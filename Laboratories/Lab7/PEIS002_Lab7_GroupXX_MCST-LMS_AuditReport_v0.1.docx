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6"/>
        </w:rPr>
        <w:t>MCST Library Management System (MCST LMS)</w:t>
      </w:r>
    </w:p>
    <w:p>
      <w:pPr>
        <w:spacing w:after="80"/>
        <w:jc w:val="center"/>
      </w:pPr>
      <w:r>
        <w:rPr>
          <w:sz w:val="26"/>
        </w:rPr>
        <w:t>Professional IT Audit Report — Increment 1</w:t>
        <w:br/>
        <w:t>Lab 7: Organization Selection and Audit Scope</w:t>
      </w:r>
    </w:p>
    <w:p>
      <w:pPr>
        <w:spacing w:after="80"/>
        <w:jc w:val="center"/>
      </w:pPr>
      <w:r>
        <w:rPr>
          <w:sz w:val="20"/>
        </w:rPr>
        <w:t>PEIS002 – Elective IT Audits and Control  •  Week 7</w:t>
        <w:br/>
        <w:t>Version 0.1  •  Evidence cutoff: 2026-09-19</w:t>
        <w:br/>
        <w:t>Group members: Justin C. Batlangao (Member 1) • Glenn Patrick B. Darriguez (Member 2) • Ma. Jenifer L. Labag (Member 3)</w:t>
      </w:r>
    </w:p>
    <w:p>
      <w:pPr>
        <w:spacing w:after="80"/>
      </w:pPr>
      <w:r>
        <w:t>This file is the controlled master. We will keep using this same file for Lab 8 to Lab 12. We keep all IDs (ORG, USR, MOD, OBJ, SCP, CRT, PRC, EVD, BLD, LOG, REV) the same in later labs.</w:t>
      </w:r>
    </w:p>
    <w:p>
      <w:pPr>
        <w:pStyle w:val="Heading1"/>
        <w:spacing w:after="80"/>
      </w:pPr>
      <w:r>
        <w:t>Document control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Item</w:t>
            </w:r>
          </w:p>
        </w:tc>
        <w:tc>
          <w:tcPr>
            <w:tcW w:type="dxa" w:w="4320"/>
          </w:tcPr>
          <w:p>
            <w:r/>
            <w:r>
              <w:rPr>
                <w:b/>
                <w:sz w:val="18"/>
              </w:rPr>
              <w:t>Detail</w:t>
            </w:r>
          </w:p>
        </w:tc>
      </w:tr>
      <w:tr>
        <w:tc>
          <w:tcPr>
            <w:tcW w:type="dxa" w:w="4320"/>
          </w:tcPr>
          <w:p>
            <w:r/>
            <w:r>
              <w:rPr>
                <w:sz w:val="18"/>
              </w:rPr>
              <w:t>Version</w:t>
            </w:r>
          </w:p>
        </w:tc>
        <w:tc>
          <w:tcPr>
            <w:tcW w:type="dxa" w:w="4320"/>
          </w:tcPr>
          <w:p>
            <w:r/>
            <w:r>
              <w:rPr>
                <w:sz w:val="18"/>
              </w:rPr>
              <w:t>0.1 (first master for Lab 7)</w:t>
            </w:r>
          </w:p>
        </w:tc>
      </w:tr>
      <w:tr>
        <w:tc>
          <w:tcPr>
            <w:tcW w:type="dxa" w:w="4320"/>
          </w:tcPr>
          <w:p>
            <w:r/>
            <w:r>
              <w:rPr>
                <w:sz w:val="18"/>
              </w:rPr>
              <w:t>Date / cutoff</w:t>
            </w:r>
          </w:p>
        </w:tc>
        <w:tc>
          <w:tcPr>
            <w:tcW w:type="dxa" w:w="4320"/>
          </w:tcPr>
          <w:p>
            <w:r/>
            <w:r>
              <w:rPr>
                <w:sz w:val="18"/>
              </w:rPr>
              <w:t>2026-09-19 — all proof is valid only until this date</w:t>
            </w:r>
          </w:p>
        </w:tc>
      </w:tr>
      <w:tr>
        <w:tc>
          <w:tcPr>
            <w:tcW w:type="dxa" w:w="4320"/>
          </w:tcPr>
          <w:p>
            <w:r/>
            <w:r>
              <w:rPr>
                <w:sz w:val="18"/>
              </w:rPr>
              <w:t>Master file</w:t>
            </w:r>
          </w:p>
        </w:tc>
        <w:tc>
          <w:tcPr>
            <w:tcW w:type="dxa" w:w="4320"/>
          </w:tcPr>
          <w:p>
            <w:r/>
            <w:r>
              <w:rPr>
                <w:sz w:val="18"/>
              </w:rPr>
              <w:t>This DOCX. Prepared from Lab7_Capstone_Audit_Scoping_COMPLETED_SIMPLE.xlsx</w:t>
            </w:r>
          </w:p>
        </w:tc>
      </w:tr>
      <w:tr>
        <w:tc>
          <w:tcPr>
            <w:tcW w:type="dxa" w:w="4320"/>
          </w:tcPr>
          <w:p>
            <w:r/>
            <w:r>
              <w:rPr>
                <w:sz w:val="18"/>
              </w:rPr>
              <w:t>Member 1</w:t>
            </w:r>
          </w:p>
        </w:tc>
        <w:tc>
          <w:tcPr>
            <w:tcW w:type="dxa" w:w="4320"/>
          </w:tcPr>
          <w:p>
            <w:r/>
            <w:r>
              <w:rPr>
                <w:sz w:val="18"/>
              </w:rPr>
              <w:t>Justin C. Batlangao — Lead Auditor and Report Controller. Takes care of main file, decisions, goals, scope, version, final check.</w:t>
            </w:r>
          </w:p>
        </w:tc>
      </w:tr>
      <w:tr>
        <w:tc>
          <w:tcPr>
            <w:tcW w:type="dxa" w:w="4320"/>
          </w:tcPr>
          <w:p>
            <w:r/>
            <w:r>
              <w:rPr>
                <w:sz w:val="18"/>
              </w:rPr>
              <w:t>Member 2</w:t>
            </w:r>
          </w:p>
        </w:tc>
        <w:tc>
          <w:tcPr>
            <w:tcW w:type="dxa" w:w="4320"/>
          </w:tcPr>
          <w:p>
            <w:r/>
            <w:r>
              <w:rPr>
                <w:sz w:val="18"/>
              </w:rPr>
              <w:t>Glenn Patrick B. Darriguez — Organization and Stakeholder Analyst. Writes library profile, work steps, users, owners, approvals, escalation.</w:t>
            </w:r>
          </w:p>
        </w:tc>
      </w:tr>
      <w:tr>
        <w:tc>
          <w:tcPr>
            <w:tcW w:type="dxa" w:w="4320"/>
          </w:tcPr>
          <w:p>
            <w:r/>
            <w:r>
              <w:rPr>
                <w:sz w:val="18"/>
              </w:rPr>
              <w:t>Member 3</w:t>
            </w:r>
          </w:p>
        </w:tc>
        <w:tc>
          <w:tcPr>
            <w:tcW w:type="dxa" w:w="4320"/>
          </w:tcPr>
          <w:p>
            <w:r/>
            <w:r>
              <w:rPr>
                <w:sz w:val="18"/>
              </w:rPr>
              <w:t>Ma. Jenifer L. Labag — System and Evidence Analyst. Freezes build, lists modules and data, plans proof needed.</w:t>
            </w:r>
          </w:p>
        </w:tc>
      </w:tr>
      <w:tr>
        <w:tc>
          <w:tcPr>
            <w:tcW w:type="dxa" w:w="4320"/>
          </w:tcPr>
          <w:p>
            <w:r/>
            <w:r>
              <w:rPr>
                <w:sz w:val="18"/>
              </w:rPr>
              <w:t>Cross-check</w:t>
            </w:r>
          </w:p>
        </w:tc>
        <w:tc>
          <w:tcPr>
            <w:tcW w:type="dxa" w:w="4320"/>
          </w:tcPr>
          <w:p>
            <w:r/>
            <w:r>
              <w:rPr>
                <w:sz w:val="18"/>
              </w:rPr>
              <w:t>M1 checks M3 work. M2 checks M1 words. M3 checks M2 map. Each person fixed at least one real problem.</w:t>
            </w:r>
          </w:p>
        </w:tc>
      </w:tr>
      <w:tr>
        <w:tc>
          <w:tcPr>
            <w:tcW w:type="dxa" w:w="4320"/>
          </w:tcPr>
          <w:p>
            <w:r/>
            <w:r>
              <w:rPr>
                <w:sz w:val="18"/>
              </w:rPr>
              <w:t>Build frozen</w:t>
            </w:r>
          </w:p>
        </w:tc>
        <w:tc>
          <w:tcPr>
            <w:tcW w:type="dxa" w:w="4320"/>
          </w:tcPr>
          <w:p>
            <w:r/>
            <w:r>
              <w:rPr>
                <w:sz w:val="18"/>
              </w:rPr>
              <w:t>BLD-01: v0.9 demo, branch admin-overview @ 71e0d30, local demo on laptop + Render test site. New changes go to BLD-02.</w:t>
            </w:r>
          </w:p>
        </w:tc>
      </w:tr>
    </w:tbl>
    <w:p>
      <w:pPr>
        <w:spacing w:after="80"/>
      </w:pPr>
    </w:p>
    <w:p>
      <w:pPr>
        <w:pStyle w:val="Heading1"/>
        <w:spacing w:after="80"/>
      </w:pPr>
      <w:r>
        <w:t>1. Engagement — what we audit and what we cannot do</w:t>
      </w:r>
    </w:p>
    <w:p>
      <w:pPr>
        <w:spacing w:after="80"/>
      </w:pPr>
      <w:r>
        <w:rPr>
          <w:b w:val="0"/>
        </w:rPr>
        <w:t>We audit the MCST Library Management System (MCST LMS). It is a library website using Flask, PostgreSQL, and Google login (school email only).</w:t>
      </w:r>
    </w:p>
    <w:p>
      <w:pPr>
        <w:pStyle w:val="ListBullet"/>
        <w:spacing w:after="80"/>
      </w:pPr>
      <w:r>
        <w:t>Organization: MCST Library (short name to protect partner privacy). Only the library unit — no other departments.</w:t>
      </w:r>
    </w:p>
    <w:p>
      <w:pPr>
        <w:pStyle w:val="ListBullet"/>
        <w:spacing w:after="80"/>
      </w:pPr>
      <w:r>
        <w:t>Why the system exists: help library work — ask for books, order books, list books, borrow and return, reserve, check stock, make reports, backup.</w:t>
      </w:r>
    </w:p>
    <w:p>
      <w:pPr>
        <w:pStyle w:val="ListBullet"/>
        <w:spacing w:after="80"/>
      </w:pPr>
      <w:r>
        <w:t>Report readers: our PEIS002 teacher, panel members, and Head Librarian (system owner).</w:t>
      </w:r>
    </w:p>
    <w:p>
      <w:pPr>
        <w:pStyle w:val="ListBullet"/>
        <w:spacing w:after="80"/>
      </w:pPr>
      <w:r>
        <w:t>Contact: Head Librarian / System Owner (role only, no personal info).</w:t>
      </w:r>
    </w:p>
    <w:p>
      <w:pPr>
        <w:pStyle w:val="ListBullet"/>
        <w:spacing w:after="80"/>
      </w:pPr>
      <w:r>
        <w:t>ALLOWED: ask questions, check clean papers, watch the demo, try the demo without changing data.</w:t>
      </w:r>
    </w:p>
    <w:p>
      <w:pPr>
        <w:pStyle w:val="ListBullet"/>
        <w:spacing w:after="80"/>
      </w:pPr>
      <w:r>
        <w:t>NOT ALLOWED: scan or attack the live site, use passwords, open the real database, change the system, take private student data.</w:t>
      </w:r>
    </w:p>
    <w:p>
      <w:pPr>
        <w:pStyle w:val="ListBullet"/>
        <w:spacing w:after="80"/>
      </w:pPr>
      <w:r>
        <w:t>Submission: only clean screenshots and simple lists. No passwords, secret keys, .env file, real student data, or full source code. We hide borrower names.</w:t>
      </w:r>
    </w:p>
    <w:p>
      <w:pPr>
        <w:pStyle w:val="ListBullet"/>
        <w:spacing w:after="80"/>
      </w:pPr>
      <w:r>
        <w:t>Build: v0.9 demo checked 2026-09-19. Only login, catalog, and main pages fully work. Other parts are still UI only. We will not say planned work is done.</w:t>
      </w:r>
    </w:p>
    <w:p>
      <w:pPr>
        <w:pStyle w:val="Heading1"/>
        <w:spacing w:after="80"/>
      </w:pPr>
      <w:r>
        <w:t>2. Library and work steps</w:t>
      </w:r>
    </w:p>
    <w:p>
      <w:pPr>
        <w:spacing w:after="80"/>
      </w:pPr>
      <w:r>
        <w:rPr>
          <w:b w:val="0"/>
        </w:rPr>
        <w:t>The library is a school library in a college. It helps students and teachers borrow books.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Part</w:t>
            </w:r>
          </w:p>
        </w:tc>
        <w:tc>
          <w:tcPr>
            <w:tcW w:type="dxa" w:w="4320"/>
          </w:tcPr>
          <w:p>
            <w:r/>
            <w:r>
              <w:rPr>
                <w:b/>
                <w:sz w:val="18"/>
              </w:rPr>
              <w:t>Detail</w:t>
            </w:r>
          </w:p>
        </w:tc>
      </w:tr>
      <w:tr>
        <w:tc>
          <w:tcPr>
            <w:tcW w:type="dxa" w:w="4320"/>
          </w:tcPr>
          <w:p>
            <w:r/>
            <w:r>
              <w:rPr>
                <w:sz w:val="18"/>
              </w:rPr>
              <w:t>Unit</w:t>
            </w:r>
          </w:p>
        </w:tc>
        <w:tc>
          <w:tcPr>
            <w:tcW w:type="dxa" w:w="4320"/>
          </w:tcPr>
          <w:p>
            <w:r/>
            <w:r>
              <w:rPr>
                <w:sz w:val="18"/>
              </w:rPr>
              <w:t>Library unit only: Head Librarian, staff, student and teacher borrowers.</w:t>
            </w:r>
          </w:p>
        </w:tc>
      </w:tr>
      <w:tr>
        <w:tc>
          <w:tcPr>
            <w:tcW w:type="dxa" w:w="4320"/>
          </w:tcPr>
          <w:p>
            <w:r/>
            <w:r>
              <w:rPr>
                <w:sz w:val="18"/>
              </w:rPr>
              <w:t>Main people</w:t>
            </w:r>
          </w:p>
        </w:tc>
        <w:tc>
          <w:tcPr>
            <w:tcW w:type="dxa" w:w="4320"/>
          </w:tcPr>
          <w:p>
            <w:r/>
            <w:r>
              <w:rPr>
                <w:sz w:val="18"/>
              </w:rPr>
              <w:t>Head Librarian (owner), staff, borrowers, our adviser, our dev team.</w:t>
            </w:r>
          </w:p>
        </w:tc>
      </w:tr>
      <w:tr>
        <w:tc>
          <w:tcPr>
            <w:tcW w:type="dxa" w:w="4320"/>
          </w:tcPr>
          <w:p>
            <w:r/>
            <w:r>
              <w:rPr>
                <w:sz w:val="18"/>
              </w:rPr>
              <w:t>Work</w:t>
            </w:r>
          </w:p>
        </w:tc>
        <w:tc>
          <w:tcPr>
            <w:tcW w:type="dxa" w:w="4320"/>
          </w:tcPr>
          <w:p>
            <w:r/>
            <w:r>
              <w:rPr>
                <w:sz w:val="18"/>
              </w:rPr>
              <w:t>Ask for book → order book → list book → borrow/return → reserve and fines → check stock → reports and backup.</w:t>
            </w:r>
          </w:p>
        </w:tc>
      </w:tr>
      <w:tr>
        <w:tc>
          <w:tcPr>
            <w:tcW w:type="dxa" w:w="4320"/>
          </w:tcPr>
          <w:p>
            <w:r/>
            <w:r>
              <w:rPr>
                <w:sz w:val="18"/>
              </w:rPr>
              <w:t>Start</w:t>
            </w:r>
          </w:p>
        </w:tc>
        <w:tc>
          <w:tcPr>
            <w:tcW w:type="dxa" w:w="4320"/>
          </w:tcPr>
          <w:p>
            <w:r/>
            <w:r>
              <w:rPr>
                <w:sz w:val="18"/>
              </w:rPr>
              <w:t>Student or teacher needs a book: search catalog, request new title, or go to desk.</w:t>
            </w:r>
          </w:p>
        </w:tc>
      </w:tr>
      <w:tr>
        <w:tc>
          <w:tcPr>
            <w:tcW w:type="dxa" w:w="4320"/>
          </w:tcPr>
          <w:p>
            <w:r/>
            <w:r>
              <w:rPr>
                <w:sz w:val="18"/>
              </w:rPr>
              <w:t>Main steps</w:t>
            </w:r>
          </w:p>
        </w:tc>
        <w:tc>
          <w:tcPr>
            <w:tcW w:type="dxa" w:w="4320"/>
          </w:tcPr>
          <w:p>
            <w:r/>
            <w:r>
              <w:rPr>
                <w:sz w:val="18"/>
              </w:rPr>
              <w:t>1) Search/request 2) Librarian checks 3) Buy and add book 4) Show in catalog 5) Borrow/return + fine 6) Reservation 7) Stock check 8) Reports/backup.</w:t>
            </w:r>
          </w:p>
        </w:tc>
      </w:tr>
      <w:tr>
        <w:tc>
          <w:tcPr>
            <w:tcW w:type="dxa" w:w="4320"/>
          </w:tcPr>
          <w:p>
            <w:r/>
            <w:r>
              <w:rPr>
                <w:sz w:val="18"/>
              </w:rPr>
              <w:t>Choices</w:t>
            </w:r>
          </w:p>
        </w:tc>
        <w:tc>
          <w:tcPr>
            <w:tcW w:type="dxa" w:w="4320"/>
          </w:tcPr>
          <w:p>
            <w:r/>
            <w:r>
              <w:rPr>
                <w:sz w:val="18"/>
              </w:rPr>
              <w:t>Approve or reject request; check if book already exists; order or cancel; check if borrower can borrow; compute fine; give or expire hold; need archive before delete.</w:t>
            </w:r>
          </w:p>
        </w:tc>
      </w:tr>
      <w:tr>
        <w:tc>
          <w:tcPr>
            <w:tcW w:type="dxa" w:w="4320"/>
          </w:tcPr>
          <w:p>
            <w:r/>
            <w:r>
              <w:rPr>
                <w:sz w:val="18"/>
              </w:rPr>
              <w:t>In</w:t>
            </w:r>
          </w:p>
        </w:tc>
        <w:tc>
          <w:tcPr>
            <w:tcW w:type="dxa" w:w="4320"/>
          </w:tcPr>
          <w:p>
            <w:r/>
            <w:r>
              <w:rPr>
                <w:sz w:val="18"/>
              </w:rPr>
              <w:t>Student ID, department, book title/author, book info + accession number (CSV needs title, author, accession number), borrow info, scan info, settings.</w:t>
            </w:r>
          </w:p>
        </w:tc>
      </w:tr>
      <w:tr>
        <w:tc>
          <w:tcPr>
            <w:tcW w:type="dxa" w:w="4320"/>
          </w:tcPr>
          <w:p>
            <w:r/>
            <w:r>
              <w:rPr>
                <w:sz w:val="18"/>
              </w:rPr>
              <w:t>Out</w:t>
            </w:r>
          </w:p>
        </w:tc>
        <w:tc>
          <w:tcPr>
            <w:tcW w:type="dxa" w:w="4320"/>
          </w:tcPr>
          <w:p>
            <w:r/>
            <w:r>
              <w:rPr>
                <w:sz w:val="18"/>
              </w:rPr>
              <w:t>Book list, receipt and status, fine/reminder message, hold-ready message, lost/damaged list, simple charts, backup file, log list.</w:t>
            </w:r>
          </w:p>
        </w:tc>
      </w:tr>
      <w:tr>
        <w:tc>
          <w:tcPr>
            <w:tcW w:type="dxa" w:w="4320"/>
          </w:tcPr>
          <w:p>
            <w:r/>
            <w:r>
              <w:rPr>
                <w:sz w:val="18"/>
              </w:rPr>
              <w:t>Good result</w:t>
            </w:r>
          </w:p>
        </w:tc>
        <w:tc>
          <w:tcPr>
            <w:tcW w:type="dxa" w:w="4320"/>
          </w:tcPr>
          <w:p>
            <w:r/>
            <w:r>
              <w:rPr>
                <w:sz w:val="18"/>
              </w:rPr>
              <w:t>Faster borrowing, clear book list, correct loan and fine rules, less lost books, good data for buying books.</w:t>
            </w:r>
          </w:p>
        </w:tc>
      </w:tr>
      <w:tr>
        <w:tc>
          <w:tcPr>
            <w:tcW w:type="dxa" w:w="4320"/>
          </w:tcPr>
          <w:p>
            <w:r/>
            <w:r>
              <w:rPr>
                <w:sz w:val="18"/>
              </w:rPr>
              <w:t>Not included</w:t>
            </w:r>
          </w:p>
        </w:tc>
        <w:tc>
          <w:tcPr>
            <w:tcW w:type="dxa" w:w="4320"/>
          </w:tcPr>
          <w:p>
            <w:r/>
            <w:r>
              <w:rPr>
                <w:sz w:val="18"/>
              </w:rPr>
              <w:t>School history, other departments, HR and money work, network admin, Google inside details.</w:t>
            </w:r>
          </w:p>
        </w:tc>
      </w:tr>
    </w:tbl>
    <w:p>
      <w:pPr>
        <w:spacing w:after="80"/>
      </w:pPr>
    </w:p>
    <w:p>
      <w:pPr>
        <w:spacing w:after="80"/>
      </w:pPr>
      <w:r>
        <w:rPr>
          <w:b/>
        </w:rPr>
        <w:t>Work steps with who and which module: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Step</w:t>
            </w:r>
          </w:p>
        </w:tc>
        <w:tc>
          <w:tcPr>
            <w:tcW w:type="dxa" w:w="1440"/>
          </w:tcPr>
          <w:p>
            <w:r/>
            <w:r>
              <w:rPr>
                <w:b/>
                <w:sz w:val="18"/>
              </w:rPr>
              <w:t>What happens</w:t>
            </w:r>
          </w:p>
        </w:tc>
        <w:tc>
          <w:tcPr>
            <w:tcW w:type="dxa" w:w="1440"/>
          </w:tcPr>
          <w:p>
            <w:r/>
            <w:r>
              <w:rPr>
                <w:b/>
                <w:sz w:val="18"/>
              </w:rPr>
              <w:t>Who</w:t>
            </w:r>
          </w:p>
        </w:tc>
        <w:tc>
          <w:tcPr>
            <w:tcW w:type="dxa" w:w="1440"/>
          </w:tcPr>
          <w:p>
            <w:r/>
            <w:r>
              <w:rPr>
                <w:b/>
                <w:sz w:val="18"/>
              </w:rPr>
              <w:t>Module</w:t>
            </w:r>
          </w:p>
        </w:tc>
        <w:tc>
          <w:tcPr>
            <w:tcW w:type="dxa" w:w="1440"/>
          </w:tcPr>
          <w:p>
            <w:r/>
            <w:r>
              <w:rPr>
                <w:b/>
                <w:sz w:val="18"/>
              </w:rPr>
              <w:t>In → Out</w:t>
            </w:r>
          </w:p>
        </w:tc>
        <w:tc>
          <w:tcPr>
            <w:tcW w:type="dxa" w:w="1440"/>
          </w:tcPr>
          <w:p>
            <w:r/>
            <w:r>
              <w:rPr>
                <w:b/>
                <w:sz w:val="18"/>
              </w:rPr>
              <w:t>Check point</w:t>
            </w:r>
          </w:p>
        </w:tc>
      </w:tr>
      <w:tr>
        <w:tc>
          <w:tcPr>
            <w:tcW w:type="dxa" w:w="1440"/>
          </w:tcPr>
          <w:p>
            <w:r/>
            <w:r>
              <w:rPr>
                <w:sz w:val="18"/>
              </w:rPr>
              <w:t>1</w:t>
            </w:r>
          </w:p>
        </w:tc>
        <w:tc>
          <w:tcPr>
            <w:tcW w:type="dxa" w:w="1440"/>
          </w:tcPr>
          <w:p>
            <w:r/>
            <w:r>
              <w:rPr>
                <w:sz w:val="18"/>
              </w:rPr>
              <w:t>Ask for book / search catalog</w:t>
            </w:r>
          </w:p>
        </w:tc>
        <w:tc>
          <w:tcPr>
            <w:tcW w:type="dxa" w:w="1440"/>
          </w:tcPr>
          <w:p>
            <w:r/>
            <w:r>
              <w:rPr>
                <w:sz w:val="18"/>
              </w:rPr>
              <w:t>USR-01, USR-02 / ORG-02</w:t>
            </w:r>
          </w:p>
        </w:tc>
        <w:tc>
          <w:tcPr>
            <w:tcW w:type="dxa" w:w="1440"/>
          </w:tcPr>
          <w:p>
            <w:r/>
            <w:r>
              <w:rPr>
                <w:sz w:val="18"/>
              </w:rPr>
              <w:t>MOD-04, MOD-02</w:t>
            </w:r>
          </w:p>
        </w:tc>
        <w:tc>
          <w:tcPr>
            <w:tcW w:type="dxa" w:w="1440"/>
          </w:tcPr>
          <w:p>
            <w:r/>
            <w:r>
              <w:rPr>
                <w:sz w:val="18"/>
              </w:rPr>
              <w:t>Title + ID → pending request or catalog hit</w:t>
            </w:r>
          </w:p>
        </w:tc>
        <w:tc>
          <w:tcPr>
            <w:tcW w:type="dxa" w:w="1440"/>
          </w:tcPr>
          <w:p>
            <w:r/>
            <w:r>
              <w:rPr>
                <w:sz w:val="18"/>
              </w:rPr>
              <w:t>Approve/reject; already-have check</w:t>
            </w:r>
          </w:p>
        </w:tc>
      </w:tr>
      <w:tr>
        <w:tc>
          <w:tcPr>
            <w:tcW w:type="dxa" w:w="1440"/>
          </w:tcPr>
          <w:p>
            <w:r/>
            <w:r>
              <w:rPr>
                <w:sz w:val="18"/>
              </w:rPr>
              <w:t>2</w:t>
            </w:r>
          </w:p>
        </w:tc>
        <w:tc>
          <w:tcPr>
            <w:tcW w:type="dxa" w:w="1440"/>
          </w:tcPr>
          <w:p>
            <w:r/>
            <w:r>
              <w:rPr>
                <w:sz w:val="18"/>
              </w:rPr>
              <w:t>Order and add approved books</w:t>
            </w:r>
          </w:p>
        </w:tc>
        <w:tc>
          <w:tcPr>
            <w:tcW w:type="dxa" w:w="1440"/>
          </w:tcPr>
          <w:p>
            <w:r/>
            <w:r>
              <w:rPr>
                <w:sz w:val="18"/>
              </w:rPr>
              <w:t>ORG-02 / ORG-04</w:t>
            </w:r>
          </w:p>
        </w:tc>
        <w:tc>
          <w:tcPr>
            <w:tcW w:type="dxa" w:w="1440"/>
          </w:tcPr>
          <w:p>
            <w:r/>
            <w:r>
              <w:rPr>
                <w:sz w:val="18"/>
              </w:rPr>
              <w:t>MOD-05, MOD-02</w:t>
            </w:r>
          </w:p>
        </w:tc>
        <w:tc>
          <w:tcPr>
            <w:tcW w:type="dxa" w:w="1440"/>
          </w:tcPr>
          <w:p>
            <w:r/>
            <w:r>
              <w:rPr>
                <w:sz w:val="18"/>
              </w:rPr>
              <w:t>Approved ID → order + copy + book record</w:t>
            </w:r>
          </w:p>
        </w:tc>
        <w:tc>
          <w:tcPr>
            <w:tcW w:type="dxa" w:w="1440"/>
          </w:tcPr>
          <w:p>
            <w:r/>
            <w:r>
              <w:rPr>
                <w:sz w:val="18"/>
              </w:rPr>
              <w:t>Order/deliver/cancel; number must be unique</w:t>
            </w:r>
          </w:p>
        </w:tc>
      </w:tr>
      <w:tr>
        <w:tc>
          <w:tcPr>
            <w:tcW w:type="dxa" w:w="1440"/>
          </w:tcPr>
          <w:p>
            <w:r/>
            <w:r>
              <w:rPr>
                <w:sz w:val="18"/>
              </w:rPr>
              <w:t>3</w:t>
            </w:r>
          </w:p>
        </w:tc>
        <w:tc>
          <w:tcPr>
            <w:tcW w:type="dxa" w:w="1440"/>
          </w:tcPr>
          <w:p>
            <w:r/>
            <w:r>
              <w:rPr>
                <w:sz w:val="18"/>
              </w:rPr>
              <w:t>Borrow and return at desk</w:t>
            </w:r>
          </w:p>
        </w:tc>
        <w:tc>
          <w:tcPr>
            <w:tcW w:type="dxa" w:w="1440"/>
          </w:tcPr>
          <w:p>
            <w:r/>
            <w:r>
              <w:rPr>
                <w:sz w:val="18"/>
              </w:rPr>
              <w:t>USR-03 / ORG-03</w:t>
            </w:r>
          </w:p>
        </w:tc>
        <w:tc>
          <w:tcPr>
            <w:tcW w:type="dxa" w:w="1440"/>
          </w:tcPr>
          <w:p>
            <w:r/>
            <w:r>
              <w:rPr>
                <w:sz w:val="18"/>
              </w:rPr>
              <w:t>MOD-03</w:t>
            </w:r>
          </w:p>
        </w:tc>
        <w:tc>
          <w:tcPr>
            <w:tcW w:type="dxa" w:w="1440"/>
          </w:tcPr>
          <w:p>
            <w:r/>
            <w:r>
              <w:rPr>
                <w:sz w:val="18"/>
              </w:rPr>
              <w:t>Book + copy + borrower → due date + fine</w:t>
            </w:r>
          </w:p>
        </w:tc>
        <w:tc>
          <w:tcPr>
            <w:tcW w:type="dxa" w:w="1440"/>
          </w:tcPr>
          <w:p>
            <w:r/>
            <w:r>
              <w:rPr>
                <w:sz w:val="18"/>
              </w:rPr>
              <w:t>Can borrow? Overdue? Archive before delete</w:t>
            </w:r>
          </w:p>
        </w:tc>
      </w:tr>
      <w:tr>
        <w:tc>
          <w:tcPr>
            <w:tcW w:type="dxa" w:w="1440"/>
          </w:tcPr>
          <w:p>
            <w:r/>
            <w:r>
              <w:rPr>
                <w:sz w:val="18"/>
              </w:rPr>
              <w:t>4</w:t>
            </w:r>
          </w:p>
        </w:tc>
        <w:tc>
          <w:tcPr>
            <w:tcW w:type="dxa" w:w="1440"/>
          </w:tcPr>
          <w:p>
            <w:r/>
            <w:r>
              <w:rPr>
                <w:sz w:val="18"/>
              </w:rPr>
              <w:t>Holds, fines, messages</w:t>
            </w:r>
          </w:p>
        </w:tc>
        <w:tc>
          <w:tcPr>
            <w:tcW w:type="dxa" w:w="1440"/>
          </w:tcPr>
          <w:p>
            <w:r/>
            <w:r>
              <w:rPr>
                <w:sz w:val="18"/>
              </w:rPr>
              <w:t>ORG-03</w:t>
            </w:r>
          </w:p>
        </w:tc>
        <w:tc>
          <w:tcPr>
            <w:tcW w:type="dxa" w:w="1440"/>
          </w:tcPr>
          <w:p>
            <w:r/>
            <w:r>
              <w:rPr>
                <w:sz w:val="18"/>
              </w:rPr>
              <w:t>MOD-03, MOD-07</w:t>
            </w:r>
          </w:p>
        </w:tc>
        <w:tc>
          <w:tcPr>
            <w:tcW w:type="dxa" w:w="1440"/>
          </w:tcPr>
          <w:p>
            <w:r/>
            <w:r>
              <w:rPr>
                <w:sz w:val="18"/>
              </w:rPr>
              <w:t>Reserve/overdue → waiting list + message</w:t>
            </w:r>
          </w:p>
        </w:tc>
        <w:tc>
          <w:tcPr>
            <w:tcW w:type="dxa" w:w="1440"/>
          </w:tcPr>
          <w:p>
            <w:r/>
            <w:r>
              <w:rPr>
                <w:sz w:val="18"/>
              </w:rPr>
              <w:t>Give/expire hold; 2 days to claim</w:t>
            </w:r>
          </w:p>
        </w:tc>
      </w:tr>
      <w:tr>
        <w:tc>
          <w:tcPr>
            <w:tcW w:type="dxa" w:w="1440"/>
          </w:tcPr>
          <w:p>
            <w:r/>
            <w:r>
              <w:rPr>
                <w:sz w:val="18"/>
              </w:rPr>
              <w:t>5</w:t>
            </w:r>
          </w:p>
        </w:tc>
        <w:tc>
          <w:tcPr>
            <w:tcW w:type="dxa" w:w="1440"/>
          </w:tcPr>
          <w:p>
            <w:r/>
            <w:r>
              <w:rPr>
                <w:sz w:val="18"/>
              </w:rPr>
              <w:t>Stock check</w:t>
            </w:r>
          </w:p>
        </w:tc>
        <w:tc>
          <w:tcPr>
            <w:tcW w:type="dxa" w:w="1440"/>
          </w:tcPr>
          <w:p>
            <w:r/>
            <w:r>
              <w:rPr>
                <w:sz w:val="18"/>
              </w:rPr>
              <w:t>ORG-03 / ORG-04</w:t>
            </w:r>
          </w:p>
        </w:tc>
        <w:tc>
          <w:tcPr>
            <w:tcW w:type="dxa" w:w="1440"/>
          </w:tcPr>
          <w:p>
            <w:r/>
            <w:r>
              <w:rPr>
                <w:sz w:val="18"/>
              </w:rPr>
              <w:t>MOD-06</w:t>
            </w:r>
          </w:p>
        </w:tc>
        <w:tc>
          <w:tcPr>
            <w:tcW w:type="dxa" w:w="1440"/>
          </w:tcPr>
          <w:p>
            <w:r/>
            <w:r>
              <w:rPr>
                <w:sz w:val="18"/>
              </w:rPr>
              <w:t>Scan barcode → status + lacking list</w:t>
            </w:r>
          </w:p>
        </w:tc>
        <w:tc>
          <w:tcPr>
            <w:tcW w:type="dxa" w:w="1440"/>
          </w:tcPr>
          <w:p>
            <w:r/>
            <w:r>
              <w:rPr>
                <w:sz w:val="18"/>
              </w:rPr>
              <w:t>Mark lost/damaged/missing</w:t>
            </w:r>
          </w:p>
        </w:tc>
      </w:tr>
      <w:tr>
        <w:tc>
          <w:tcPr>
            <w:tcW w:type="dxa" w:w="1440"/>
          </w:tcPr>
          <w:p>
            <w:r/>
            <w:r>
              <w:rPr>
                <w:sz w:val="18"/>
              </w:rPr>
              <w:t>6</w:t>
            </w:r>
          </w:p>
        </w:tc>
        <w:tc>
          <w:tcPr>
            <w:tcW w:type="dxa" w:w="1440"/>
          </w:tcPr>
          <w:p>
            <w:r/>
            <w:r>
              <w:rPr>
                <w:sz w:val="18"/>
              </w:rPr>
              <w:t>Watch, report, backup</w:t>
            </w:r>
          </w:p>
        </w:tc>
        <w:tc>
          <w:tcPr>
            <w:tcW w:type="dxa" w:w="1440"/>
          </w:tcPr>
          <w:p>
            <w:r/>
            <w:r>
              <w:rPr>
                <w:sz w:val="18"/>
              </w:rPr>
              <w:t>ORG-01 / ORG-03</w:t>
            </w:r>
          </w:p>
        </w:tc>
        <w:tc>
          <w:tcPr>
            <w:tcW w:type="dxa" w:w="1440"/>
          </w:tcPr>
          <w:p>
            <w:r/>
            <w:r>
              <w:rPr>
                <w:sz w:val="18"/>
              </w:rPr>
              <w:t>MOD-07, MOD-08</w:t>
            </w:r>
          </w:p>
        </w:tc>
        <w:tc>
          <w:tcPr>
            <w:tcW w:type="dxa" w:w="1440"/>
          </w:tcPr>
          <w:p>
            <w:r/>
            <w:r>
              <w:rPr>
                <w:sz w:val="18"/>
              </w:rPr>
              <w:t>Daily data → charts + backup + logs</w:t>
            </w:r>
          </w:p>
        </w:tc>
        <w:tc>
          <w:tcPr>
            <w:tcW w:type="dxa" w:w="1440"/>
          </w:tcPr>
          <w:p>
            <w:r/>
            <w:r>
              <w:rPr>
                <w:sz w:val="18"/>
              </w:rPr>
              <w:t>Need approval for settings/restore</w:t>
            </w:r>
          </w:p>
        </w:tc>
      </w:tr>
    </w:tbl>
    <w:p>
      <w:pPr>
        <w:spacing w:after="80"/>
      </w:pPr>
    </w:p>
    <w:p>
      <w:pPr>
        <w:pStyle w:val="Heading1"/>
        <w:spacing w:after="80"/>
      </w:pPr>
      <w:r>
        <w:t>3. People, roles, and users (only those linked to the system)</w:t>
      </w:r>
    </w:p>
    <w:p>
      <w:pPr>
        <w:spacing w:after="80"/>
      </w:pPr>
      <w:r>
        <w:rPr>
          <w:b w:val="0"/>
        </w:rPr>
        <w:t>Chart (text): Sponsor/Adviser → System Owner (Head Librarian) → Access Approver + System Admin → Librarian Staff → Student/Faculty Borrowers. Dev team supports the build. Privacy/escalation goes Staff → Head Librarian → Adviser → School admin (outside scope).</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8"/>
              </w:rPr>
              <w:t>ID</w:t>
            </w:r>
          </w:p>
        </w:tc>
        <w:tc>
          <w:tcPr>
            <w:tcW w:type="dxa" w:w="1234"/>
          </w:tcPr>
          <w:p>
            <w:r/>
            <w:r>
              <w:rPr>
                <w:b/>
                <w:sz w:val="18"/>
              </w:rPr>
              <w:t>Role / group</w:t>
            </w:r>
          </w:p>
        </w:tc>
        <w:tc>
          <w:tcPr>
            <w:tcW w:type="dxa" w:w="1234"/>
          </w:tcPr>
          <w:p>
            <w:r/>
            <w:r>
              <w:rPr>
                <w:b/>
                <w:sz w:val="18"/>
              </w:rPr>
              <w:t>Work</w:t>
            </w:r>
          </w:p>
        </w:tc>
        <w:tc>
          <w:tcPr>
            <w:tcW w:type="dxa" w:w="1234"/>
          </w:tcPr>
          <w:p>
            <w:r/>
            <w:r>
              <w:rPr>
                <w:b/>
                <w:sz w:val="18"/>
              </w:rPr>
              <w:t>Can do</w:t>
            </w:r>
          </w:p>
        </w:tc>
        <w:tc>
          <w:tcPr>
            <w:tcW w:type="dxa" w:w="1234"/>
          </w:tcPr>
          <w:p>
            <w:r/>
            <w:r>
              <w:rPr>
                <w:b/>
                <w:sz w:val="18"/>
              </w:rPr>
              <w:t>Approved by / reports to</w:t>
            </w:r>
          </w:p>
        </w:tc>
        <w:tc>
          <w:tcPr>
            <w:tcW w:type="dxa" w:w="1234"/>
          </w:tcPr>
          <w:p>
            <w:r/>
            <w:r>
              <w:rPr>
                <w:b/>
                <w:sz w:val="18"/>
              </w:rPr>
              <w:t>For modules</w:t>
            </w:r>
          </w:p>
        </w:tc>
        <w:tc>
          <w:tcPr>
            <w:tcW w:type="dxa" w:w="1234"/>
          </w:tcPr>
          <w:p>
            <w:r/>
            <w:r>
              <w:rPr>
                <w:b/>
                <w:sz w:val="18"/>
              </w:rPr>
              <w:t>Problem / note</w:t>
            </w:r>
          </w:p>
        </w:tc>
      </w:tr>
      <w:tr>
        <w:tc>
          <w:tcPr>
            <w:tcW w:type="dxa" w:w="1234"/>
          </w:tcPr>
          <w:p>
            <w:r/>
            <w:r>
              <w:rPr>
                <w:sz w:val="18"/>
              </w:rPr>
              <w:t>ORG-01</w:t>
            </w:r>
          </w:p>
        </w:tc>
        <w:tc>
          <w:tcPr>
            <w:tcW w:type="dxa" w:w="1234"/>
          </w:tcPr>
          <w:p>
            <w:r/>
            <w:r>
              <w:rPr>
                <w:sz w:val="18"/>
              </w:rPr>
              <w:t>System Owner - Head Librarian</w:t>
            </w:r>
          </w:p>
        </w:tc>
        <w:tc>
          <w:tcPr>
            <w:tcW w:type="dxa" w:w="1234"/>
          </w:tcPr>
          <w:p>
            <w:r/>
            <w:r>
              <w:rPr>
                <w:sz w:val="18"/>
              </w:rPr>
              <w:t>Owns library work and system; approves big changes</w:t>
            </w:r>
          </w:p>
        </w:tc>
        <w:tc>
          <w:tcPr>
            <w:tcW w:type="dxa" w:w="1234"/>
          </w:tcPr>
          <w:p>
            <w:r/>
            <w:r>
              <w:rPr>
                <w:sz w:val="18"/>
              </w:rPr>
              <w:t>Approve rules, buying, settings, scope</w:t>
            </w:r>
          </w:p>
        </w:tc>
        <w:tc>
          <w:tcPr>
            <w:tcW w:type="dxa" w:w="1234"/>
          </w:tcPr>
          <w:p>
            <w:r/>
            <w:r>
              <w:rPr>
                <w:sz w:val="18"/>
              </w:rPr>
              <w:t>Self / to Adviser</w:t>
            </w:r>
          </w:p>
        </w:tc>
        <w:tc>
          <w:tcPr>
            <w:tcW w:type="dxa" w:w="1234"/>
          </w:tcPr>
          <w:p>
            <w:r/>
            <w:r>
              <w:rPr>
                <w:sz w:val="18"/>
              </w:rPr>
              <w:t>MOD-02, 03, 05, 06, 07, 08</w:t>
            </w:r>
          </w:p>
        </w:tc>
        <w:tc>
          <w:tcPr>
            <w:tcW w:type="dxa" w:w="1234"/>
          </w:tcPr>
          <w:p>
            <w:r/>
            <w:r>
              <w:rPr>
                <w:sz w:val="18"/>
              </w:rPr>
              <w:t>Owner is also approver — adviser double checks</w:t>
            </w:r>
          </w:p>
        </w:tc>
      </w:tr>
      <w:tr>
        <w:tc>
          <w:tcPr>
            <w:tcW w:type="dxa" w:w="1234"/>
          </w:tcPr>
          <w:p>
            <w:r/>
            <w:r>
              <w:rPr>
                <w:sz w:val="18"/>
              </w:rPr>
              <w:t>ORG-02</w:t>
            </w:r>
          </w:p>
        </w:tc>
        <w:tc>
          <w:tcPr>
            <w:tcW w:type="dxa" w:w="1234"/>
          </w:tcPr>
          <w:p>
            <w:r/>
            <w:r>
              <w:rPr>
                <w:sz w:val="18"/>
              </w:rPr>
              <w:t>Access Approver - Head Librarian</w:t>
            </w:r>
          </w:p>
        </w:tc>
        <w:tc>
          <w:tcPr>
            <w:tcW w:type="dxa" w:w="1234"/>
          </w:tcPr>
          <w:p>
            <w:r/>
            <w:r>
              <w:rPr>
                <w:sz w:val="18"/>
              </w:rPr>
              <w:t>Gives/removes accounts and roles</w:t>
            </w:r>
          </w:p>
        </w:tc>
        <w:tc>
          <w:tcPr>
            <w:tcW w:type="dxa" w:w="1234"/>
          </w:tcPr>
          <w:p>
            <w:r/>
            <w:r>
              <w:rPr>
                <w:sz w:val="18"/>
              </w:rPr>
              <w:t>Approve/reject/remove; give roles</w:t>
            </w:r>
          </w:p>
        </w:tc>
        <w:tc>
          <w:tcPr>
            <w:tcW w:type="dxa" w:w="1234"/>
          </w:tcPr>
          <w:p>
            <w:r/>
            <w:r>
              <w:rPr>
                <w:sz w:val="18"/>
              </w:rPr>
              <w:t>ORG-01 / to ORG-01</w:t>
            </w:r>
          </w:p>
        </w:tc>
        <w:tc>
          <w:tcPr>
            <w:tcW w:type="dxa" w:w="1234"/>
          </w:tcPr>
          <w:p>
            <w:r/>
            <w:r>
              <w:rPr>
                <w:sz w:val="18"/>
              </w:rPr>
              <w:t>MOD-01, 08</w:t>
            </w:r>
          </w:p>
        </w:tc>
        <w:tc>
          <w:tcPr>
            <w:tcW w:type="dxa" w:w="1234"/>
          </w:tcPr>
          <w:p>
            <w:r/>
            <w:r>
              <w:rPr>
                <w:sz w:val="18"/>
              </w:rPr>
              <w:t>Approver also works at desk — approval paper must be separate</w:t>
            </w:r>
          </w:p>
        </w:tc>
      </w:tr>
      <w:tr>
        <w:tc>
          <w:tcPr>
            <w:tcW w:type="dxa" w:w="1234"/>
          </w:tcPr>
          <w:p>
            <w:r/>
            <w:r>
              <w:rPr>
                <w:sz w:val="18"/>
              </w:rPr>
              <w:t>ORG-03</w:t>
            </w:r>
          </w:p>
        </w:tc>
        <w:tc>
          <w:tcPr>
            <w:tcW w:type="dxa" w:w="1234"/>
          </w:tcPr>
          <w:p>
            <w:r/>
            <w:r>
              <w:rPr>
                <w:sz w:val="18"/>
              </w:rPr>
              <w:t>System Admin - staff</w:t>
            </w:r>
          </w:p>
        </w:tc>
        <w:tc>
          <w:tcPr>
            <w:tcW w:type="dxa" w:w="1234"/>
          </w:tcPr>
          <w:p>
            <w:r/>
            <w:r>
              <w:rPr>
                <w:sz w:val="18"/>
              </w:rPr>
              <w:t>Manages users, settings, desk, stock, backup</w:t>
            </w:r>
          </w:p>
        </w:tc>
        <w:tc>
          <w:tcPr>
            <w:tcW w:type="dxa" w:w="1234"/>
          </w:tcPr>
          <w:p>
            <w:r/>
            <w:r>
              <w:rPr>
                <w:sz w:val="18"/>
              </w:rPr>
              <w:t>Desk + settings within allowed rights</w:t>
            </w:r>
          </w:p>
        </w:tc>
        <w:tc>
          <w:tcPr>
            <w:tcW w:type="dxa" w:w="1234"/>
          </w:tcPr>
          <w:p>
            <w:r/>
            <w:r>
              <w:rPr>
                <w:sz w:val="18"/>
              </w:rPr>
              <w:t>ORG-02 / to ORG-01</w:t>
            </w:r>
          </w:p>
        </w:tc>
        <w:tc>
          <w:tcPr>
            <w:tcW w:type="dxa" w:w="1234"/>
          </w:tcPr>
          <w:p>
            <w:r/>
            <w:r>
              <w:rPr>
                <w:sz w:val="18"/>
              </w:rPr>
              <w:t>MOD-01, 03, 06, 07, 08</w:t>
            </w:r>
          </w:p>
        </w:tc>
        <w:tc>
          <w:tcPr>
            <w:tcW w:type="dxa" w:w="1234"/>
          </w:tcPr>
          <w:p>
            <w:r/>
            <w:r>
              <w:rPr>
                <w:sz w:val="18"/>
              </w:rPr>
              <w:t>High rights — no shared accounts; all changes logged</w:t>
            </w:r>
          </w:p>
        </w:tc>
      </w:tr>
      <w:tr>
        <w:tc>
          <w:tcPr>
            <w:tcW w:type="dxa" w:w="1234"/>
          </w:tcPr>
          <w:p>
            <w:r/>
            <w:r>
              <w:rPr>
                <w:sz w:val="18"/>
              </w:rPr>
              <w:t>ORG-04</w:t>
            </w:r>
          </w:p>
        </w:tc>
        <w:tc>
          <w:tcPr>
            <w:tcW w:type="dxa" w:w="1234"/>
          </w:tcPr>
          <w:p>
            <w:r/>
            <w:r>
              <w:rPr>
                <w:sz w:val="18"/>
              </w:rPr>
              <w:t>Dev / Support - capstone team</w:t>
            </w:r>
          </w:p>
        </w:tc>
        <w:tc>
          <w:tcPr>
            <w:tcW w:type="dxa" w:w="1234"/>
          </w:tcPr>
          <w:p>
            <w:r/>
            <w:r>
              <w:rPr>
                <w:sz w:val="18"/>
              </w:rPr>
              <w:t>Fixes code and tables; no real student data</w:t>
            </w:r>
          </w:p>
        </w:tc>
        <w:tc>
          <w:tcPr>
            <w:tcW w:type="dxa" w:w="1234"/>
          </w:tcPr>
          <w:p>
            <w:r/>
            <w:r>
              <w:rPr>
                <w:sz w:val="18"/>
              </w:rPr>
              <w:t>Change code only with review</w:t>
            </w:r>
          </w:p>
        </w:tc>
        <w:tc>
          <w:tcPr>
            <w:tcW w:type="dxa" w:w="1234"/>
          </w:tcPr>
          <w:p>
            <w:r/>
            <w:r>
              <w:rPr>
                <w:sz w:val="18"/>
              </w:rPr>
              <w:t>ORG-01 / to Adviser</w:t>
            </w:r>
          </w:p>
        </w:tc>
        <w:tc>
          <w:tcPr>
            <w:tcW w:type="dxa" w:w="1234"/>
          </w:tcPr>
          <w:p>
            <w:r/>
            <w:r>
              <w:rPr>
                <w:sz w:val="18"/>
              </w:rPr>
              <w:t>All (build only)</w:t>
            </w:r>
          </w:p>
        </w:tc>
        <w:tc>
          <w:tcPr>
            <w:tcW w:type="dxa" w:w="1234"/>
          </w:tcPr>
          <w:p>
            <w:r/>
            <w:r>
              <w:rPr>
                <w:sz w:val="18"/>
              </w:rPr>
              <w:t>No permanent admin in live site</w:t>
            </w:r>
          </w:p>
        </w:tc>
      </w:tr>
      <w:tr>
        <w:tc>
          <w:tcPr>
            <w:tcW w:type="dxa" w:w="1234"/>
          </w:tcPr>
          <w:p>
            <w:r/>
            <w:r>
              <w:rPr>
                <w:sz w:val="18"/>
              </w:rPr>
              <w:t>ORG-05</w:t>
            </w:r>
          </w:p>
        </w:tc>
        <w:tc>
          <w:tcPr>
            <w:tcW w:type="dxa" w:w="1234"/>
          </w:tcPr>
          <w:p>
            <w:r/>
            <w:r>
              <w:rPr>
                <w:sz w:val="18"/>
              </w:rPr>
              <w:t>Privacy + Escalation</w:t>
            </w:r>
          </w:p>
        </w:tc>
        <w:tc>
          <w:tcPr>
            <w:tcW w:type="dxa" w:w="1234"/>
          </w:tcPr>
          <w:p>
            <w:r/>
            <w:r>
              <w:rPr>
                <w:sz w:val="18"/>
              </w:rPr>
              <w:t>Protects data, hides names, handles problems</w:t>
            </w:r>
          </w:p>
        </w:tc>
        <w:tc>
          <w:tcPr>
            <w:tcW w:type="dxa" w:w="1234"/>
          </w:tcPr>
          <w:p>
            <w:r/>
            <w:r>
              <w:rPr>
                <w:sz w:val="18"/>
              </w:rPr>
              <w:t>Raise problems; approve restore</w:t>
            </w:r>
          </w:p>
        </w:tc>
        <w:tc>
          <w:tcPr>
            <w:tcW w:type="dxa" w:w="1234"/>
          </w:tcPr>
          <w:p>
            <w:r/>
            <w:r>
              <w:rPr>
                <w:sz w:val="18"/>
              </w:rPr>
              <w:t>ORG-01 / to school admin</w:t>
            </w:r>
          </w:p>
        </w:tc>
        <w:tc>
          <w:tcPr>
            <w:tcW w:type="dxa" w:w="1234"/>
          </w:tcPr>
          <w:p>
            <w:r/>
            <w:r>
              <w:rPr>
                <w:sz w:val="18"/>
              </w:rPr>
              <w:t>MOD-01, 08</w:t>
            </w:r>
          </w:p>
        </w:tc>
        <w:tc>
          <w:tcPr>
            <w:tcW w:type="dxa" w:w="1234"/>
          </w:tcPr>
          <w:p>
            <w:r/>
            <w:r>
              <w:rPr>
                <w:sz w:val="18"/>
              </w:rPr>
              <w:t>New owner for privacy gap; path is clear now</w:t>
            </w:r>
          </w:p>
        </w:tc>
      </w:tr>
      <w:tr>
        <w:tc>
          <w:tcPr>
            <w:tcW w:type="dxa" w:w="1234"/>
          </w:tcPr>
          <w:p>
            <w:r/>
            <w:r>
              <w:rPr>
                <w:sz w:val="18"/>
              </w:rPr>
              <w:t>ORG-06</w:t>
            </w:r>
          </w:p>
        </w:tc>
        <w:tc>
          <w:tcPr>
            <w:tcW w:type="dxa" w:w="1234"/>
          </w:tcPr>
          <w:p>
            <w:r/>
            <w:r>
              <w:rPr>
                <w:sz w:val="18"/>
              </w:rPr>
              <w:t>Sponsor - Admin / Adviser</w:t>
            </w:r>
          </w:p>
        </w:tc>
        <w:tc>
          <w:tcPr>
            <w:tcW w:type="dxa" w:w="1234"/>
          </w:tcPr>
          <w:p>
            <w:r/>
            <w:r>
              <w:rPr>
                <w:sz w:val="18"/>
              </w:rPr>
              <w:t>Supports audit, accepts scope and limits</w:t>
            </w:r>
          </w:p>
        </w:tc>
        <w:tc>
          <w:tcPr>
            <w:tcW w:type="dxa" w:w="1234"/>
          </w:tcPr>
          <w:p>
            <w:r/>
            <w:r>
              <w:rPr>
                <w:sz w:val="18"/>
              </w:rPr>
              <w:t>Accept scope and risk</w:t>
            </w:r>
          </w:p>
        </w:tc>
        <w:tc>
          <w:tcPr>
            <w:tcW w:type="dxa" w:w="1234"/>
          </w:tcPr>
          <w:p>
            <w:r/>
            <w:r>
              <w:rPr>
                <w:sz w:val="18"/>
              </w:rPr>
              <w:t>—</w:t>
            </w:r>
          </w:p>
        </w:tc>
        <w:tc>
          <w:tcPr>
            <w:tcW w:type="dxa" w:w="1234"/>
          </w:tcPr>
          <w:p>
            <w:r/>
            <w:r>
              <w:rPr>
                <w:sz w:val="18"/>
              </w:rPr>
              <w:t>OBJ, SCP</w:t>
            </w:r>
          </w:p>
        </w:tc>
        <w:tc>
          <w:tcPr>
            <w:tcW w:type="dxa" w:w="1234"/>
          </w:tcPr>
          <w:p>
            <w:r/>
            <w:r>
              <w:rPr>
                <w:sz w:val="18"/>
              </w:rPr>
              <w:t>Accepts out-of-scope items</w:t>
            </w:r>
          </w:p>
        </w:tc>
      </w:tr>
      <w:tr>
        <w:tc>
          <w:tcPr>
            <w:tcW w:type="dxa" w:w="1234"/>
          </w:tcPr>
          <w:p>
            <w:r/>
            <w:r>
              <w:rPr>
                <w:sz w:val="18"/>
              </w:rPr>
              <w:t>USR-01</w:t>
            </w:r>
          </w:p>
        </w:tc>
        <w:tc>
          <w:tcPr>
            <w:tcW w:type="dxa" w:w="1234"/>
          </w:tcPr>
          <w:p>
            <w:r/>
            <w:r>
              <w:rPr>
                <w:sz w:val="18"/>
              </w:rPr>
              <w:t>Student Borrowers</w:t>
            </w:r>
          </w:p>
        </w:tc>
        <w:tc>
          <w:tcPr>
            <w:tcW w:type="dxa" w:w="1234"/>
          </w:tcPr>
          <w:p>
            <w:r/>
            <w:r>
              <w:rPr>
                <w:sz w:val="18"/>
              </w:rPr>
              <w:t>Search, request, borrow, check fines</w:t>
            </w:r>
          </w:p>
        </w:tc>
        <w:tc>
          <w:tcPr>
            <w:tcW w:type="dxa" w:w="1234"/>
          </w:tcPr>
          <w:p>
            <w:r/>
            <w:r>
              <w:rPr>
                <w:sz w:val="18"/>
              </w:rPr>
              <w:t>Own records only</w:t>
            </w:r>
          </w:p>
        </w:tc>
        <w:tc>
          <w:tcPr>
            <w:tcW w:type="dxa" w:w="1234"/>
          </w:tcPr>
          <w:p>
            <w:r/>
            <w:r>
              <w:rPr>
                <w:sz w:val="18"/>
              </w:rPr>
              <w:t>ORG-02 / ORG-03</w:t>
            </w:r>
          </w:p>
        </w:tc>
        <w:tc>
          <w:tcPr>
            <w:tcW w:type="dxa" w:w="1234"/>
          </w:tcPr>
          <w:p>
            <w:r/>
            <w:r>
              <w:rPr>
                <w:sz w:val="18"/>
              </w:rPr>
              <w:t>MOD-01, 02, 03, 04</w:t>
            </w:r>
          </w:p>
        </w:tc>
        <w:tc>
          <w:tcPr>
            <w:tcW w:type="dxa" w:w="1234"/>
          </w:tcPr>
          <w:p>
            <w:r/>
            <w:r>
              <w:rPr>
                <w:sz w:val="18"/>
              </w:rPr>
              <w:t>School email only; max 3 books</w:t>
            </w:r>
          </w:p>
        </w:tc>
      </w:tr>
      <w:tr>
        <w:tc>
          <w:tcPr>
            <w:tcW w:type="dxa" w:w="1234"/>
          </w:tcPr>
          <w:p>
            <w:r/>
            <w:r>
              <w:rPr>
                <w:sz w:val="18"/>
              </w:rPr>
              <w:t>USR-02</w:t>
            </w:r>
          </w:p>
        </w:tc>
        <w:tc>
          <w:tcPr>
            <w:tcW w:type="dxa" w:w="1234"/>
          </w:tcPr>
          <w:p>
            <w:r/>
            <w:r>
              <w:rPr>
                <w:sz w:val="18"/>
              </w:rPr>
              <w:t>Faculty Borrowers</w:t>
            </w:r>
          </w:p>
        </w:tc>
        <w:tc>
          <w:tcPr>
            <w:tcW w:type="dxa" w:w="1234"/>
          </w:tcPr>
          <w:p>
            <w:r/>
            <w:r>
              <w:rPr>
                <w:sz w:val="18"/>
              </w:rPr>
              <w:t>Same as students, higher limit</w:t>
            </w:r>
          </w:p>
        </w:tc>
        <w:tc>
          <w:tcPr>
            <w:tcW w:type="dxa" w:w="1234"/>
          </w:tcPr>
          <w:p>
            <w:r/>
            <w:r>
              <w:rPr>
                <w:sz w:val="18"/>
              </w:rPr>
              <w:t>Own records only</w:t>
            </w:r>
          </w:p>
        </w:tc>
        <w:tc>
          <w:tcPr>
            <w:tcW w:type="dxa" w:w="1234"/>
          </w:tcPr>
          <w:p>
            <w:r/>
            <w:r>
              <w:rPr>
                <w:sz w:val="18"/>
              </w:rPr>
              <w:t>ORG-02 / ORG-03</w:t>
            </w:r>
          </w:p>
        </w:tc>
        <w:tc>
          <w:tcPr>
            <w:tcW w:type="dxa" w:w="1234"/>
          </w:tcPr>
          <w:p>
            <w:r/>
            <w:r>
              <w:rPr>
                <w:sz w:val="18"/>
              </w:rPr>
              <w:t>MOD-01, 02, 03, 04</w:t>
            </w:r>
          </w:p>
        </w:tc>
        <w:tc>
          <w:tcPr>
            <w:tcW w:type="dxa" w:w="1234"/>
          </w:tcPr>
          <w:p>
            <w:r/>
            <w:r>
              <w:rPr>
                <w:sz w:val="18"/>
              </w:rPr>
              <w:t>Max 5 books; 30 days due</w:t>
            </w:r>
          </w:p>
        </w:tc>
      </w:tr>
      <w:tr>
        <w:tc>
          <w:tcPr>
            <w:tcW w:type="dxa" w:w="1234"/>
          </w:tcPr>
          <w:p>
            <w:r/>
            <w:r>
              <w:rPr>
                <w:sz w:val="18"/>
              </w:rPr>
              <w:t>USR-03</w:t>
            </w:r>
          </w:p>
        </w:tc>
        <w:tc>
          <w:tcPr>
            <w:tcW w:type="dxa" w:w="1234"/>
          </w:tcPr>
          <w:p>
            <w:r/>
            <w:r>
              <w:rPr>
                <w:sz w:val="18"/>
              </w:rPr>
              <w:t>Librarian Staff</w:t>
            </w:r>
          </w:p>
        </w:tc>
        <w:tc>
          <w:tcPr>
            <w:tcW w:type="dxa" w:w="1234"/>
          </w:tcPr>
          <w:p>
            <w:r/>
            <w:r>
              <w:rPr>
                <w:sz w:val="18"/>
              </w:rPr>
              <w:t>Desk work, add books, requests, scans</w:t>
            </w:r>
          </w:p>
        </w:tc>
        <w:tc>
          <w:tcPr>
            <w:tcW w:type="dxa" w:w="1234"/>
          </w:tcPr>
          <w:p>
            <w:r/>
            <w:r>
              <w:rPr>
                <w:sz w:val="18"/>
              </w:rPr>
              <w:t>Desk work; no admin manage</w:t>
            </w:r>
          </w:p>
        </w:tc>
        <w:tc>
          <w:tcPr>
            <w:tcW w:type="dxa" w:w="1234"/>
          </w:tcPr>
          <w:p>
            <w:r/>
            <w:r>
              <w:rPr>
                <w:sz w:val="18"/>
              </w:rPr>
              <w:t>ORG-02 / ORG-03</w:t>
            </w:r>
          </w:p>
        </w:tc>
        <w:tc>
          <w:tcPr>
            <w:tcW w:type="dxa" w:w="1234"/>
          </w:tcPr>
          <w:p>
            <w:r/>
            <w:r>
              <w:rPr>
                <w:sz w:val="18"/>
              </w:rPr>
              <w:t>MOD-02–06</w:t>
            </w:r>
          </w:p>
        </w:tc>
        <w:tc>
          <w:tcPr>
            <w:tcW w:type="dxa" w:w="1234"/>
          </w:tcPr>
          <w:p>
            <w:r/>
            <w:r>
              <w:rPr>
                <w:sz w:val="18"/>
              </w:rPr>
              <w:t>Same staff can add + lend same book — need second check</w:t>
            </w:r>
          </w:p>
        </w:tc>
      </w:tr>
      <w:tr>
        <w:tc>
          <w:tcPr>
            <w:tcW w:type="dxa" w:w="1234"/>
          </w:tcPr>
          <w:p>
            <w:r/>
            <w:r>
              <w:rPr>
                <w:sz w:val="18"/>
              </w:rPr>
              <w:t>USR-04</w:t>
            </w:r>
          </w:p>
        </w:tc>
        <w:tc>
          <w:tcPr>
            <w:tcW w:type="dxa" w:w="1234"/>
          </w:tcPr>
          <w:p>
            <w:r/>
            <w:r>
              <w:rPr>
                <w:sz w:val="18"/>
              </w:rPr>
              <w:t>Admins</w:t>
            </w:r>
          </w:p>
        </w:tc>
        <w:tc>
          <w:tcPr>
            <w:tcW w:type="dxa" w:w="1234"/>
          </w:tcPr>
          <w:p>
            <w:r/>
            <w:r>
              <w:rPr>
                <w:sz w:val="18"/>
              </w:rPr>
              <w:t>Users, settings, backup, logs</w:t>
            </w:r>
          </w:p>
        </w:tc>
        <w:tc>
          <w:tcPr>
            <w:tcW w:type="dxa" w:w="1234"/>
          </w:tcPr>
          <w:p>
            <w:r/>
            <w:r>
              <w:rPr>
                <w:sz w:val="18"/>
              </w:rPr>
              <w:t>Full admin + archive check</w:t>
            </w:r>
          </w:p>
        </w:tc>
        <w:tc>
          <w:tcPr>
            <w:tcW w:type="dxa" w:w="1234"/>
          </w:tcPr>
          <w:p>
            <w:r/>
            <w:r>
              <w:rPr>
                <w:sz w:val="18"/>
              </w:rPr>
              <w:t>ORG-02 / ORG-01</w:t>
            </w:r>
          </w:p>
        </w:tc>
        <w:tc>
          <w:tcPr>
            <w:tcW w:type="dxa" w:w="1234"/>
          </w:tcPr>
          <w:p>
            <w:r/>
            <w:r>
              <w:rPr>
                <w:sz w:val="18"/>
              </w:rPr>
              <w:t>MOD-01, 07, 08</w:t>
            </w:r>
          </w:p>
        </w:tc>
        <w:tc>
          <w:tcPr>
            <w:tcW w:type="dxa" w:w="1234"/>
          </w:tcPr>
          <w:p>
            <w:r/>
            <w:r>
              <w:rPr>
                <w:sz w:val="18"/>
              </w:rPr>
              <w:t>First-login auto-Admin — checked closed</w:t>
            </w:r>
          </w:p>
        </w:tc>
      </w:tr>
    </w:tbl>
    <w:p>
      <w:pPr>
        <w:spacing w:after="80"/>
      </w:pPr>
    </w:p>
    <w:p>
      <w:pPr>
        <w:pStyle w:val="Heading1"/>
        <w:spacing w:after="80"/>
      </w:pPr>
      <w:r>
        <w:t>4. System snapshot — frozen build BLD-01</w:t>
      </w:r>
    </w:p>
    <w:p>
      <w:pPr>
        <w:spacing w:after="80"/>
      </w:pPr>
      <w:r>
        <w:rPr>
          <w:b w:val="0"/>
        </w:rPr>
        <w:t>Date: 2026-09-19. Branch admin-overview @ 71e0d30. Local demo is main. Tables auto-made from app/schema.sql at start. Login is Google school-email + role checks. CSV upload needs title, author, accession number. Upload jobs are lost on restart. First-login auto-makes Admin (we checked it is closed after setup). Small status-list bug and backup-timer note are listed as limits.</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b/>
                <w:sz w:val="18"/>
              </w:rPr>
              <w:t>ID</w:t>
            </w:r>
          </w:p>
        </w:tc>
        <w:tc>
          <w:tcPr>
            <w:tcW w:type="dxa" w:w="864"/>
          </w:tcPr>
          <w:p>
            <w:r/>
            <w:r>
              <w:rPr>
                <w:b/>
                <w:sz w:val="18"/>
              </w:rPr>
              <w:t>Module</w:t>
            </w:r>
          </w:p>
        </w:tc>
        <w:tc>
          <w:tcPr>
            <w:tcW w:type="dxa" w:w="864"/>
          </w:tcPr>
          <w:p>
            <w:r/>
            <w:r>
              <w:rPr>
                <w:b/>
                <w:sz w:val="18"/>
              </w:rPr>
              <w:t>Use</w:t>
            </w:r>
          </w:p>
        </w:tc>
        <w:tc>
          <w:tcPr>
            <w:tcW w:type="dxa" w:w="864"/>
          </w:tcPr>
          <w:p>
            <w:r/>
            <w:r>
              <w:rPr>
                <w:b/>
                <w:sz w:val="18"/>
              </w:rPr>
              <w:t>Status</w:t>
            </w:r>
          </w:p>
        </w:tc>
        <w:tc>
          <w:tcPr>
            <w:tcW w:type="dxa" w:w="864"/>
          </w:tcPr>
          <w:p>
            <w:r/>
            <w:r>
              <w:rPr>
                <w:b/>
                <w:sz w:val="18"/>
              </w:rPr>
              <w:t>Users</w:t>
            </w:r>
          </w:p>
        </w:tc>
        <w:tc>
          <w:tcPr>
            <w:tcW w:type="dxa" w:w="864"/>
          </w:tcPr>
          <w:p>
            <w:r/>
            <w:r>
              <w:rPr>
                <w:b/>
                <w:sz w:val="18"/>
              </w:rPr>
              <w:t>Data</w:t>
            </w:r>
          </w:p>
        </w:tc>
        <w:tc>
          <w:tcPr>
            <w:tcW w:type="dxa" w:w="864"/>
          </w:tcPr>
          <w:p>
            <w:r/>
            <w:r>
              <w:rPr>
                <w:b/>
                <w:sz w:val="18"/>
              </w:rPr>
              <w:t>Needs / host</w:t>
            </w:r>
          </w:p>
        </w:tc>
        <w:tc>
          <w:tcPr>
            <w:tcW w:type="dxa" w:w="864"/>
          </w:tcPr>
          <w:p>
            <w:r/>
            <w:r>
              <w:rPr>
                <w:b/>
                <w:sz w:val="18"/>
              </w:rPr>
              <w:t>Owner</w:t>
            </w:r>
          </w:p>
        </w:tc>
        <w:tc>
          <w:tcPr>
            <w:tcW w:type="dxa" w:w="864"/>
          </w:tcPr>
          <w:p>
            <w:r/>
            <w:r>
              <w:rPr>
                <w:b/>
                <w:sz w:val="18"/>
              </w:rPr>
              <w:t>Proof</w:t>
            </w:r>
          </w:p>
        </w:tc>
        <w:tc>
          <w:tcPr>
            <w:tcW w:type="dxa" w:w="864"/>
          </w:tcPr>
          <w:p>
            <w:r/>
            <w:r>
              <w:rPr>
                <w:b/>
                <w:sz w:val="18"/>
              </w:rPr>
              <w:t>Safe handling</w:t>
            </w:r>
          </w:p>
        </w:tc>
      </w:tr>
      <w:tr>
        <w:tc>
          <w:tcPr>
            <w:tcW w:type="dxa" w:w="864"/>
          </w:tcPr>
          <w:p>
            <w:r/>
            <w:r>
              <w:rPr>
                <w:sz w:val="18"/>
              </w:rPr>
              <w:t>MOD-01</w:t>
            </w:r>
          </w:p>
        </w:tc>
        <w:tc>
          <w:tcPr>
            <w:tcW w:type="dxa" w:w="864"/>
          </w:tcPr>
          <w:p>
            <w:r/>
            <w:r>
              <w:rPr>
                <w:sz w:val="18"/>
              </w:rPr>
              <w:t>Login + Users</w:t>
            </w:r>
          </w:p>
        </w:tc>
        <w:tc>
          <w:tcPr>
            <w:tcW w:type="dxa" w:w="864"/>
          </w:tcPr>
          <w:p>
            <w:r/>
            <w:r>
              <w:rPr>
                <w:sz w:val="18"/>
              </w:rPr>
              <w:t>Google login, roles, borrower profile, checks, logs</w:t>
            </w:r>
          </w:p>
        </w:tc>
        <w:tc>
          <w:tcPr>
            <w:tcW w:type="dxa" w:w="864"/>
          </w:tcPr>
          <w:p>
            <w:r/>
            <w:r>
              <w:rPr>
                <w:sz w:val="18"/>
              </w:rPr>
              <w:t>Implemented</w:t>
            </w:r>
          </w:p>
        </w:tc>
        <w:tc>
          <w:tcPr>
            <w:tcW w:type="dxa" w:w="864"/>
          </w:tcPr>
          <w:p>
            <w:r/>
            <w:r>
              <w:rPr>
                <w:sz w:val="18"/>
              </w:rPr>
              <w:t>USR-01–04</w:t>
            </w:r>
          </w:p>
        </w:tc>
        <w:tc>
          <w:tcPr>
            <w:tcW w:type="dxa" w:w="864"/>
          </w:tcPr>
          <w:p>
            <w:r/>
            <w:r>
              <w:rPr>
                <w:sz w:val="18"/>
              </w:rPr>
              <w:t>Accounts, roles, borrowers, logs</w:t>
            </w:r>
          </w:p>
        </w:tc>
        <w:tc>
          <w:tcPr>
            <w:tcW w:type="dxa" w:w="864"/>
          </w:tcPr>
          <w:p>
            <w:r/>
            <w:r>
              <w:rPr>
                <w:sz w:val="18"/>
              </w:rPr>
              <w:t>Google + database / demo+Render</w:t>
            </w:r>
          </w:p>
        </w:tc>
        <w:tc>
          <w:tcPr>
            <w:tcW w:type="dxa" w:w="864"/>
          </w:tcPr>
          <w:p>
            <w:r/>
            <w:r>
              <w:rPr>
                <w:sz w:val="18"/>
              </w:rPr>
              <w:t>ORG-02</w:t>
            </w:r>
          </w:p>
        </w:tc>
        <w:tc>
          <w:tcPr>
            <w:tcW w:type="dxa" w:w="864"/>
          </w:tcPr>
          <w:p>
            <w:r/>
            <w:r>
              <w:rPr>
                <w:sz w:val="18"/>
              </w:rPr>
              <w:t>EVD-09-01</w:t>
            </w:r>
          </w:p>
        </w:tc>
        <w:tc>
          <w:tcPr>
            <w:tcW w:type="dxa" w:w="864"/>
          </w:tcPr>
          <w:p>
            <w:r/>
            <w:r>
              <w:rPr>
                <w:sz w:val="18"/>
              </w:rPr>
              <w:t>Clean role list only</w:t>
            </w:r>
          </w:p>
        </w:tc>
      </w:tr>
      <w:tr>
        <w:tc>
          <w:tcPr>
            <w:tcW w:type="dxa" w:w="864"/>
          </w:tcPr>
          <w:p>
            <w:r/>
            <w:r>
              <w:rPr>
                <w:sz w:val="18"/>
              </w:rPr>
              <w:t>MOD-02</w:t>
            </w:r>
          </w:p>
        </w:tc>
        <w:tc>
          <w:tcPr>
            <w:tcW w:type="dxa" w:w="864"/>
          </w:tcPr>
          <w:p>
            <w:r/>
            <w:r>
              <w:rPr>
                <w:sz w:val="18"/>
              </w:rPr>
              <w:t>Catalog + Copy + CSV</w:t>
            </w:r>
          </w:p>
        </w:tc>
        <w:tc>
          <w:tcPr>
            <w:tcW w:type="dxa" w:w="864"/>
          </w:tcPr>
          <w:p>
            <w:r/>
            <w:r>
              <w:rPr>
                <w:sz w:val="18"/>
              </w:rPr>
              <w:t>Add/edit books, accession no., archive-check, CSV upload</w:t>
            </w:r>
          </w:p>
        </w:tc>
        <w:tc>
          <w:tcPr>
            <w:tcW w:type="dxa" w:w="864"/>
          </w:tcPr>
          <w:p>
            <w:r/>
            <w:r>
              <w:rPr>
                <w:sz w:val="18"/>
              </w:rPr>
              <w:t>Implemented</w:t>
            </w:r>
          </w:p>
        </w:tc>
        <w:tc>
          <w:tcPr>
            <w:tcW w:type="dxa" w:w="864"/>
          </w:tcPr>
          <w:p>
            <w:r/>
            <w:r>
              <w:rPr>
                <w:sz w:val="18"/>
              </w:rPr>
              <w:t>USR-03, 04; read 01, 02</w:t>
            </w:r>
          </w:p>
        </w:tc>
        <w:tc>
          <w:tcPr>
            <w:tcW w:type="dxa" w:w="864"/>
          </w:tcPr>
          <w:p>
            <w:r/>
            <w:r>
              <w:rPr>
                <w:sz w:val="18"/>
              </w:rPr>
              <w:t>Book list, copy log</w:t>
            </w:r>
          </w:p>
        </w:tc>
        <w:tc>
          <w:tcPr>
            <w:tcW w:type="dxa" w:w="864"/>
          </w:tcPr>
          <w:p>
            <w:r/>
            <w:r>
              <w:rPr>
                <w:sz w:val="18"/>
              </w:rPr>
              <w:t>CSV files / demo+Render</w:t>
            </w:r>
          </w:p>
        </w:tc>
        <w:tc>
          <w:tcPr>
            <w:tcW w:type="dxa" w:w="864"/>
          </w:tcPr>
          <w:p>
            <w:r/>
            <w:r>
              <w:rPr>
                <w:sz w:val="18"/>
              </w:rPr>
              <w:t>ORG-01</w:t>
            </w:r>
          </w:p>
        </w:tc>
        <w:tc>
          <w:tcPr>
            <w:tcW w:type="dxa" w:w="864"/>
          </w:tcPr>
          <w:p>
            <w:r/>
            <w:r>
              <w:rPr>
                <w:sz w:val="18"/>
              </w:rPr>
              <w:t>EVD-09-02</w:t>
            </w:r>
          </w:p>
        </w:tc>
        <w:tc>
          <w:tcPr>
            <w:tcW w:type="dxa" w:w="864"/>
          </w:tcPr>
          <w:p>
            <w:r/>
            <w:r>
              <w:rPr>
                <w:sz w:val="18"/>
              </w:rPr>
              <w:t>Sample rows only</w:t>
            </w:r>
          </w:p>
        </w:tc>
      </w:tr>
      <w:tr>
        <w:tc>
          <w:tcPr>
            <w:tcW w:type="dxa" w:w="864"/>
          </w:tcPr>
          <w:p>
            <w:r/>
            <w:r>
              <w:rPr>
                <w:sz w:val="18"/>
              </w:rPr>
              <w:t>MOD-03</w:t>
            </w:r>
          </w:p>
        </w:tc>
        <w:tc>
          <w:tcPr>
            <w:tcW w:type="dxa" w:w="864"/>
          </w:tcPr>
          <w:p>
            <w:r/>
            <w:r>
              <w:rPr>
                <w:sz w:val="18"/>
              </w:rPr>
              <w:t>Borrow/Return/Fine/Reserve</w:t>
            </w:r>
          </w:p>
        </w:tc>
        <w:tc>
          <w:tcPr>
            <w:tcW w:type="dxa" w:w="864"/>
          </w:tcPr>
          <w:p>
            <w:r/>
            <w:r>
              <w:rPr>
                <w:sz w:val="18"/>
              </w:rPr>
              <w:t>Loans, due date, fine, damage/lost, waiting list</w:t>
            </w:r>
          </w:p>
        </w:tc>
        <w:tc>
          <w:tcPr>
            <w:tcW w:type="dxa" w:w="864"/>
          </w:tcPr>
          <w:p>
            <w:r/>
            <w:r>
              <w:rPr>
                <w:sz w:val="18"/>
              </w:rPr>
              <w:t>Partial</w:t>
            </w:r>
          </w:p>
        </w:tc>
        <w:tc>
          <w:tcPr>
            <w:tcW w:type="dxa" w:w="864"/>
          </w:tcPr>
          <w:p>
            <w:r/>
            <w:r>
              <w:rPr>
                <w:sz w:val="18"/>
              </w:rPr>
              <w:t>USR-01, 02, 03</w:t>
            </w:r>
          </w:p>
        </w:tc>
        <w:tc>
          <w:tcPr>
            <w:tcW w:type="dxa" w:w="864"/>
          </w:tcPr>
          <w:p>
            <w:r/>
            <w:r>
              <w:rPr>
                <w:sz w:val="18"/>
              </w:rPr>
              <w:t>Borrow, waiting, messages</w:t>
            </w:r>
          </w:p>
        </w:tc>
        <w:tc>
          <w:tcPr>
            <w:tcW w:type="dxa" w:w="864"/>
          </w:tcPr>
          <w:p>
            <w:r/>
            <w:r>
              <w:rPr>
                <w:sz w:val="18"/>
              </w:rPr>
              <w:t>Needs MOD-01/02 / demo</w:t>
            </w:r>
          </w:p>
        </w:tc>
        <w:tc>
          <w:tcPr>
            <w:tcW w:type="dxa" w:w="864"/>
          </w:tcPr>
          <w:p>
            <w:r/>
            <w:r>
              <w:rPr>
                <w:sz w:val="18"/>
              </w:rPr>
              <w:t>ORG-01</w:t>
            </w:r>
          </w:p>
        </w:tc>
        <w:tc>
          <w:tcPr>
            <w:tcW w:type="dxa" w:w="864"/>
          </w:tcPr>
          <w:p>
            <w:r/>
            <w:r>
              <w:rPr>
                <w:sz w:val="18"/>
              </w:rPr>
              <w:t>EVD-09-03</w:t>
            </w:r>
          </w:p>
        </w:tc>
        <w:tc>
          <w:tcPr>
            <w:tcW w:type="dxa" w:w="864"/>
          </w:tcPr>
          <w:p>
            <w:r/>
            <w:r>
              <w:rPr>
                <w:sz w:val="18"/>
              </w:rPr>
              <w:t>Demo only</w:t>
            </w:r>
          </w:p>
        </w:tc>
      </w:tr>
      <w:tr>
        <w:tc>
          <w:tcPr>
            <w:tcW w:type="dxa" w:w="864"/>
          </w:tcPr>
          <w:p>
            <w:r/>
            <w:r>
              <w:rPr>
                <w:sz w:val="18"/>
              </w:rPr>
              <w:t>MOD-04</w:t>
            </w:r>
          </w:p>
        </w:tc>
        <w:tc>
          <w:tcPr>
            <w:tcW w:type="dxa" w:w="864"/>
          </w:tcPr>
          <w:p>
            <w:r/>
            <w:r>
              <w:rPr>
                <w:sz w:val="18"/>
              </w:rPr>
              <w:t>Requests</w:t>
            </w:r>
          </w:p>
        </w:tc>
        <w:tc>
          <w:tcPr>
            <w:tcW w:type="dxa" w:w="864"/>
          </w:tcPr>
          <w:p>
            <w:r/>
            <w:r>
              <w:rPr>
                <w:sz w:val="18"/>
              </w:rPr>
              <w:t>Ask for new books; check pending/approved/rejected</w:t>
            </w:r>
          </w:p>
        </w:tc>
        <w:tc>
          <w:tcPr>
            <w:tcW w:type="dxa" w:w="864"/>
          </w:tcPr>
          <w:p>
            <w:r/>
            <w:r>
              <w:rPr>
                <w:sz w:val="18"/>
              </w:rPr>
              <w:t>Partial</w:t>
            </w:r>
          </w:p>
        </w:tc>
        <w:tc>
          <w:tcPr>
            <w:tcW w:type="dxa" w:w="864"/>
          </w:tcPr>
          <w:p>
            <w:r/>
            <w:r>
              <w:rPr>
                <w:sz w:val="18"/>
              </w:rPr>
              <w:t>USR-01, 02, 03</w:t>
            </w:r>
          </w:p>
        </w:tc>
        <w:tc>
          <w:tcPr>
            <w:tcW w:type="dxa" w:w="864"/>
          </w:tcPr>
          <w:p>
            <w:r/>
            <w:r>
              <w:rPr>
                <w:sz w:val="18"/>
              </w:rPr>
              <w:t>Request records</w:t>
            </w:r>
          </w:p>
        </w:tc>
        <w:tc>
          <w:tcPr>
            <w:tcW w:type="dxa" w:w="864"/>
          </w:tcPr>
          <w:p>
            <w:r/>
            <w:r>
              <w:rPr>
                <w:sz w:val="18"/>
              </w:rPr>
              <w:t>Links MOD-02/05 / demo</w:t>
            </w:r>
          </w:p>
        </w:tc>
        <w:tc>
          <w:tcPr>
            <w:tcW w:type="dxa" w:w="864"/>
          </w:tcPr>
          <w:p>
            <w:r/>
            <w:r>
              <w:rPr>
                <w:sz w:val="18"/>
              </w:rPr>
              <w:t>ORG-01</w:t>
            </w:r>
          </w:p>
        </w:tc>
        <w:tc>
          <w:tcPr>
            <w:tcW w:type="dxa" w:w="864"/>
          </w:tcPr>
          <w:p>
            <w:r/>
            <w:r>
              <w:rPr>
                <w:sz w:val="18"/>
              </w:rPr>
              <w:t>EVD-09-04</w:t>
            </w:r>
          </w:p>
        </w:tc>
        <w:tc>
          <w:tcPr>
            <w:tcW w:type="dxa" w:w="864"/>
          </w:tcPr>
          <w:p>
            <w:r/>
            <w:r>
              <w:rPr>
                <w:sz w:val="18"/>
              </w:rPr>
              <w:t>Clean lists</w:t>
            </w:r>
          </w:p>
        </w:tc>
      </w:tr>
      <w:tr>
        <w:tc>
          <w:tcPr>
            <w:tcW w:type="dxa" w:w="864"/>
          </w:tcPr>
          <w:p>
            <w:r/>
            <w:r>
              <w:rPr>
                <w:sz w:val="18"/>
              </w:rPr>
              <w:t>MOD-05</w:t>
            </w:r>
          </w:p>
        </w:tc>
        <w:tc>
          <w:tcPr>
            <w:tcW w:type="dxa" w:w="864"/>
          </w:tcPr>
          <w:p>
            <w:r/>
            <w:r>
              <w:rPr>
                <w:sz w:val="18"/>
              </w:rPr>
              <w:t>Buying</w:t>
            </w:r>
          </w:p>
        </w:tc>
        <w:tc>
          <w:tcPr>
            <w:tcW w:type="dxa" w:w="864"/>
          </w:tcPr>
          <w:p>
            <w:r/>
            <w:r>
              <w:rPr>
                <w:sz w:val="18"/>
              </w:rPr>
              <w:t>Track order/delivery of approved asks</w:t>
            </w:r>
          </w:p>
        </w:tc>
        <w:tc>
          <w:tcPr>
            <w:tcW w:type="dxa" w:w="864"/>
          </w:tcPr>
          <w:p>
            <w:r/>
            <w:r>
              <w:rPr>
                <w:sz w:val="18"/>
              </w:rPr>
              <w:t>Partial</w:t>
            </w:r>
          </w:p>
        </w:tc>
        <w:tc>
          <w:tcPr>
            <w:tcW w:type="dxa" w:w="864"/>
          </w:tcPr>
          <w:p>
            <w:r/>
            <w:r>
              <w:rPr>
                <w:sz w:val="18"/>
              </w:rPr>
              <w:t>USR-03, 04</w:t>
            </w:r>
          </w:p>
        </w:tc>
        <w:tc>
          <w:tcPr>
            <w:tcW w:type="dxa" w:w="864"/>
          </w:tcPr>
          <w:p>
            <w:r/>
            <w:r>
              <w:rPr>
                <w:sz w:val="18"/>
              </w:rPr>
              <w:t>Order log</w:t>
            </w:r>
          </w:p>
        </w:tc>
        <w:tc>
          <w:tcPr>
            <w:tcW w:type="dxa" w:w="864"/>
          </w:tcPr>
          <w:p>
            <w:r/>
            <w:r>
              <w:rPr>
                <w:sz w:val="18"/>
              </w:rPr>
              <w:t>From MOD-04 to MOD-02</w:t>
            </w:r>
          </w:p>
        </w:tc>
        <w:tc>
          <w:tcPr>
            <w:tcW w:type="dxa" w:w="864"/>
          </w:tcPr>
          <w:p>
            <w:r/>
            <w:r>
              <w:rPr>
                <w:sz w:val="18"/>
              </w:rPr>
              <w:t>ORG-01</w:t>
            </w:r>
          </w:p>
        </w:tc>
        <w:tc>
          <w:tcPr>
            <w:tcW w:type="dxa" w:w="864"/>
          </w:tcPr>
          <w:p>
            <w:r/>
            <w:r>
              <w:rPr>
                <w:sz w:val="18"/>
              </w:rPr>
              <w:t>EVD-09-05</w:t>
            </w:r>
          </w:p>
        </w:tc>
        <w:tc>
          <w:tcPr>
            <w:tcW w:type="dxa" w:w="864"/>
          </w:tcPr>
          <w:p>
            <w:r/>
            <w:r>
              <w:rPr>
                <w:sz w:val="18"/>
              </w:rPr>
              <w:t>Clean lists</w:t>
            </w:r>
          </w:p>
        </w:tc>
      </w:tr>
      <w:tr>
        <w:tc>
          <w:tcPr>
            <w:tcW w:type="dxa" w:w="864"/>
          </w:tcPr>
          <w:p>
            <w:r/>
            <w:r>
              <w:rPr>
                <w:sz w:val="18"/>
              </w:rPr>
              <w:t>MOD-06</w:t>
            </w:r>
          </w:p>
        </w:tc>
        <w:tc>
          <w:tcPr>
            <w:tcW w:type="dxa" w:w="864"/>
          </w:tcPr>
          <w:p>
            <w:r/>
            <w:r>
              <w:rPr>
                <w:sz w:val="18"/>
              </w:rPr>
              <w:t>Stock check</w:t>
            </w:r>
          </w:p>
        </w:tc>
        <w:tc>
          <w:tcPr>
            <w:tcW w:type="dxa" w:w="864"/>
          </w:tcPr>
          <w:p>
            <w:r/>
            <w:r>
              <w:rPr>
                <w:sz w:val="18"/>
              </w:rPr>
              <w:t>Live scan + yearly check</w:t>
            </w:r>
          </w:p>
        </w:tc>
        <w:tc>
          <w:tcPr>
            <w:tcW w:type="dxa" w:w="864"/>
          </w:tcPr>
          <w:p>
            <w:r/>
            <w:r>
              <w:rPr>
                <w:sz w:val="18"/>
              </w:rPr>
              <w:t>Partial</w:t>
            </w:r>
          </w:p>
        </w:tc>
        <w:tc>
          <w:tcPr>
            <w:tcW w:type="dxa" w:w="864"/>
          </w:tcPr>
          <w:p>
            <w:r/>
            <w:r>
              <w:rPr>
                <w:sz w:val="18"/>
              </w:rPr>
              <w:t>USR-03, 04</w:t>
            </w:r>
          </w:p>
        </w:tc>
        <w:tc>
          <w:tcPr>
            <w:tcW w:type="dxa" w:w="864"/>
          </w:tcPr>
          <w:p>
            <w:r/>
            <w:r>
              <w:rPr>
                <w:sz w:val="18"/>
              </w:rPr>
              <w:t>Stock + sessions</w:t>
            </w:r>
          </w:p>
        </w:tc>
        <w:tc>
          <w:tcPr>
            <w:tcW w:type="dxa" w:w="864"/>
          </w:tcPr>
          <w:p>
            <w:r/>
            <w:r>
              <w:rPr>
                <w:sz w:val="18"/>
              </w:rPr>
              <w:t>Needs copy no. / demo</w:t>
            </w:r>
          </w:p>
        </w:tc>
        <w:tc>
          <w:tcPr>
            <w:tcW w:type="dxa" w:w="864"/>
          </w:tcPr>
          <w:p>
            <w:r/>
            <w:r>
              <w:rPr>
                <w:sz w:val="18"/>
              </w:rPr>
              <w:t>ORG-03</w:t>
            </w:r>
          </w:p>
        </w:tc>
        <w:tc>
          <w:tcPr>
            <w:tcW w:type="dxa" w:w="864"/>
          </w:tcPr>
          <w:p>
            <w:r/>
            <w:r>
              <w:rPr>
                <w:sz w:val="18"/>
              </w:rPr>
              <w:t>EVD-09-06</w:t>
            </w:r>
          </w:p>
        </w:tc>
        <w:tc>
          <w:tcPr>
            <w:tcW w:type="dxa" w:w="864"/>
          </w:tcPr>
          <w:p>
            <w:r/>
            <w:r>
              <w:rPr>
                <w:sz w:val="18"/>
              </w:rPr>
              <w:t>Clean samples</w:t>
            </w:r>
          </w:p>
        </w:tc>
      </w:tr>
      <w:tr>
        <w:tc>
          <w:tcPr>
            <w:tcW w:type="dxa" w:w="864"/>
          </w:tcPr>
          <w:p>
            <w:r/>
            <w:r>
              <w:rPr>
                <w:sz w:val="18"/>
              </w:rPr>
              <w:t>MOD-07</w:t>
            </w:r>
          </w:p>
        </w:tc>
        <w:tc>
          <w:tcPr>
            <w:tcW w:type="dxa" w:w="864"/>
          </w:tcPr>
          <w:p>
            <w:r/>
            <w:r>
              <w:rPr>
                <w:sz w:val="18"/>
              </w:rPr>
              <w:t>Reports + Charts</w:t>
            </w:r>
          </w:p>
        </w:tc>
        <w:tc>
          <w:tcPr>
            <w:tcW w:type="dxa" w:w="864"/>
          </w:tcPr>
          <w:p>
            <w:r/>
            <w:r>
              <w:rPr>
                <w:sz w:val="18"/>
              </w:rPr>
              <w:t>Use rate, top books, overdue, admin view</w:t>
            </w:r>
          </w:p>
        </w:tc>
        <w:tc>
          <w:tcPr>
            <w:tcW w:type="dxa" w:w="864"/>
          </w:tcPr>
          <w:p>
            <w:r/>
            <w:r>
              <w:rPr>
                <w:sz w:val="18"/>
              </w:rPr>
              <w:t>Partial</w:t>
            </w:r>
          </w:p>
        </w:tc>
        <w:tc>
          <w:tcPr>
            <w:tcW w:type="dxa" w:w="864"/>
          </w:tcPr>
          <w:p>
            <w:r/>
            <w:r>
              <w:rPr>
                <w:sz w:val="18"/>
              </w:rPr>
              <w:t>USR-03, 04</w:t>
            </w:r>
          </w:p>
        </w:tc>
        <w:tc>
          <w:tcPr>
            <w:tcW w:type="dxa" w:w="864"/>
          </w:tcPr>
          <w:p>
            <w:r/>
            <w:r>
              <w:rPr>
                <w:sz w:val="18"/>
              </w:rPr>
              <w:t>Saved reports (totals)</w:t>
            </w:r>
          </w:p>
        </w:tc>
        <w:tc>
          <w:tcPr>
            <w:tcW w:type="dxa" w:w="864"/>
          </w:tcPr>
          <w:p>
            <w:r/>
            <w:r>
              <w:rPr>
                <w:sz w:val="18"/>
              </w:rPr>
              <w:t>Reads MOD-02/03 / demo</w:t>
            </w:r>
          </w:p>
        </w:tc>
        <w:tc>
          <w:tcPr>
            <w:tcW w:type="dxa" w:w="864"/>
          </w:tcPr>
          <w:p>
            <w:r/>
            <w:r>
              <w:rPr>
                <w:sz w:val="18"/>
              </w:rPr>
              <w:t>ORG-01</w:t>
            </w:r>
          </w:p>
        </w:tc>
        <w:tc>
          <w:tcPr>
            <w:tcW w:type="dxa" w:w="864"/>
          </w:tcPr>
          <w:p>
            <w:r/>
            <w:r>
              <w:rPr>
                <w:sz w:val="18"/>
              </w:rPr>
              <w:t>EVD-09-07</w:t>
            </w:r>
          </w:p>
        </w:tc>
        <w:tc>
          <w:tcPr>
            <w:tcW w:type="dxa" w:w="864"/>
          </w:tcPr>
          <w:p>
            <w:r/>
            <w:r>
              <w:rPr>
                <w:sz w:val="18"/>
              </w:rPr>
              <w:t>Totals only, no names</w:t>
            </w:r>
          </w:p>
        </w:tc>
      </w:tr>
      <w:tr>
        <w:tc>
          <w:tcPr>
            <w:tcW w:type="dxa" w:w="864"/>
          </w:tcPr>
          <w:p>
            <w:r/>
            <w:r>
              <w:rPr>
                <w:sz w:val="18"/>
              </w:rPr>
              <w:t>MOD-08</w:t>
            </w:r>
          </w:p>
        </w:tc>
        <w:tc>
          <w:tcPr>
            <w:tcW w:type="dxa" w:w="864"/>
          </w:tcPr>
          <w:p>
            <w:r/>
            <w:r>
              <w:rPr>
                <w:sz w:val="18"/>
              </w:rPr>
              <w:t>Backup + Settings + Logs</w:t>
            </w:r>
          </w:p>
        </w:tc>
        <w:tc>
          <w:tcPr>
            <w:tcW w:type="dxa" w:w="864"/>
          </w:tcPr>
          <w:p>
            <w:r/>
            <w:r>
              <w:rPr>
                <w:sz w:val="18"/>
              </w:rPr>
              <w:t>DB backup, settings, work logs</w:t>
            </w:r>
          </w:p>
        </w:tc>
        <w:tc>
          <w:tcPr>
            <w:tcW w:type="dxa" w:w="864"/>
          </w:tcPr>
          <w:p>
            <w:r/>
            <w:r>
              <w:rPr>
                <w:sz w:val="18"/>
              </w:rPr>
              <w:t>Partial</w:t>
            </w:r>
          </w:p>
        </w:tc>
        <w:tc>
          <w:tcPr>
            <w:tcW w:type="dxa" w:w="864"/>
          </w:tcPr>
          <w:p>
            <w:r/>
            <w:r>
              <w:rPr>
                <w:sz w:val="18"/>
              </w:rPr>
              <w:t>USR-04</w:t>
            </w:r>
          </w:p>
        </w:tc>
        <w:tc>
          <w:tcPr>
            <w:tcW w:type="dxa" w:w="864"/>
          </w:tcPr>
          <w:p>
            <w:r/>
            <w:r>
              <w:rPr>
                <w:sz w:val="18"/>
              </w:rPr>
              <w:t>Backup log, settings, logs</w:t>
            </w:r>
          </w:p>
        </w:tc>
        <w:tc>
          <w:tcPr>
            <w:tcW w:type="dxa" w:w="864"/>
          </w:tcPr>
          <w:p>
            <w:r/>
            <w:r>
              <w:rPr>
                <w:sz w:val="18"/>
              </w:rPr>
              <w:t>DB link + timer / demo+Render</w:t>
            </w:r>
          </w:p>
        </w:tc>
        <w:tc>
          <w:tcPr>
            <w:tcW w:type="dxa" w:w="864"/>
          </w:tcPr>
          <w:p>
            <w:r/>
            <w:r>
              <w:rPr>
                <w:sz w:val="18"/>
              </w:rPr>
              <w:t>ORG-05</w:t>
            </w:r>
          </w:p>
        </w:tc>
        <w:tc>
          <w:tcPr>
            <w:tcW w:type="dxa" w:w="864"/>
          </w:tcPr>
          <w:p>
            <w:r/>
            <w:r>
              <w:rPr>
                <w:sz w:val="18"/>
              </w:rPr>
              <w:t>EVD-09-08</w:t>
            </w:r>
          </w:p>
        </w:tc>
        <w:tc>
          <w:tcPr>
            <w:tcW w:type="dxa" w:w="864"/>
          </w:tcPr>
          <w:p>
            <w:r/>
            <w:r>
              <w:rPr>
                <w:sz w:val="18"/>
              </w:rPr>
              <w:t>Names/sizes only, no secrets</w:t>
            </w:r>
          </w:p>
        </w:tc>
      </w:tr>
    </w:tbl>
    <w:p>
      <w:pPr>
        <w:spacing w:after="80"/>
      </w:pPr>
    </w:p>
    <w:p>
      <w:pPr>
        <w:pStyle w:val="Heading1"/>
        <w:spacing w:after="80"/>
      </w:pPr>
      <w:r>
        <w:t>5. Audit goals and scope</w:t>
      </w:r>
    </w:p>
    <w:p>
      <w:pPr>
        <w:spacing w:after="80"/>
      </w:pPr>
      <w:r>
        <w:rPr>
          <w:b/>
        </w:rPr>
        <w:t>Goals use: check + what + what is good + why.</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ID</w:t>
            </w:r>
          </w:p>
        </w:tc>
        <w:tc>
          <w:tcPr>
            <w:tcW w:type="dxa" w:w="1440"/>
          </w:tcPr>
          <w:p>
            <w:r/>
            <w:r>
              <w:rPr>
                <w:b/>
                <w:sz w:val="18"/>
              </w:rPr>
              <w:t>Goal</w:t>
            </w:r>
          </w:p>
        </w:tc>
        <w:tc>
          <w:tcPr>
            <w:tcW w:type="dxa" w:w="1440"/>
          </w:tcPr>
          <w:p>
            <w:r/>
            <w:r>
              <w:rPr>
                <w:b/>
                <w:sz w:val="18"/>
              </w:rPr>
              <w:t>Risk</w:t>
            </w:r>
          </w:p>
        </w:tc>
        <w:tc>
          <w:tcPr>
            <w:tcW w:type="dxa" w:w="1440"/>
          </w:tcPr>
          <w:p>
            <w:r/>
            <w:r>
              <w:rPr>
                <w:b/>
                <w:sz w:val="18"/>
              </w:rPr>
              <w:t>Good means</w:t>
            </w:r>
          </w:p>
        </w:tc>
        <w:tc>
          <w:tcPr>
            <w:tcW w:type="dxa" w:w="1440"/>
          </w:tcPr>
          <w:p>
            <w:r/>
            <w:r>
              <w:rPr>
                <w:b/>
                <w:sz w:val="18"/>
              </w:rPr>
              <w:t>Answer gives</w:t>
            </w:r>
          </w:p>
        </w:tc>
        <w:tc>
          <w:tcPr>
            <w:tcW w:type="dxa" w:w="1440"/>
          </w:tcPr>
          <w:p>
            <w:r/>
            <w:r>
              <w:rPr>
                <w:b/>
                <w:sz w:val="18"/>
              </w:rPr>
              <w:t>Links</w:t>
            </w:r>
          </w:p>
        </w:tc>
      </w:tr>
      <w:tr>
        <w:tc>
          <w:tcPr>
            <w:tcW w:type="dxa" w:w="1440"/>
          </w:tcPr>
          <w:p>
            <w:r/>
            <w:r>
              <w:rPr>
                <w:sz w:val="18"/>
              </w:rPr>
              <w:t>OBJ-01</w:t>
            </w:r>
          </w:p>
        </w:tc>
        <w:tc>
          <w:tcPr>
            <w:tcW w:type="dxa" w:w="1440"/>
          </w:tcPr>
          <w:p>
            <w:r/>
            <w:r>
              <w:rPr>
                <w:sz w:val="18"/>
              </w:rPr>
              <w:t>Check if only allowed users with correct roles can use the system with ORG-02 approval.</w:t>
            </w:r>
          </w:p>
        </w:tc>
        <w:tc>
          <w:tcPr>
            <w:tcW w:type="dxa" w:w="1440"/>
          </w:tcPr>
          <w:p>
            <w:r/>
            <w:r>
              <w:rPr>
                <w:sz w:val="18"/>
              </w:rPr>
              <w:t>Wrong people enter / too much rights</w:t>
            </w:r>
          </w:p>
        </w:tc>
        <w:tc>
          <w:tcPr>
            <w:tcW w:type="dxa" w:w="1440"/>
          </w:tcPr>
          <w:p>
            <w:r/>
            <w:r>
              <w:rPr>
                <w:sz w:val="18"/>
              </w:rPr>
              <w:t>Each user has only role rights from ORG-02</w:t>
            </w:r>
          </w:p>
        </w:tc>
        <w:tc>
          <w:tcPr>
            <w:tcW w:type="dxa" w:w="1440"/>
          </w:tcPr>
          <w:p>
            <w:r/>
            <w:r>
              <w:rPr>
                <w:sz w:val="18"/>
              </w:rPr>
              <w:t>Say if login design is good</w:t>
            </w:r>
          </w:p>
        </w:tc>
        <w:tc>
          <w:tcPr>
            <w:tcW w:type="dxa" w:w="1440"/>
          </w:tcPr>
          <w:p>
            <w:r/>
            <w:r>
              <w:rPr>
                <w:sz w:val="18"/>
              </w:rPr>
              <w:t>SCP-01, 05, 06 / CRT-01 / PRC-01 / EVD-09-01</w:t>
            </w:r>
          </w:p>
        </w:tc>
      </w:tr>
      <w:tr>
        <w:tc>
          <w:tcPr>
            <w:tcW w:type="dxa" w:w="1440"/>
          </w:tcPr>
          <w:p>
            <w:r/>
            <w:r>
              <w:rPr>
                <w:sz w:val="18"/>
              </w:rPr>
              <w:t>OBJ-02</w:t>
            </w:r>
          </w:p>
        </w:tc>
        <w:tc>
          <w:tcPr>
            <w:tcW w:type="dxa" w:w="1440"/>
          </w:tcPr>
          <w:p>
            <w:r/>
            <w:r>
              <w:rPr>
                <w:sz w:val="18"/>
              </w:rPr>
              <w:t>Check if frozen build BLD-01 really supports the library work in scope.</w:t>
            </w:r>
          </w:p>
        </w:tc>
        <w:tc>
          <w:tcPr>
            <w:tcW w:type="dxa" w:w="1440"/>
          </w:tcPr>
          <w:p>
            <w:r/>
            <w:r>
              <w:rPr>
                <w:sz w:val="18"/>
              </w:rPr>
              <w:t>We claim work that is not done</w:t>
            </w:r>
          </w:p>
        </w:tc>
        <w:tc>
          <w:tcPr>
            <w:tcW w:type="dxa" w:w="1440"/>
          </w:tcPr>
          <w:p>
            <w:r/>
            <w:r>
              <w:rPr>
                <w:sz w:val="18"/>
              </w:rPr>
              <w:t>Build matches list: Done vs Partial vs Planned</w:t>
            </w:r>
          </w:p>
        </w:tc>
        <w:tc>
          <w:tcPr>
            <w:tcW w:type="dxa" w:w="1440"/>
          </w:tcPr>
          <w:p>
            <w:r/>
            <w:r>
              <w:rPr>
                <w:sz w:val="18"/>
              </w:rPr>
              <w:t>Clear what can / cannot be checked</w:t>
            </w:r>
          </w:p>
        </w:tc>
        <w:tc>
          <w:tcPr>
            <w:tcW w:type="dxa" w:w="1440"/>
          </w:tcPr>
          <w:p>
            <w:r/>
            <w:r>
              <w:rPr>
                <w:sz w:val="18"/>
              </w:rPr>
              <w:t>SCP-02, 05, 07 / CRT-02 / PRC-02 / EVD-09-02–04</w:t>
            </w:r>
          </w:p>
        </w:tc>
      </w:tr>
      <w:tr>
        <w:tc>
          <w:tcPr>
            <w:tcW w:type="dxa" w:w="1440"/>
          </w:tcPr>
          <w:p>
            <w:r/>
            <w:r>
              <w:rPr>
                <w:sz w:val="18"/>
              </w:rPr>
              <w:t>OBJ-03</w:t>
            </w:r>
          </w:p>
        </w:tc>
        <w:tc>
          <w:tcPr>
            <w:tcW w:type="dxa" w:w="1440"/>
          </w:tcPr>
          <w:p>
            <w:r/>
            <w:r>
              <w:rPr>
                <w:sz w:val="18"/>
              </w:rPr>
              <w:t>Check if borrow/fine/reserve has clear records and double checks.</w:t>
            </w:r>
          </w:p>
        </w:tc>
        <w:tc>
          <w:tcPr>
            <w:tcW w:type="dxa" w:w="1440"/>
          </w:tcPr>
          <w:p>
            <w:r/>
            <w:r>
              <w:rPr>
                <w:sz w:val="18"/>
              </w:rPr>
              <w:t>No trace; same person adds + lends</w:t>
            </w:r>
          </w:p>
        </w:tc>
        <w:tc>
          <w:tcPr>
            <w:tcW w:type="dxa" w:w="1440"/>
          </w:tcPr>
          <w:p>
            <w:r/>
            <w:r>
              <w:rPr>
                <w:sz w:val="18"/>
              </w:rPr>
              <w:t>Every change has who/what/which book; archive first</w:t>
            </w:r>
          </w:p>
        </w:tc>
        <w:tc>
          <w:tcPr>
            <w:tcW w:type="dxa" w:w="1440"/>
          </w:tcPr>
          <w:p>
            <w:r/>
            <w:r>
              <w:rPr>
                <w:sz w:val="18"/>
              </w:rPr>
              <w:t>Say if desk work is traceable</w:t>
            </w:r>
          </w:p>
        </w:tc>
        <w:tc>
          <w:tcPr>
            <w:tcW w:type="dxa" w:w="1440"/>
          </w:tcPr>
          <w:p>
            <w:r/>
            <w:r>
              <w:rPr>
                <w:sz w:val="18"/>
              </w:rPr>
              <w:t>SCP-02, 04, 05 / CRT-03 / PRC-03 / EVD-09-03</w:t>
            </w:r>
          </w:p>
        </w:tc>
      </w:tr>
      <w:tr>
        <w:tc>
          <w:tcPr>
            <w:tcW w:type="dxa" w:w="1440"/>
          </w:tcPr>
          <w:p>
            <w:r/>
            <w:r>
              <w:rPr>
                <w:sz w:val="18"/>
              </w:rPr>
              <w:t>OBJ-04</w:t>
            </w:r>
          </w:p>
        </w:tc>
        <w:tc>
          <w:tcPr>
            <w:tcW w:type="dxa" w:w="1440"/>
          </w:tcPr>
          <w:p>
            <w:r/>
            <w:r>
              <w:rPr>
                <w:sz w:val="18"/>
              </w:rPr>
              <w:t>Check if backup, settings, reports are safe and hide secrets.</w:t>
            </w:r>
          </w:p>
        </w:tc>
        <w:tc>
          <w:tcPr>
            <w:tcW w:type="dxa" w:w="1440"/>
          </w:tcPr>
          <w:p>
            <w:r/>
            <w:r>
              <w:rPr>
                <w:sz w:val="18"/>
              </w:rPr>
              <w:t>Lost data / leak / wrong charts</w:t>
            </w:r>
          </w:p>
        </w:tc>
        <w:tc>
          <w:tcPr>
            <w:tcW w:type="dxa" w:w="1440"/>
          </w:tcPr>
          <w:p>
            <w:r/>
            <w:r>
              <w:rPr>
                <w:sz w:val="18"/>
              </w:rPr>
              <w:t>Backups listed, changes named, charts are totals</w:t>
            </w:r>
          </w:p>
        </w:tc>
        <w:tc>
          <w:tcPr>
            <w:tcW w:type="dxa" w:w="1440"/>
          </w:tcPr>
          <w:p>
            <w:r/>
            <w:r>
              <w:rPr>
                <w:sz w:val="18"/>
              </w:rPr>
              <w:t>Small assurance on backup/reports</w:t>
            </w:r>
          </w:p>
        </w:tc>
        <w:tc>
          <w:tcPr>
            <w:tcW w:type="dxa" w:w="1440"/>
          </w:tcPr>
          <w:p>
            <w:r/>
            <w:r>
              <w:rPr>
                <w:sz w:val="18"/>
              </w:rPr>
              <w:t>SCP-02, 03, 04 / CRT-04 / PRC-04 / EVD-09-07–08</w:t>
            </w:r>
          </w:p>
        </w:tc>
      </w:tr>
    </w:tbl>
    <w:p>
      <w:pPr>
        <w:spacing w:after="80"/>
      </w:pP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8"/>
              </w:rPr>
              <w:t>ID</w:t>
            </w:r>
          </w:p>
        </w:tc>
        <w:tc>
          <w:tcPr>
            <w:tcW w:type="dxa" w:w="1080"/>
          </w:tcPr>
          <w:p>
            <w:r/>
            <w:r>
              <w:rPr>
                <w:b/>
                <w:sz w:val="18"/>
              </w:rPr>
              <w:t>For</w:t>
            </w:r>
          </w:p>
        </w:tc>
        <w:tc>
          <w:tcPr>
            <w:tcW w:type="dxa" w:w="1080"/>
          </w:tcPr>
          <w:p>
            <w:r/>
            <w:r>
              <w:rPr>
                <w:b/>
                <w:sz w:val="18"/>
              </w:rPr>
              <w:t>Area</w:t>
            </w:r>
          </w:p>
        </w:tc>
        <w:tc>
          <w:tcPr>
            <w:tcW w:type="dxa" w:w="1080"/>
          </w:tcPr>
          <w:p>
            <w:r/>
            <w:r>
              <w:rPr>
                <w:b/>
                <w:sz w:val="18"/>
              </w:rPr>
              <w:t>Choice</w:t>
            </w:r>
          </w:p>
        </w:tc>
        <w:tc>
          <w:tcPr>
            <w:tcW w:type="dxa" w:w="1080"/>
          </w:tcPr>
          <w:p>
            <w:r/>
            <w:r>
              <w:rPr>
                <w:b/>
                <w:sz w:val="18"/>
              </w:rPr>
              <w:t>Item</w:t>
            </w:r>
          </w:p>
        </w:tc>
        <w:tc>
          <w:tcPr>
            <w:tcW w:type="dxa" w:w="1080"/>
          </w:tcPr>
          <w:p>
            <w:r/>
            <w:r>
              <w:rPr>
                <w:b/>
                <w:sz w:val="18"/>
              </w:rPr>
              <w:t>Why</w:t>
            </w:r>
          </w:p>
        </w:tc>
        <w:tc>
          <w:tcPr>
            <w:tcW w:type="dxa" w:w="1080"/>
          </w:tcPr>
          <w:p>
            <w:r/>
            <w:r>
              <w:rPr>
                <w:b/>
                <w:sz w:val="18"/>
              </w:rPr>
              <w:t>Effect on answer</w:t>
            </w:r>
          </w:p>
        </w:tc>
        <w:tc>
          <w:tcPr>
            <w:tcW w:type="dxa" w:w="1080"/>
          </w:tcPr>
          <w:p>
            <w:r/>
            <w:r>
              <w:rPr>
                <w:b/>
                <w:sz w:val="18"/>
              </w:rPr>
              <w:t>Links</w:t>
            </w:r>
          </w:p>
        </w:tc>
      </w:tr>
      <w:tr>
        <w:tc>
          <w:tcPr>
            <w:tcW w:type="dxa" w:w="1080"/>
          </w:tcPr>
          <w:p>
            <w:r/>
            <w:r>
              <w:rPr>
                <w:sz w:val="18"/>
              </w:rPr>
              <w:t>SCP-01</w:t>
            </w:r>
          </w:p>
        </w:tc>
        <w:tc>
          <w:tcPr>
            <w:tcW w:type="dxa" w:w="1080"/>
          </w:tcPr>
          <w:p>
            <w:r/>
            <w:r>
              <w:rPr>
                <w:sz w:val="18"/>
              </w:rPr>
              <w:t>OBJ-01</w:t>
            </w:r>
          </w:p>
        </w:tc>
        <w:tc>
          <w:tcPr>
            <w:tcW w:type="dxa" w:w="1080"/>
          </w:tcPr>
          <w:p>
            <w:r/>
            <w:r>
              <w:rPr>
                <w:sz w:val="18"/>
              </w:rPr>
              <w:t>People</w:t>
            </w:r>
          </w:p>
        </w:tc>
        <w:tc>
          <w:tcPr>
            <w:tcW w:type="dxa" w:w="1080"/>
          </w:tcPr>
          <w:p>
            <w:r/>
            <w:r>
              <w:rPr>
                <w:sz w:val="18"/>
              </w:rPr>
              <w:t>In Scope</w:t>
            </w:r>
          </w:p>
        </w:tc>
        <w:tc>
          <w:tcPr>
            <w:tcW w:type="dxa" w:w="1080"/>
          </w:tcPr>
          <w:p>
            <w:r/>
            <w:r>
              <w:rPr>
                <w:sz w:val="18"/>
              </w:rPr>
              <w:t>ORG-01–06, USR-01–04</w:t>
            </w:r>
          </w:p>
        </w:tc>
        <w:tc>
          <w:tcPr>
            <w:tcW w:type="dxa" w:w="1080"/>
          </w:tcPr>
          <w:p>
            <w:r/>
            <w:r>
              <w:rPr>
                <w:sz w:val="18"/>
              </w:rPr>
              <w:t>They control login</w:t>
            </w:r>
          </w:p>
        </w:tc>
        <w:tc>
          <w:tcPr>
            <w:tcW w:type="dxa" w:w="1080"/>
          </w:tcPr>
          <w:p>
            <w:r/>
            <w:r>
              <w:rPr>
                <w:sz w:val="18"/>
              </w:rPr>
              <w:t>Can answer OBJ-01</w:t>
            </w:r>
          </w:p>
        </w:tc>
        <w:tc>
          <w:tcPr>
            <w:tcW w:type="dxa" w:w="1080"/>
          </w:tcPr>
          <w:p>
            <w:r/>
            <w:r>
              <w:rPr>
                <w:sz w:val="18"/>
              </w:rPr>
              <w:t>ORG, MOD-01</w:t>
            </w:r>
          </w:p>
        </w:tc>
      </w:tr>
      <w:tr>
        <w:tc>
          <w:tcPr>
            <w:tcW w:type="dxa" w:w="1080"/>
          </w:tcPr>
          <w:p>
            <w:r/>
            <w:r>
              <w:rPr>
                <w:sz w:val="18"/>
              </w:rPr>
              <w:t>SCP-02</w:t>
            </w:r>
          </w:p>
        </w:tc>
        <w:tc>
          <w:tcPr>
            <w:tcW w:type="dxa" w:w="1080"/>
          </w:tcPr>
          <w:p>
            <w:r/>
            <w:r>
              <w:rPr>
                <w:sz w:val="18"/>
              </w:rPr>
              <w:t>OBJ-02–04</w:t>
            </w:r>
          </w:p>
        </w:tc>
        <w:tc>
          <w:tcPr>
            <w:tcW w:type="dxa" w:w="1080"/>
          </w:tcPr>
          <w:p>
            <w:r/>
            <w:r>
              <w:rPr>
                <w:sz w:val="18"/>
              </w:rPr>
              <w:t>Work</w:t>
            </w:r>
          </w:p>
        </w:tc>
        <w:tc>
          <w:tcPr>
            <w:tcW w:type="dxa" w:w="1080"/>
          </w:tcPr>
          <w:p>
            <w:r/>
            <w:r>
              <w:rPr>
                <w:sz w:val="18"/>
              </w:rPr>
              <w:t>In Scope</w:t>
            </w:r>
          </w:p>
        </w:tc>
        <w:tc>
          <w:tcPr>
            <w:tcW w:type="dxa" w:w="1080"/>
          </w:tcPr>
          <w:p>
            <w:r/>
            <w:r>
              <w:rPr>
                <w:sz w:val="18"/>
              </w:rPr>
              <w:t>BLD-01 work: MOD-01/02 done + MOD-03–08 walkthrough</w:t>
            </w:r>
          </w:p>
        </w:tc>
        <w:tc>
          <w:tcPr>
            <w:tcW w:type="dxa" w:w="1080"/>
          </w:tcPr>
          <w:p>
            <w:r/>
            <w:r>
              <w:rPr>
                <w:sz w:val="18"/>
              </w:rPr>
              <w:t>Only frozen build can be checked</w:t>
            </w:r>
          </w:p>
        </w:tc>
        <w:tc>
          <w:tcPr>
            <w:tcW w:type="dxa" w:w="1080"/>
          </w:tcPr>
          <w:p>
            <w:r/>
            <w:r>
              <w:rPr>
                <w:sz w:val="18"/>
              </w:rPr>
              <w:t>Answers limited by Partial</w:t>
            </w:r>
          </w:p>
        </w:tc>
        <w:tc>
          <w:tcPr>
            <w:tcW w:type="dxa" w:w="1080"/>
          </w:tcPr>
          <w:p>
            <w:r/>
            <w:r>
              <w:rPr>
                <w:sz w:val="18"/>
              </w:rPr>
              <w:t>MOD-01–08</w:t>
            </w:r>
          </w:p>
        </w:tc>
      </w:tr>
      <w:tr>
        <w:tc>
          <w:tcPr>
            <w:tcW w:type="dxa" w:w="1080"/>
          </w:tcPr>
          <w:p>
            <w:r/>
            <w:r>
              <w:rPr>
                <w:sz w:val="18"/>
              </w:rPr>
              <w:t>SCP-03</w:t>
            </w:r>
          </w:p>
        </w:tc>
        <w:tc>
          <w:tcPr>
            <w:tcW w:type="dxa" w:w="1080"/>
          </w:tcPr>
          <w:p>
            <w:r/>
            <w:r>
              <w:rPr>
                <w:sz w:val="18"/>
              </w:rPr>
              <w:t>OBJ-04</w:t>
            </w:r>
          </w:p>
        </w:tc>
        <w:tc>
          <w:tcPr>
            <w:tcW w:type="dxa" w:w="1080"/>
          </w:tcPr>
          <w:p>
            <w:r/>
            <w:r>
              <w:rPr>
                <w:sz w:val="18"/>
              </w:rPr>
              <w:t>Tech</w:t>
            </w:r>
          </w:p>
        </w:tc>
        <w:tc>
          <w:tcPr>
            <w:tcW w:type="dxa" w:w="1080"/>
          </w:tcPr>
          <w:p>
            <w:r/>
            <w:r>
              <w:rPr>
                <w:sz w:val="18"/>
              </w:rPr>
              <w:t>Out of Scope</w:t>
            </w:r>
          </w:p>
        </w:tc>
        <w:tc>
          <w:tcPr>
            <w:tcW w:type="dxa" w:w="1080"/>
          </w:tcPr>
          <w:p>
            <w:r/>
            <w:r>
              <w:rPr>
                <w:sz w:val="18"/>
              </w:rPr>
              <w:t>Live scan/attack, real DB, real restore, Google inside, network test</w:t>
            </w:r>
          </w:p>
        </w:tc>
        <w:tc>
          <w:tcPr>
            <w:tcW w:type="dxa" w:w="1080"/>
          </w:tcPr>
          <w:p>
            <w:r/>
            <w:r>
              <w:rPr>
                <w:sz w:val="18"/>
              </w:rPr>
              <w:t>Not allowed in Lab 7</w:t>
            </w:r>
          </w:p>
        </w:tc>
        <w:tc>
          <w:tcPr>
            <w:tcW w:type="dxa" w:w="1080"/>
          </w:tcPr>
          <w:p>
            <w:r/>
            <w:r>
              <w:rPr>
                <w:sz w:val="18"/>
              </w:rPr>
              <w:t>No hacker/restore proof</w:t>
            </w:r>
          </w:p>
        </w:tc>
        <w:tc>
          <w:tcPr>
            <w:tcW w:type="dxa" w:w="1080"/>
          </w:tcPr>
          <w:p>
            <w:r/>
            <w:r>
              <w:rPr>
                <w:sz w:val="18"/>
              </w:rPr>
              <w:t>MOD-08, live site</w:t>
            </w:r>
          </w:p>
        </w:tc>
      </w:tr>
      <w:tr>
        <w:tc>
          <w:tcPr>
            <w:tcW w:type="dxa" w:w="1080"/>
          </w:tcPr>
          <w:p>
            <w:r/>
            <w:r>
              <w:rPr>
                <w:sz w:val="18"/>
              </w:rPr>
              <w:t>SCP-04</w:t>
            </w:r>
          </w:p>
        </w:tc>
        <w:tc>
          <w:tcPr>
            <w:tcW w:type="dxa" w:w="1080"/>
          </w:tcPr>
          <w:p>
            <w:r/>
            <w:r>
              <w:rPr>
                <w:sz w:val="18"/>
              </w:rPr>
              <w:t>OBJ-01, 03</w:t>
            </w:r>
          </w:p>
        </w:tc>
        <w:tc>
          <w:tcPr>
            <w:tcW w:type="dxa" w:w="1080"/>
          </w:tcPr>
          <w:p>
            <w:r/>
            <w:r>
              <w:rPr>
                <w:sz w:val="18"/>
              </w:rPr>
              <w:t>Data/time</w:t>
            </w:r>
          </w:p>
        </w:tc>
        <w:tc>
          <w:tcPr>
            <w:tcW w:type="dxa" w:w="1080"/>
          </w:tcPr>
          <w:p>
            <w:r/>
            <w:r>
              <w:rPr>
                <w:sz w:val="18"/>
              </w:rPr>
              <w:t>Limitation</w:t>
            </w:r>
          </w:p>
        </w:tc>
        <w:tc>
          <w:tcPr>
            <w:tcW w:type="dxa" w:w="1080"/>
          </w:tcPr>
          <w:p>
            <w:r/>
            <w:r>
              <w:rPr>
                <w:sz w:val="18"/>
              </w:rPr>
              <w:t>No full student info, no real history, nothing after 2026-09-19</w:t>
            </w:r>
          </w:p>
        </w:tc>
        <w:tc>
          <w:tcPr>
            <w:tcW w:type="dxa" w:w="1080"/>
          </w:tcPr>
          <w:p>
            <w:r/>
            <w:r>
              <w:rPr>
                <w:sz w:val="18"/>
              </w:rPr>
              <w:t>Privacy + no permission</w:t>
            </w:r>
          </w:p>
        </w:tc>
        <w:tc>
          <w:tcPr>
            <w:tcW w:type="dxa" w:w="1080"/>
          </w:tcPr>
          <w:p>
            <w:r/>
            <w:r>
              <w:rPr>
                <w:sz w:val="18"/>
              </w:rPr>
              <w:t>Only clean demo trusted</w:t>
            </w:r>
          </w:p>
        </w:tc>
        <w:tc>
          <w:tcPr>
            <w:tcW w:type="dxa" w:w="1080"/>
          </w:tcPr>
          <w:p>
            <w:r/>
            <w:r>
              <w:rPr>
                <w:sz w:val="18"/>
              </w:rPr>
              <w:t>Borrow tables</w:t>
            </w:r>
          </w:p>
        </w:tc>
      </w:tr>
      <w:tr>
        <w:tc>
          <w:tcPr>
            <w:tcW w:type="dxa" w:w="1080"/>
          </w:tcPr>
          <w:p>
            <w:r/>
            <w:r>
              <w:rPr>
                <w:sz w:val="18"/>
              </w:rPr>
              <w:t>SCP-05</w:t>
            </w:r>
          </w:p>
        </w:tc>
        <w:tc>
          <w:tcPr>
            <w:tcW w:type="dxa" w:w="1080"/>
          </w:tcPr>
          <w:p>
            <w:r/>
            <w:r>
              <w:rPr>
                <w:sz w:val="18"/>
              </w:rPr>
              <w:t>OBJ-01–04</w:t>
            </w:r>
          </w:p>
        </w:tc>
        <w:tc>
          <w:tcPr>
            <w:tcW w:type="dxa" w:w="1080"/>
          </w:tcPr>
          <w:p>
            <w:r/>
            <w:r>
              <w:rPr>
                <w:sz w:val="18"/>
              </w:rPr>
              <w:t>Steps</w:t>
            </w:r>
          </w:p>
        </w:tc>
        <w:tc>
          <w:tcPr>
            <w:tcW w:type="dxa" w:w="1080"/>
          </w:tcPr>
          <w:p>
            <w:r/>
            <w:r>
              <w:rPr>
                <w:sz w:val="18"/>
              </w:rPr>
              <w:t>In Scope</w:t>
            </w:r>
          </w:p>
        </w:tc>
        <w:tc>
          <w:tcPr>
            <w:tcW w:type="dxa" w:w="1080"/>
          </w:tcPr>
          <w:p>
            <w:r/>
            <w:r>
              <w:rPr>
                <w:sz w:val="18"/>
              </w:rPr>
              <w:t>Ask, check papers, walkthrough, watch demo, check settings, repeat fine math, safe demo test</w:t>
            </w:r>
          </w:p>
        </w:tc>
        <w:tc>
          <w:tcPr>
            <w:tcW w:type="dxa" w:w="1080"/>
          </w:tcPr>
          <w:p>
            <w:r/>
            <w:r>
              <w:rPr>
                <w:sz w:val="18"/>
              </w:rPr>
              <w:t>Safe steps allowed</w:t>
            </w:r>
          </w:p>
        </w:tc>
        <w:tc>
          <w:tcPr>
            <w:tcW w:type="dxa" w:w="1080"/>
          </w:tcPr>
          <w:p>
            <w:r/>
            <w:r>
              <w:rPr>
                <w:sz w:val="18"/>
              </w:rPr>
              <w:t>Safe planning answer</w:t>
            </w:r>
          </w:p>
        </w:tc>
        <w:tc>
          <w:tcPr>
            <w:tcW w:type="dxa" w:w="1080"/>
          </w:tcPr>
          <w:p>
            <w:r/>
            <w:r>
              <w:rPr>
                <w:sz w:val="18"/>
              </w:rPr>
              <w:t>All MODs demo</w:t>
            </w:r>
          </w:p>
        </w:tc>
      </w:tr>
      <w:tr>
        <w:tc>
          <w:tcPr>
            <w:tcW w:type="dxa" w:w="1080"/>
          </w:tcPr>
          <w:p>
            <w:r/>
            <w:r>
              <w:rPr>
                <w:sz w:val="18"/>
              </w:rPr>
              <w:t>SCP-06</w:t>
            </w:r>
          </w:p>
        </w:tc>
        <w:tc>
          <w:tcPr>
            <w:tcW w:type="dxa" w:w="1080"/>
          </w:tcPr>
          <w:p>
            <w:r/>
            <w:r>
              <w:rPr>
                <w:sz w:val="18"/>
              </w:rPr>
              <w:t>OBJ-01</w:t>
            </w:r>
          </w:p>
        </w:tc>
        <w:tc>
          <w:tcPr>
            <w:tcW w:type="dxa" w:w="1080"/>
          </w:tcPr>
          <w:p>
            <w:r/>
            <w:r>
              <w:rPr>
                <w:sz w:val="18"/>
              </w:rPr>
              <w:t>People</w:t>
            </w:r>
          </w:p>
        </w:tc>
        <w:tc>
          <w:tcPr>
            <w:tcW w:type="dxa" w:w="1080"/>
          </w:tcPr>
          <w:p>
            <w:r/>
            <w:r>
              <w:rPr>
                <w:sz w:val="18"/>
              </w:rPr>
              <w:t>Assumption</w:t>
            </w:r>
          </w:p>
        </w:tc>
        <w:tc>
          <w:tcPr>
            <w:tcW w:type="dxa" w:w="1080"/>
          </w:tcPr>
          <w:p>
            <w:r/>
            <w:r>
              <w:rPr>
                <w:sz w:val="18"/>
              </w:rPr>
              <w:t>School-email login + role checks work as in code; re-check in Lab 8</w:t>
            </w:r>
          </w:p>
        </w:tc>
        <w:tc>
          <w:tcPr>
            <w:tcW w:type="dxa" w:w="1080"/>
          </w:tcPr>
          <w:p>
            <w:r/>
            <w:r>
              <w:rPr>
                <w:sz w:val="18"/>
              </w:rPr>
              <w:t>So we skip re-proving login now</w:t>
            </w:r>
          </w:p>
        </w:tc>
        <w:tc>
          <w:tcPr>
            <w:tcW w:type="dxa" w:w="1080"/>
          </w:tcPr>
          <w:p>
            <w:r/>
            <w:r>
              <w:rPr>
                <w:sz w:val="18"/>
              </w:rPr>
              <w:t>Fix OBJ-01 later if wrong</w:t>
            </w:r>
          </w:p>
        </w:tc>
        <w:tc>
          <w:tcPr>
            <w:tcW w:type="dxa" w:w="1080"/>
          </w:tcPr>
          <w:p>
            <w:r/>
            <w:r>
              <w:rPr>
                <w:sz w:val="18"/>
              </w:rPr>
              <w:t>MOD-01</w:t>
            </w:r>
          </w:p>
        </w:tc>
      </w:tr>
      <w:tr>
        <w:tc>
          <w:tcPr>
            <w:tcW w:type="dxa" w:w="1080"/>
          </w:tcPr>
          <w:p>
            <w:r/>
            <w:r>
              <w:rPr>
                <w:sz w:val="18"/>
              </w:rPr>
              <w:t>SCP-07</w:t>
            </w:r>
          </w:p>
        </w:tc>
        <w:tc>
          <w:tcPr>
            <w:tcW w:type="dxa" w:w="1080"/>
          </w:tcPr>
          <w:p>
            <w:r/>
            <w:r>
              <w:rPr>
                <w:sz w:val="18"/>
              </w:rPr>
              <w:t>OBJ-02</w:t>
            </w:r>
          </w:p>
        </w:tc>
        <w:tc>
          <w:tcPr>
            <w:tcW w:type="dxa" w:w="1080"/>
          </w:tcPr>
          <w:p>
            <w:r/>
            <w:r>
              <w:rPr>
                <w:sz w:val="18"/>
              </w:rPr>
              <w:t>Work</w:t>
            </w:r>
          </w:p>
        </w:tc>
        <w:tc>
          <w:tcPr>
            <w:tcW w:type="dxa" w:w="1080"/>
          </w:tcPr>
          <w:p>
            <w:r/>
            <w:r>
              <w:rPr>
                <w:sz w:val="18"/>
              </w:rPr>
              <w:t>Assumption</w:t>
            </w:r>
          </w:p>
        </w:tc>
        <w:tc>
          <w:tcPr>
            <w:tcW w:type="dxa" w:w="1080"/>
          </w:tcPr>
          <w:p>
            <w:r/>
            <w:r>
              <w:rPr>
                <w:sz w:val="18"/>
              </w:rPr>
              <w:t>Build list is true (main pages work, rest UI only) until Lab 8 checks pages</w:t>
            </w:r>
          </w:p>
        </w:tc>
        <w:tc>
          <w:tcPr>
            <w:tcW w:type="dxa" w:w="1080"/>
          </w:tcPr>
          <w:p>
            <w:r/>
            <w:r>
              <w:rPr>
                <w:sz w:val="18"/>
              </w:rPr>
              <w:t>Clear base for scope</w:t>
            </w:r>
          </w:p>
        </w:tc>
        <w:tc>
          <w:tcPr>
            <w:tcW w:type="dxa" w:w="1080"/>
          </w:tcPr>
          <w:p>
            <w:r/>
            <w:r>
              <w:rPr>
                <w:sz w:val="18"/>
              </w:rPr>
              <w:t>Fix MOD status later if wrong</w:t>
            </w:r>
          </w:p>
        </w:tc>
        <w:tc>
          <w:tcPr>
            <w:tcW w:type="dxa" w:w="1080"/>
          </w:tcPr>
          <w:p>
            <w:r/>
            <w:r>
              <w:rPr>
                <w:sz w:val="18"/>
              </w:rPr>
              <w:t>MOD-03–08</w:t>
            </w:r>
          </w:p>
        </w:tc>
      </w:tr>
    </w:tbl>
    <w:p>
      <w:pPr>
        <w:spacing w:after="80"/>
      </w:pPr>
    </w:p>
    <w:p>
      <w:pPr>
        <w:pStyle w:val="Heading1"/>
        <w:spacing w:after="80"/>
      </w:pPr>
      <w:r>
        <w:t>6. Rules, steps, and proof needed</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
              <w:rPr>
                <w:b/>
                <w:sz w:val="18"/>
              </w:rPr>
              <w:t>Goal</w:t>
            </w:r>
          </w:p>
        </w:tc>
        <w:tc>
          <w:tcPr>
            <w:tcW w:type="dxa" w:w="785"/>
          </w:tcPr>
          <w:p>
            <w:r/>
            <w:r>
              <w:rPr>
                <w:b/>
                <w:sz w:val="18"/>
              </w:rPr>
              <w:t>Rule</w:t>
            </w:r>
          </w:p>
        </w:tc>
        <w:tc>
          <w:tcPr>
            <w:tcW w:type="dxa" w:w="785"/>
          </w:tcPr>
          <w:p>
            <w:r/>
            <w:r>
              <w:rPr>
                <w:b/>
                <w:sz w:val="18"/>
              </w:rPr>
              <w:t>Good means</w:t>
            </w:r>
          </w:p>
        </w:tc>
        <w:tc>
          <w:tcPr>
            <w:tcW w:type="dxa" w:w="785"/>
          </w:tcPr>
          <w:p>
            <w:r/>
            <w:r>
              <w:rPr>
                <w:b/>
                <w:sz w:val="18"/>
              </w:rPr>
              <w:t>For</w:t>
            </w:r>
          </w:p>
        </w:tc>
        <w:tc>
          <w:tcPr>
            <w:tcW w:type="dxa" w:w="785"/>
          </w:tcPr>
          <w:p>
            <w:r/>
            <w:r>
              <w:rPr>
                <w:b/>
                <w:sz w:val="18"/>
              </w:rPr>
              <w:t>Step</w:t>
            </w:r>
          </w:p>
        </w:tc>
        <w:tc>
          <w:tcPr>
            <w:tcW w:type="dxa" w:w="785"/>
          </w:tcPr>
          <w:p>
            <w:r/>
            <w:r>
              <w:rPr>
                <w:b/>
                <w:sz w:val="18"/>
              </w:rPr>
              <w:t>What we do</w:t>
            </w:r>
          </w:p>
        </w:tc>
        <w:tc>
          <w:tcPr>
            <w:tcW w:type="dxa" w:w="785"/>
          </w:tcPr>
          <w:p>
            <w:r/>
            <w:r>
              <w:rPr>
                <w:b/>
                <w:sz w:val="18"/>
              </w:rPr>
              <w:t>Result</w:t>
            </w:r>
          </w:p>
        </w:tc>
        <w:tc>
          <w:tcPr>
            <w:tcW w:type="dxa" w:w="785"/>
          </w:tcPr>
          <w:p>
            <w:r/>
            <w:r>
              <w:rPr>
                <w:b/>
                <w:sz w:val="18"/>
              </w:rPr>
              <w:t>Proof</w:t>
            </w:r>
          </w:p>
        </w:tc>
        <w:tc>
          <w:tcPr>
            <w:tcW w:type="dxa" w:w="785"/>
          </w:tcPr>
          <w:p>
            <w:r/>
            <w:r>
              <w:rPr>
                <w:b/>
                <w:sz w:val="18"/>
              </w:rPr>
              <w:t>From</w:t>
            </w:r>
          </w:p>
        </w:tc>
        <w:tc>
          <w:tcPr>
            <w:tcW w:type="dxa" w:w="785"/>
          </w:tcPr>
          <w:p>
            <w:r/>
            <w:r>
              <w:rPr>
                <w:b/>
                <w:sz w:val="18"/>
              </w:rPr>
              <w:t>Handling</w:t>
            </w:r>
          </w:p>
        </w:tc>
        <w:tc>
          <w:tcPr>
            <w:tcW w:type="dxa" w:w="785"/>
          </w:tcPr>
          <w:p>
            <w:r/>
            <w:r>
              <w:rPr>
                <w:b/>
                <w:sz w:val="18"/>
              </w:rPr>
              <w:t>If missing</w:t>
            </w:r>
          </w:p>
        </w:tc>
      </w:tr>
      <w:tr>
        <w:tc>
          <w:tcPr>
            <w:tcW w:type="dxa" w:w="785"/>
          </w:tcPr>
          <w:p>
            <w:r/>
            <w:r>
              <w:rPr>
                <w:sz w:val="18"/>
              </w:rPr>
              <w:t>OBJ-01</w:t>
            </w:r>
          </w:p>
        </w:tc>
        <w:tc>
          <w:tcPr>
            <w:tcW w:type="dxa" w:w="785"/>
          </w:tcPr>
          <w:p>
            <w:r/>
            <w:r>
              <w:rPr>
                <w:sz w:val="18"/>
              </w:rPr>
              <w:t>CRT-01: role rules in code + roles table + school-email rule</w:t>
            </w:r>
          </w:p>
        </w:tc>
        <w:tc>
          <w:tcPr>
            <w:tcW w:type="dxa" w:w="785"/>
          </w:tcPr>
          <w:p>
            <w:r/>
            <w:r>
              <w:rPr>
                <w:sz w:val="18"/>
              </w:rPr>
              <w:t>Only ORG-02 gives correct role; blocked go to profile; first Admin closed</w:t>
            </w:r>
          </w:p>
        </w:tc>
        <w:tc>
          <w:tcPr>
            <w:tcW w:type="dxa" w:w="785"/>
          </w:tcPr>
          <w:p>
            <w:r/>
            <w:r>
              <w:rPr>
                <w:sz w:val="18"/>
              </w:rPr>
              <w:t>MOD-01</w:t>
            </w:r>
          </w:p>
        </w:tc>
        <w:tc>
          <w:tcPr>
            <w:tcW w:type="dxa" w:w="785"/>
          </w:tcPr>
          <w:p>
            <w:r/>
            <w:r>
              <w:rPr>
                <w:sz w:val="18"/>
              </w:rPr>
              <w:t>PRC-01 Inspection</w:t>
            </w:r>
          </w:p>
        </w:tc>
        <w:tc>
          <w:tcPr>
            <w:tcW w:type="dxa" w:w="785"/>
          </w:tcPr>
          <w:p>
            <w:r/>
            <w:r>
              <w:rPr>
                <w:sz w:val="18"/>
              </w:rPr>
              <w:t>Check clean role list, 2 approvals, role-check list</w:t>
            </w:r>
          </w:p>
        </w:tc>
        <w:tc>
          <w:tcPr>
            <w:tcW w:type="dxa" w:w="785"/>
          </w:tcPr>
          <w:p>
            <w:r/>
            <w:r>
              <w:rPr>
                <w:sz w:val="18"/>
              </w:rPr>
              <w:t>Design can be judged</w:t>
            </w:r>
          </w:p>
        </w:tc>
        <w:tc>
          <w:tcPr>
            <w:tcW w:type="dxa" w:w="785"/>
          </w:tcPr>
          <w:p>
            <w:r/>
            <w:r>
              <w:rPr>
                <w:sz w:val="18"/>
              </w:rPr>
              <w:t>EVD-09-01 role list + 2 shots</w:t>
            </w:r>
          </w:p>
        </w:tc>
        <w:tc>
          <w:tcPr>
            <w:tcW w:type="dxa" w:w="785"/>
          </w:tcPr>
          <w:p>
            <w:r/>
            <w:r>
              <w:rPr>
                <w:sz w:val="18"/>
              </w:rPr>
              <w:t>ORG-02</w:t>
            </w:r>
          </w:p>
        </w:tc>
        <w:tc>
          <w:tcPr>
            <w:tcW w:type="dxa" w:w="785"/>
          </w:tcPr>
          <w:p>
            <w:r/>
            <w:r>
              <w:rPr>
                <w:sz w:val="18"/>
              </w:rPr>
              <w:t>Sanitized; no full history</w:t>
            </w:r>
          </w:p>
        </w:tc>
        <w:tc>
          <w:tcPr>
            <w:tcW w:type="dxa" w:w="785"/>
          </w:tcPr>
          <w:p>
            <w:r/>
            <w:r>
              <w:rPr>
                <w:sz w:val="18"/>
              </w:rPr>
              <w:t>Note limit, use code check + asking</w:t>
            </w:r>
          </w:p>
        </w:tc>
      </w:tr>
      <w:tr>
        <w:tc>
          <w:tcPr>
            <w:tcW w:type="dxa" w:w="785"/>
          </w:tcPr>
          <w:p>
            <w:r/>
            <w:r>
              <w:rPr>
                <w:sz w:val="18"/>
              </w:rPr>
              <w:t>OBJ-02</w:t>
            </w:r>
          </w:p>
        </w:tc>
        <w:tc>
          <w:tcPr>
            <w:tcW w:type="dxa" w:w="785"/>
          </w:tcPr>
          <w:p>
            <w:r/>
            <w:r>
              <w:rPr>
                <w:sz w:val="18"/>
              </w:rPr>
              <w:t>CRT-02: build list + tables file + BLD-01 note + plan papers</w:t>
            </w:r>
          </w:p>
        </w:tc>
        <w:tc>
          <w:tcPr>
            <w:tcW w:type="dxa" w:w="785"/>
          </w:tcPr>
          <w:p>
            <w:r/>
            <w:r>
              <w:rPr>
                <w:sz w:val="18"/>
              </w:rPr>
              <w:t>Frozen build matches Done/Partial/Planned list</w:t>
            </w:r>
          </w:p>
        </w:tc>
        <w:tc>
          <w:tcPr>
            <w:tcW w:type="dxa" w:w="785"/>
          </w:tcPr>
          <w:p>
            <w:r/>
            <w:r>
              <w:rPr>
                <w:sz w:val="18"/>
              </w:rPr>
              <w:t>MOD-01–08</w:t>
            </w:r>
          </w:p>
        </w:tc>
        <w:tc>
          <w:tcPr>
            <w:tcW w:type="dxa" w:w="785"/>
          </w:tcPr>
          <w:p>
            <w:r/>
            <w:r>
              <w:rPr>
                <w:sz w:val="18"/>
              </w:rPr>
              <w:t>PRC-02 Walkthrough</w:t>
            </w:r>
          </w:p>
        </w:tc>
        <w:tc>
          <w:tcPr>
            <w:tcW w:type="dxa" w:w="785"/>
          </w:tcPr>
          <w:p>
            <w:r/>
            <w:r>
              <w:rPr>
                <w:sz w:val="18"/>
              </w:rPr>
              <w:t>Walk each MOD in demo; tick done vs partial</w:t>
            </w:r>
          </w:p>
        </w:tc>
        <w:tc>
          <w:tcPr>
            <w:tcW w:type="dxa" w:w="785"/>
          </w:tcPr>
          <w:p>
            <w:r/>
            <w:r>
              <w:rPr>
                <w:sz w:val="18"/>
              </w:rPr>
              <w:t>No over-claim</w:t>
            </w:r>
          </w:p>
        </w:tc>
        <w:tc>
          <w:tcPr>
            <w:tcW w:type="dxa" w:w="785"/>
          </w:tcPr>
          <w:p>
            <w:r/>
            <w:r>
              <w:rPr>
                <w:sz w:val="18"/>
              </w:rPr>
              <w:t>EVD-09-02 build note + list + shots</w:t>
            </w:r>
          </w:p>
        </w:tc>
        <w:tc>
          <w:tcPr>
            <w:tcW w:type="dxa" w:w="785"/>
          </w:tcPr>
          <w:p>
            <w:r/>
            <w:r>
              <w:rPr>
                <w:sz w:val="18"/>
              </w:rPr>
              <w:t>Member 3 / team</w:t>
            </w:r>
          </w:p>
        </w:tc>
        <w:tc>
          <w:tcPr>
            <w:tcW w:type="dxa" w:w="785"/>
          </w:tcPr>
          <w:p>
            <w:r/>
            <w:r>
              <w:rPr>
                <w:sz w:val="18"/>
              </w:rPr>
              <w:t>Redacted; demo ≠ live</w:t>
            </w:r>
          </w:p>
        </w:tc>
        <w:tc>
          <w:tcPr>
            <w:tcW w:type="dxa" w:w="785"/>
          </w:tcPr>
          <w:p>
            <w:r/>
            <w:r>
              <w:rPr>
                <w:sz w:val="18"/>
              </w:rPr>
              <w:t>Note demo limit; new changes to BLD-02</w:t>
            </w:r>
          </w:p>
        </w:tc>
      </w:tr>
      <w:tr>
        <w:tc>
          <w:tcPr>
            <w:tcW w:type="dxa" w:w="785"/>
          </w:tcPr>
          <w:p>
            <w:r/>
            <w:r>
              <w:rPr>
                <w:sz w:val="18"/>
              </w:rPr>
              <w:t>OBJ-03</w:t>
            </w:r>
          </w:p>
        </w:tc>
        <w:tc>
          <w:tcPr>
            <w:tcW w:type="dxa" w:w="785"/>
          </w:tcPr>
          <w:p>
            <w:r/>
            <w:r>
              <w:rPr>
                <w:sz w:val="18"/>
              </w:rPr>
              <w:t>CRT-03: thin pages, POST-only changes, save log after change, archive before delete</w:t>
            </w:r>
          </w:p>
        </w:tc>
        <w:tc>
          <w:tcPr>
            <w:tcW w:type="dxa" w:w="785"/>
          </w:tcPr>
          <w:p>
            <w:r/>
            <w:r>
              <w:rPr>
                <w:sz w:val="18"/>
              </w:rPr>
              <w:t>Every desk change has name + ID; delete blocked if not archived</w:t>
            </w:r>
          </w:p>
        </w:tc>
        <w:tc>
          <w:tcPr>
            <w:tcW w:type="dxa" w:w="785"/>
          </w:tcPr>
          <w:p>
            <w:r/>
            <w:r>
              <w:rPr>
                <w:sz w:val="18"/>
              </w:rPr>
              <w:t>MOD-03/04/06</w:t>
            </w:r>
          </w:p>
        </w:tc>
        <w:tc>
          <w:tcPr>
            <w:tcW w:type="dxa" w:w="785"/>
          </w:tcPr>
          <w:p>
            <w:r/>
            <w:r>
              <w:rPr>
                <w:sz w:val="18"/>
              </w:rPr>
              <w:t>PRC-03 Reperformance</w:t>
            </w:r>
          </w:p>
        </w:tc>
        <w:tc>
          <w:tcPr>
            <w:tcW w:type="dxa" w:w="785"/>
          </w:tcPr>
          <w:p>
            <w:r/>
            <w:r>
              <w:rPr>
                <w:sz w:val="18"/>
              </w:rPr>
              <w:t>One borrow→return→fine + one archive→delete block</w:t>
            </w:r>
          </w:p>
        </w:tc>
        <w:tc>
          <w:tcPr>
            <w:tcW w:type="dxa" w:w="785"/>
          </w:tcPr>
          <w:p>
            <w:r/>
            <w:r>
              <w:rPr>
                <w:sz w:val="18"/>
              </w:rPr>
              <w:t>Traceable or not</w:t>
            </w:r>
          </w:p>
        </w:tc>
        <w:tc>
          <w:tcPr>
            <w:tcW w:type="dxa" w:w="785"/>
          </w:tcPr>
          <w:p>
            <w:r/>
            <w:r>
              <w:rPr>
                <w:sz w:val="18"/>
              </w:rPr>
              <w:t>EVD-09-03 clean lists + math</w:t>
            </w:r>
          </w:p>
        </w:tc>
        <w:tc>
          <w:tcPr>
            <w:tcW w:type="dxa" w:w="785"/>
          </w:tcPr>
          <w:p>
            <w:r/>
            <w:r>
              <w:rPr>
                <w:sz w:val="18"/>
              </w:rPr>
              <w:t>ORG-03</w:t>
            </w:r>
          </w:p>
        </w:tc>
        <w:tc>
          <w:tcPr>
            <w:tcW w:type="dxa" w:w="785"/>
          </w:tcPr>
          <w:p>
            <w:r/>
            <w:r>
              <w:rPr>
                <w:sz w:val="18"/>
              </w:rPr>
              <w:t>Names hidden; partial may block</w:t>
            </w:r>
          </w:p>
        </w:tc>
        <w:tc>
          <w:tcPr>
            <w:tcW w:type="dxa" w:w="785"/>
          </w:tcPr>
          <w:p>
            <w:r/>
            <w:r>
              <w:rPr>
                <w:sz w:val="18"/>
              </w:rPr>
              <w:t>Walkthrough + note if blocked</w:t>
            </w:r>
          </w:p>
        </w:tc>
      </w:tr>
      <w:tr>
        <w:tc>
          <w:tcPr>
            <w:tcW w:type="dxa" w:w="785"/>
          </w:tcPr>
          <w:p>
            <w:r/>
            <w:r>
              <w:rPr>
                <w:sz w:val="18"/>
              </w:rPr>
              <w:t>OBJ-04</w:t>
            </w:r>
          </w:p>
        </w:tc>
        <w:tc>
          <w:tcPr>
            <w:tcW w:type="dxa" w:w="785"/>
          </w:tcPr>
          <w:p>
            <w:r/>
            <w:r>
              <w:rPr>
                <w:sz w:val="18"/>
              </w:rPr>
              <w:t>CRT-04: backup log, timer start, settings save, no secrets</w:t>
            </w:r>
          </w:p>
        </w:tc>
        <w:tc>
          <w:tcPr>
            <w:tcW w:type="dxa" w:w="785"/>
          </w:tcPr>
          <w:p>
            <w:r/>
            <w:r>
              <w:rPr>
                <w:sz w:val="18"/>
              </w:rPr>
              <w:t>Backups listed, changes named, charts are totals</w:t>
            </w:r>
          </w:p>
        </w:tc>
        <w:tc>
          <w:tcPr>
            <w:tcW w:type="dxa" w:w="785"/>
          </w:tcPr>
          <w:p>
            <w:r/>
            <w:r>
              <w:rPr>
                <w:sz w:val="18"/>
              </w:rPr>
              <w:t>MOD-07/08</w:t>
            </w:r>
          </w:p>
        </w:tc>
        <w:tc>
          <w:tcPr>
            <w:tcW w:type="dxa" w:w="785"/>
          </w:tcPr>
          <w:p>
            <w:r/>
            <w:r>
              <w:rPr>
                <w:sz w:val="18"/>
              </w:rPr>
              <w:t>PRC-04 Config Review</w:t>
            </w:r>
          </w:p>
        </w:tc>
        <w:tc>
          <w:tcPr>
            <w:tcW w:type="dxa" w:w="785"/>
          </w:tcPr>
          <w:p>
            <w:r/>
            <w:r>
              <w:rPr>
                <w:sz w:val="18"/>
              </w:rPr>
              <w:t>Check backup list, normal settings, chart sample</w:t>
            </w:r>
          </w:p>
        </w:tc>
        <w:tc>
          <w:tcPr>
            <w:tcW w:type="dxa" w:w="785"/>
          </w:tcPr>
          <w:p>
            <w:r/>
            <w:r>
              <w:rPr>
                <w:sz w:val="18"/>
              </w:rPr>
              <w:t>Setup can be judged</w:t>
            </w:r>
          </w:p>
        </w:tc>
        <w:tc>
          <w:tcPr>
            <w:tcW w:type="dxa" w:w="785"/>
          </w:tcPr>
          <w:p>
            <w:r/>
            <w:r>
              <w:rPr>
                <w:sz w:val="18"/>
              </w:rPr>
              <w:t>EVD-09-08 lists + samples</w:t>
            </w:r>
          </w:p>
        </w:tc>
        <w:tc>
          <w:tcPr>
            <w:tcW w:type="dxa" w:w="785"/>
          </w:tcPr>
          <w:p>
            <w:r/>
            <w:r>
              <w:rPr>
                <w:sz w:val="18"/>
              </w:rPr>
              <w:t>ORG-05 / USR-04</w:t>
            </w:r>
          </w:p>
        </w:tc>
        <w:tc>
          <w:tcPr>
            <w:tcW w:type="dxa" w:w="785"/>
          </w:tcPr>
          <w:p>
            <w:r/>
            <w:r>
              <w:rPr>
                <w:sz w:val="18"/>
              </w:rPr>
              <w:t>Totals only; cannot prove restore</w:t>
            </w:r>
          </w:p>
        </w:tc>
        <w:tc>
          <w:tcPr>
            <w:tcW w:type="dxa" w:w="785"/>
          </w:tcPr>
          <w:p>
            <w:r/>
            <w:r>
              <w:rPr>
                <w:sz w:val="18"/>
              </w:rPr>
              <w:t>Note limit; suggest later restore test</w:t>
            </w:r>
          </w:p>
        </w:tc>
      </w:tr>
    </w:tbl>
    <w:p>
      <w:pPr>
        <w:spacing w:after="80"/>
      </w:pPr>
    </w:p>
    <w:p>
      <w:pPr>
        <w:pStyle w:val="Heading1"/>
        <w:spacing w:after="80"/>
      </w:pPr>
      <w:r>
        <w:t>7. Choices, limits, and notes (LOG)</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8"/>
              </w:rPr>
              <w:t>ID</w:t>
            </w:r>
          </w:p>
        </w:tc>
        <w:tc>
          <w:tcPr>
            <w:tcW w:type="dxa" w:w="1080"/>
          </w:tcPr>
          <w:p>
            <w:r/>
            <w:r>
              <w:rPr>
                <w:b/>
                <w:sz w:val="18"/>
              </w:rPr>
              <w:t>Type</w:t>
            </w:r>
          </w:p>
        </w:tc>
        <w:tc>
          <w:tcPr>
            <w:tcW w:type="dxa" w:w="1080"/>
          </w:tcPr>
          <w:p>
            <w:r/>
            <w:r>
              <w:rPr>
                <w:b/>
                <w:sz w:val="18"/>
              </w:rPr>
              <w:t>Date</w:t>
            </w:r>
          </w:p>
        </w:tc>
        <w:tc>
          <w:tcPr>
            <w:tcW w:type="dxa" w:w="1080"/>
          </w:tcPr>
          <w:p>
            <w:r/>
            <w:r>
              <w:rPr>
                <w:b/>
                <w:sz w:val="18"/>
              </w:rPr>
              <w:t>What</w:t>
            </w:r>
          </w:p>
        </w:tc>
        <w:tc>
          <w:tcPr>
            <w:tcW w:type="dxa" w:w="1080"/>
          </w:tcPr>
          <w:p>
            <w:r/>
            <w:r>
              <w:rPr>
                <w:b/>
                <w:sz w:val="18"/>
              </w:rPr>
              <w:t>Why</w:t>
            </w:r>
          </w:p>
        </w:tc>
        <w:tc>
          <w:tcPr>
            <w:tcW w:type="dxa" w:w="1080"/>
          </w:tcPr>
          <w:p>
            <w:r/>
            <w:r>
              <w:rPr>
                <w:b/>
                <w:sz w:val="18"/>
              </w:rPr>
              <w:t>Effect</w:t>
            </w:r>
          </w:p>
        </w:tc>
        <w:tc>
          <w:tcPr>
            <w:tcW w:type="dxa" w:w="1080"/>
          </w:tcPr>
          <w:p>
            <w:r/>
            <w:r>
              <w:rPr>
                <w:b/>
                <w:sz w:val="18"/>
              </w:rPr>
              <w:t>Owner</w:t>
            </w:r>
          </w:p>
        </w:tc>
        <w:tc>
          <w:tcPr>
            <w:tcW w:type="dxa" w:w="1080"/>
          </w:tcPr>
          <w:p>
            <w:r/>
            <w:r>
              <w:rPr>
                <w:b/>
                <w:sz w:val="18"/>
              </w:rPr>
              <w:t>Status</w:t>
            </w:r>
          </w:p>
        </w:tc>
      </w:tr>
      <w:tr>
        <w:tc>
          <w:tcPr>
            <w:tcW w:type="dxa" w:w="1080"/>
          </w:tcPr>
          <w:p>
            <w:r/>
            <w:r>
              <w:rPr>
                <w:sz w:val="18"/>
              </w:rPr>
              <w:t>LOG-01</w:t>
            </w:r>
          </w:p>
        </w:tc>
        <w:tc>
          <w:tcPr>
            <w:tcW w:type="dxa" w:w="1080"/>
          </w:tcPr>
          <w:p>
            <w:r/>
            <w:r>
              <w:rPr>
                <w:sz w:val="18"/>
              </w:rPr>
              <w:t>Decision</w:t>
            </w:r>
          </w:p>
        </w:tc>
        <w:tc>
          <w:tcPr>
            <w:tcW w:type="dxa" w:w="1080"/>
          </w:tcPr>
          <w:p>
            <w:r/>
            <w:r>
              <w:rPr>
                <w:sz w:val="18"/>
              </w:rPr>
              <w:t>2026-09-19</w:t>
            </w:r>
          </w:p>
        </w:tc>
        <w:tc>
          <w:tcPr>
            <w:tcW w:type="dxa" w:w="1080"/>
          </w:tcPr>
          <w:p>
            <w:r/>
            <w:r>
              <w:rPr>
                <w:sz w:val="18"/>
              </w:rPr>
              <w:t>Use short name; hide borrower IDs</w:t>
            </w:r>
          </w:p>
        </w:tc>
        <w:tc>
          <w:tcPr>
            <w:tcW w:type="dxa" w:w="1080"/>
          </w:tcPr>
          <w:p>
            <w:r/>
            <w:r>
              <w:rPr>
                <w:sz w:val="18"/>
              </w:rPr>
              <w:t>Protect partner privacy</w:t>
            </w:r>
          </w:p>
        </w:tc>
        <w:tc>
          <w:tcPr>
            <w:tcW w:type="dxa" w:w="1080"/>
          </w:tcPr>
          <w:p>
            <w:r/>
            <w:r>
              <w:rPr>
                <w:sz w:val="18"/>
              </w:rPr>
              <w:t>Names hidden, IDs kept</w:t>
            </w:r>
          </w:p>
        </w:tc>
        <w:tc>
          <w:tcPr>
            <w:tcW w:type="dxa" w:w="1080"/>
          </w:tcPr>
          <w:p>
            <w:r/>
            <w:r>
              <w:rPr>
                <w:sz w:val="18"/>
              </w:rPr>
              <w:t>Member 1</w:t>
            </w:r>
          </w:p>
        </w:tc>
        <w:tc>
          <w:tcPr>
            <w:tcW w:type="dxa" w:w="1080"/>
          </w:tcPr>
          <w:p>
            <w:r/>
            <w:r>
              <w:rPr>
                <w:sz w:val="18"/>
              </w:rPr>
              <w:t>Completed</w:t>
            </w:r>
          </w:p>
        </w:tc>
      </w:tr>
      <w:tr>
        <w:tc>
          <w:tcPr>
            <w:tcW w:type="dxa" w:w="1080"/>
          </w:tcPr>
          <w:p>
            <w:r/>
            <w:r>
              <w:rPr>
                <w:sz w:val="18"/>
              </w:rPr>
              <w:t>LOG-02</w:t>
            </w:r>
          </w:p>
        </w:tc>
        <w:tc>
          <w:tcPr>
            <w:tcW w:type="dxa" w:w="1080"/>
          </w:tcPr>
          <w:p>
            <w:r/>
            <w:r>
              <w:rPr>
                <w:sz w:val="18"/>
              </w:rPr>
              <w:t>Limitation</w:t>
            </w:r>
          </w:p>
        </w:tc>
        <w:tc>
          <w:tcPr>
            <w:tcW w:type="dxa" w:w="1080"/>
          </w:tcPr>
          <w:p>
            <w:r/>
            <w:r>
              <w:rPr>
                <w:sz w:val="18"/>
              </w:rPr>
              <w:t>2026-09-19</w:t>
            </w:r>
          </w:p>
        </w:tc>
        <w:tc>
          <w:tcPr>
            <w:tcW w:type="dxa" w:w="1080"/>
          </w:tcPr>
          <w:p>
            <w:r/>
            <w:r>
              <w:rPr>
                <w:sz w:val="18"/>
              </w:rPr>
              <w:t>No real DB, no live scan/attack, no passwords, no changes</w:t>
            </w:r>
          </w:p>
        </w:tc>
        <w:tc>
          <w:tcPr>
            <w:tcW w:type="dxa" w:w="1080"/>
          </w:tcPr>
          <w:p>
            <w:r/>
            <w:r>
              <w:rPr>
                <w:sz w:val="18"/>
              </w:rPr>
              <w:t>Lab 7 is papers only</w:t>
            </w:r>
          </w:p>
        </w:tc>
        <w:tc>
          <w:tcPr>
            <w:tcW w:type="dxa" w:w="1080"/>
          </w:tcPr>
          <w:p>
            <w:r/>
            <w:r>
              <w:rPr>
                <w:sz w:val="18"/>
              </w:rPr>
              <w:t>Demo proof only</w:t>
            </w:r>
          </w:p>
        </w:tc>
        <w:tc>
          <w:tcPr>
            <w:tcW w:type="dxa" w:w="1080"/>
          </w:tcPr>
          <w:p>
            <w:r/>
            <w:r>
              <w:rPr>
                <w:sz w:val="18"/>
              </w:rPr>
              <w:t>Member 1</w:t>
            </w:r>
          </w:p>
        </w:tc>
        <w:tc>
          <w:tcPr>
            <w:tcW w:type="dxa" w:w="1080"/>
          </w:tcPr>
          <w:p>
            <w:r/>
            <w:r>
              <w:rPr>
                <w:sz w:val="18"/>
              </w:rPr>
              <w:t>Completed</w:t>
            </w:r>
          </w:p>
        </w:tc>
      </w:tr>
      <w:tr>
        <w:tc>
          <w:tcPr>
            <w:tcW w:type="dxa" w:w="1080"/>
          </w:tcPr>
          <w:p>
            <w:r/>
            <w:r>
              <w:rPr>
                <w:sz w:val="18"/>
              </w:rPr>
              <w:t>LOG-03</w:t>
            </w:r>
          </w:p>
        </w:tc>
        <w:tc>
          <w:tcPr>
            <w:tcW w:type="dxa" w:w="1080"/>
          </w:tcPr>
          <w:p>
            <w:r/>
            <w:r>
              <w:rPr>
                <w:sz w:val="18"/>
              </w:rPr>
              <w:t>Assumption</w:t>
            </w:r>
          </w:p>
        </w:tc>
        <w:tc>
          <w:tcPr>
            <w:tcW w:type="dxa" w:w="1080"/>
          </w:tcPr>
          <w:p>
            <w:r/>
            <w:r>
              <w:rPr>
                <w:sz w:val="18"/>
              </w:rPr>
              <w:t>2026-09-19</w:t>
            </w:r>
          </w:p>
        </w:tc>
        <w:tc>
          <w:tcPr>
            <w:tcW w:type="dxa" w:w="1080"/>
          </w:tcPr>
          <w:p>
            <w:r/>
            <w:r>
              <w:rPr>
                <w:sz w:val="18"/>
              </w:rPr>
              <w:t>BLD-01 is newest checked demo; new files not included</w:t>
            </w:r>
          </w:p>
        </w:tc>
        <w:tc>
          <w:tcPr>
            <w:tcW w:type="dxa" w:w="1080"/>
          </w:tcPr>
          <w:p>
            <w:r/>
            <w:r>
              <w:rPr>
                <w:sz w:val="18"/>
              </w:rPr>
              <w:t>Group agreed; saw new files</w:t>
            </w:r>
          </w:p>
        </w:tc>
        <w:tc>
          <w:tcPr>
            <w:tcW w:type="dxa" w:w="1080"/>
          </w:tcPr>
          <w:p>
            <w:r/>
            <w:r>
              <w:rPr>
                <w:sz w:val="18"/>
              </w:rPr>
              <w:t>New changes need BLD-02</w:t>
            </w:r>
          </w:p>
        </w:tc>
        <w:tc>
          <w:tcPr>
            <w:tcW w:type="dxa" w:w="1080"/>
          </w:tcPr>
          <w:p>
            <w:r/>
            <w:r>
              <w:rPr>
                <w:sz w:val="18"/>
              </w:rPr>
              <w:t>Member 3</w:t>
            </w:r>
          </w:p>
        </w:tc>
        <w:tc>
          <w:tcPr>
            <w:tcW w:type="dxa" w:w="1080"/>
          </w:tcPr>
          <w:p>
            <w:r/>
            <w:r>
              <w:rPr>
                <w:sz w:val="18"/>
              </w:rPr>
              <w:t>Completed</w:t>
            </w:r>
          </w:p>
        </w:tc>
      </w:tr>
      <w:tr>
        <w:tc>
          <w:tcPr>
            <w:tcW w:type="dxa" w:w="1080"/>
          </w:tcPr>
          <w:p>
            <w:r/>
            <w:r>
              <w:rPr>
                <w:sz w:val="18"/>
              </w:rPr>
              <w:t>LOG-04</w:t>
            </w:r>
          </w:p>
        </w:tc>
        <w:tc>
          <w:tcPr>
            <w:tcW w:type="dxa" w:w="1080"/>
          </w:tcPr>
          <w:p>
            <w:r/>
            <w:r>
              <w:rPr>
                <w:sz w:val="18"/>
              </w:rPr>
              <w:t>Restriction</w:t>
            </w:r>
          </w:p>
        </w:tc>
        <w:tc>
          <w:tcPr>
            <w:tcW w:type="dxa" w:w="1080"/>
          </w:tcPr>
          <w:p>
            <w:r/>
            <w:r>
              <w:rPr>
                <w:sz w:val="18"/>
              </w:rPr>
              <w:t>2026-09-19</w:t>
            </w:r>
          </w:p>
        </w:tc>
        <w:tc>
          <w:tcPr>
            <w:tcW w:type="dxa" w:w="1080"/>
          </w:tcPr>
          <w:p>
            <w:r/>
            <w:r>
              <w:rPr>
                <w:sz w:val="18"/>
              </w:rPr>
              <w:t>Proof is clean/hidden/totals only; secrets banned</w:t>
            </w:r>
          </w:p>
        </w:tc>
        <w:tc>
          <w:tcPr>
            <w:tcW w:type="dxa" w:w="1080"/>
          </w:tcPr>
          <w:p>
            <w:r/>
            <w:r>
              <w:rPr>
                <w:sz w:val="18"/>
              </w:rPr>
              <w:t>Privacy rule</w:t>
            </w:r>
          </w:p>
        </w:tc>
        <w:tc>
          <w:tcPr>
            <w:tcW w:type="dxa" w:w="1080"/>
          </w:tcPr>
          <w:p>
            <w:r/>
            <w:r>
              <w:rPr>
                <w:sz w:val="18"/>
              </w:rPr>
              <w:t>Raw proof stays safe, not in report</w:t>
            </w:r>
          </w:p>
        </w:tc>
        <w:tc>
          <w:tcPr>
            <w:tcW w:type="dxa" w:w="1080"/>
          </w:tcPr>
          <w:p>
            <w:r/>
            <w:r>
              <w:rPr>
                <w:sz w:val="18"/>
              </w:rPr>
              <w:t>Member 3</w:t>
            </w:r>
          </w:p>
        </w:tc>
        <w:tc>
          <w:tcPr>
            <w:tcW w:type="dxa" w:w="1080"/>
          </w:tcPr>
          <w:p>
            <w:r/>
            <w:r>
              <w:rPr>
                <w:sz w:val="18"/>
              </w:rPr>
              <w:t>Completed</w:t>
            </w:r>
          </w:p>
        </w:tc>
      </w:tr>
      <w:tr>
        <w:tc>
          <w:tcPr>
            <w:tcW w:type="dxa" w:w="1080"/>
          </w:tcPr>
          <w:p>
            <w:r/>
            <w:r>
              <w:rPr>
                <w:sz w:val="18"/>
              </w:rPr>
              <w:t>LOG-05</w:t>
            </w:r>
          </w:p>
        </w:tc>
        <w:tc>
          <w:tcPr>
            <w:tcW w:type="dxa" w:w="1080"/>
          </w:tcPr>
          <w:p>
            <w:r/>
            <w:r>
              <w:rPr>
                <w:sz w:val="18"/>
              </w:rPr>
              <w:t>Issue</w:t>
            </w:r>
          </w:p>
        </w:tc>
        <w:tc>
          <w:tcPr>
            <w:tcW w:type="dxa" w:w="1080"/>
          </w:tcPr>
          <w:p>
            <w:r/>
            <w:r>
              <w:rPr>
                <w:sz w:val="18"/>
              </w:rPr>
              <w:t>2026-09-19</w:t>
            </w:r>
          </w:p>
        </w:tc>
        <w:tc>
          <w:tcPr>
            <w:tcW w:type="dxa" w:w="1080"/>
          </w:tcPr>
          <w:p>
            <w:r/>
            <w:r>
              <w:rPr>
                <w:sz w:val="18"/>
              </w:rPr>
              <w:t>Small bugs: status list misses 'archived'; CSV jobs lost on restart; first-login Admin</w:t>
            </w:r>
          </w:p>
        </w:tc>
        <w:tc>
          <w:tcPr>
            <w:tcW w:type="dxa" w:w="1080"/>
          </w:tcPr>
          <w:p>
            <w:r/>
            <w:r>
              <w:rPr>
                <w:sz w:val="18"/>
              </w:rPr>
              <w:t>Saw in code check</w:t>
            </w:r>
          </w:p>
        </w:tc>
        <w:tc>
          <w:tcPr>
            <w:tcW w:type="dxa" w:w="1080"/>
          </w:tcPr>
          <w:p>
            <w:r/>
            <w:r>
              <w:rPr>
                <w:sz w:val="18"/>
              </w:rPr>
              <w:t>Listed as limits; re-check Lab 8</w:t>
            </w:r>
          </w:p>
        </w:tc>
        <w:tc>
          <w:tcPr>
            <w:tcW w:type="dxa" w:w="1080"/>
          </w:tcPr>
          <w:p>
            <w:r/>
            <w:r>
              <w:rPr>
                <w:sz w:val="18"/>
              </w:rPr>
              <w:t>Member 3</w:t>
            </w:r>
          </w:p>
        </w:tc>
        <w:tc>
          <w:tcPr>
            <w:tcW w:type="dxa" w:w="1080"/>
          </w:tcPr>
          <w:p>
            <w:r/>
            <w:r>
              <w:rPr>
                <w:sz w:val="18"/>
              </w:rPr>
              <w:t>For Review</w:t>
            </w:r>
          </w:p>
        </w:tc>
      </w:tr>
      <w:tr>
        <w:tc>
          <w:tcPr>
            <w:tcW w:type="dxa" w:w="1080"/>
          </w:tcPr>
          <w:p>
            <w:r/>
            <w:r>
              <w:rPr>
                <w:sz w:val="18"/>
              </w:rPr>
              <w:t>LOG-06</w:t>
            </w:r>
          </w:p>
        </w:tc>
        <w:tc>
          <w:tcPr>
            <w:tcW w:type="dxa" w:w="1080"/>
          </w:tcPr>
          <w:p>
            <w:r/>
            <w:r>
              <w:rPr>
                <w:sz w:val="18"/>
              </w:rPr>
              <w:t>Decision</w:t>
            </w:r>
          </w:p>
        </w:tc>
        <w:tc>
          <w:tcPr>
            <w:tcW w:type="dxa" w:w="1080"/>
          </w:tcPr>
          <w:p>
            <w:r/>
            <w:r>
              <w:rPr>
                <w:sz w:val="18"/>
              </w:rPr>
              <w:t>2026-09-19</w:t>
            </w:r>
          </w:p>
        </w:tc>
        <w:tc>
          <w:tcPr>
            <w:tcW w:type="dxa" w:w="1080"/>
          </w:tcPr>
          <w:p>
            <w:r/>
            <w:r>
              <w:rPr>
                <w:sz w:val="18"/>
              </w:rPr>
              <w:t>MOD-03–08 walkthrough only; full test later</w:t>
            </w:r>
          </w:p>
        </w:tc>
        <w:tc>
          <w:tcPr>
            <w:tcW w:type="dxa" w:w="1080"/>
          </w:tcPr>
          <w:p>
            <w:r/>
            <w:r>
              <w:rPr>
                <w:sz w:val="18"/>
              </w:rPr>
              <w:t>Pages show but back-end not full</w:t>
            </w:r>
          </w:p>
        </w:tc>
        <w:tc>
          <w:tcPr>
            <w:tcW w:type="dxa" w:w="1080"/>
          </w:tcPr>
          <w:p>
            <w:r/>
            <w:r>
              <w:rPr>
                <w:sz w:val="18"/>
              </w:rPr>
              <w:t>No over-claim</w:t>
            </w:r>
          </w:p>
        </w:tc>
        <w:tc>
          <w:tcPr>
            <w:tcW w:type="dxa" w:w="1080"/>
          </w:tcPr>
          <w:p>
            <w:r/>
            <w:r>
              <w:rPr>
                <w:sz w:val="18"/>
              </w:rPr>
              <w:t>Member 1</w:t>
            </w:r>
          </w:p>
        </w:tc>
        <w:tc>
          <w:tcPr>
            <w:tcW w:type="dxa" w:w="1080"/>
          </w:tcPr>
          <w:p>
            <w:r/>
            <w:r>
              <w:rPr>
                <w:sz w:val="18"/>
              </w:rPr>
              <w:t>Completed</w:t>
            </w:r>
          </w:p>
        </w:tc>
      </w:tr>
    </w:tbl>
    <w:p>
      <w:pPr>
        <w:spacing w:after="80"/>
      </w:pPr>
    </w:p>
    <w:p>
      <w:pPr>
        <w:pStyle w:val="Heading1"/>
        <w:spacing w:after="80"/>
      </w:pPr>
      <w:r>
        <w:t>8. Cross-check, AI use, privacy, and sign-off</w:t>
      </w:r>
    </w:p>
    <w:p>
      <w:pPr>
        <w:spacing w:after="80"/>
      </w:pPr>
      <w:r>
        <w:rPr>
          <w:b w:val="0"/>
        </w:rPr>
        <w:t>Each member made his/her part and checked another member's part. We found and fixed real problems.</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b/>
                <w:sz w:val="18"/>
              </w:rPr>
              <w:t>ID</w:t>
            </w:r>
          </w:p>
        </w:tc>
        <w:tc>
          <w:tcPr>
            <w:tcW w:type="dxa" w:w="864"/>
          </w:tcPr>
          <w:p>
            <w:r/>
            <w:r>
              <w:rPr>
                <w:b/>
                <w:sz w:val="18"/>
              </w:rPr>
              <w:t>Made by</w:t>
            </w:r>
          </w:p>
        </w:tc>
        <w:tc>
          <w:tcPr>
            <w:tcW w:type="dxa" w:w="864"/>
          </w:tcPr>
          <w:p>
            <w:r/>
            <w:r>
              <w:rPr>
                <w:b/>
                <w:sz w:val="18"/>
              </w:rPr>
              <w:t>Checked by</w:t>
            </w:r>
          </w:p>
        </w:tc>
        <w:tc>
          <w:tcPr>
            <w:tcW w:type="dxa" w:w="864"/>
          </w:tcPr>
          <w:p>
            <w:r/>
            <w:r>
              <w:rPr>
                <w:b/>
                <w:sz w:val="18"/>
              </w:rPr>
              <w:t>Part</w:t>
            </w:r>
          </w:p>
        </w:tc>
        <w:tc>
          <w:tcPr>
            <w:tcW w:type="dxa" w:w="864"/>
          </w:tcPr>
          <w:p>
            <w:r/>
            <w:r>
              <w:rPr>
                <w:b/>
                <w:sz w:val="18"/>
              </w:rPr>
              <w:t>Problem found</w:t>
            </w:r>
          </w:p>
        </w:tc>
        <w:tc>
          <w:tcPr>
            <w:tcW w:type="dxa" w:w="864"/>
          </w:tcPr>
          <w:p>
            <w:r/>
            <w:r>
              <w:rPr>
                <w:b/>
                <w:sz w:val="18"/>
              </w:rPr>
              <w:t>Fix</w:t>
            </w:r>
          </w:p>
        </w:tc>
        <w:tc>
          <w:tcPr>
            <w:tcW w:type="dxa" w:w="864"/>
          </w:tcPr>
          <w:p>
            <w:r/>
            <w:r>
              <w:rPr>
                <w:b/>
                <w:sz w:val="18"/>
              </w:rPr>
              <w:t>AI used?</w:t>
            </w:r>
          </w:p>
        </w:tc>
        <w:tc>
          <w:tcPr>
            <w:tcW w:type="dxa" w:w="864"/>
          </w:tcPr>
          <w:p>
            <w:r/>
            <w:r>
              <w:rPr>
                <w:b/>
                <w:sz w:val="18"/>
              </w:rPr>
              <w:t>AI for what</w:t>
            </w:r>
          </w:p>
        </w:tc>
        <w:tc>
          <w:tcPr>
            <w:tcW w:type="dxa" w:w="864"/>
          </w:tcPr>
          <w:p>
            <w:r/>
            <w:r>
              <w:rPr>
                <w:b/>
                <w:sz w:val="18"/>
              </w:rPr>
              <w:t>Human check</w:t>
            </w:r>
          </w:p>
        </w:tc>
        <w:tc>
          <w:tcPr>
            <w:tcW w:type="dxa" w:w="864"/>
          </w:tcPr>
          <w:p>
            <w:r/>
            <w:r>
              <w:rPr>
                <w:b/>
                <w:sz w:val="18"/>
              </w:rPr>
              <w:t>Done?</w:t>
            </w:r>
          </w:p>
        </w:tc>
      </w:tr>
      <w:tr>
        <w:tc>
          <w:tcPr>
            <w:tcW w:type="dxa" w:w="864"/>
          </w:tcPr>
          <w:p>
            <w:r/>
            <w:r>
              <w:rPr>
                <w:sz w:val="18"/>
              </w:rPr>
              <w:t>REV-01</w:t>
            </w:r>
          </w:p>
        </w:tc>
        <w:tc>
          <w:tcPr>
            <w:tcW w:type="dxa" w:w="864"/>
          </w:tcPr>
          <w:p>
            <w:r/>
            <w:r>
              <w:rPr>
                <w:sz w:val="18"/>
              </w:rPr>
              <w:t>Member 1</w:t>
            </w:r>
          </w:p>
        </w:tc>
        <w:tc>
          <w:tcPr>
            <w:tcW w:type="dxa" w:w="864"/>
          </w:tcPr>
          <w:p>
            <w:r/>
            <w:r>
              <w:rPr>
                <w:sz w:val="18"/>
              </w:rPr>
              <w:t>Member 2</w:t>
            </w:r>
          </w:p>
        </w:tc>
        <w:tc>
          <w:tcPr>
            <w:tcW w:type="dxa" w:w="864"/>
          </w:tcPr>
          <w:p>
            <w:r/>
            <w:r>
              <w:rPr>
                <w:sz w:val="18"/>
              </w:rPr>
              <w:t>Goals + scope</w:t>
            </w:r>
          </w:p>
        </w:tc>
        <w:tc>
          <w:tcPr>
            <w:tcW w:type="dxa" w:w="864"/>
          </w:tcPr>
          <w:p>
            <w:r/>
            <w:r>
              <w:rPr>
                <w:sz w:val="18"/>
              </w:rPr>
              <w:t>OBJ-02/03 sounded like full test, but MODs are Partial</w:t>
            </w:r>
          </w:p>
        </w:tc>
        <w:tc>
          <w:tcPr>
            <w:tcW w:type="dxa" w:w="864"/>
          </w:tcPr>
          <w:p>
            <w:r/>
            <w:r>
              <w:rPr>
                <w:sz w:val="18"/>
              </w:rPr>
              <w:t>Changed to walkthrough + added check note</w:t>
            </w:r>
          </w:p>
        </w:tc>
        <w:tc>
          <w:tcPr>
            <w:tcW w:type="dxa" w:w="864"/>
          </w:tcPr>
          <w:p>
            <w:r/>
            <w:r>
              <w:rPr>
                <w:sz w:val="18"/>
              </w:rPr>
              <w:t>Yes</w:t>
            </w:r>
          </w:p>
        </w:tc>
        <w:tc>
          <w:tcPr>
            <w:tcW w:type="dxa" w:w="864"/>
          </w:tcPr>
          <w:p>
            <w:r/>
            <w:r>
              <w:rPr>
                <w:sz w:val="18"/>
              </w:rPr>
              <w:t>Fixing wording only</w:t>
            </w:r>
          </w:p>
        </w:tc>
        <w:tc>
          <w:tcPr>
            <w:tcW w:type="dxa" w:w="864"/>
          </w:tcPr>
          <w:p>
            <w:r/>
            <w:r>
              <w:rPr>
                <w:sz w:val="18"/>
              </w:rPr>
              <w:t>Glenn Patrick B. Darriguez read code, build list, demo again</w:t>
            </w:r>
          </w:p>
        </w:tc>
        <w:tc>
          <w:tcPr>
            <w:tcW w:type="dxa" w:w="864"/>
          </w:tcPr>
          <w:p>
            <w:r/>
            <w:r>
              <w:rPr>
                <w:sz w:val="18"/>
              </w:rPr>
              <w:t>Yes</w:t>
            </w:r>
          </w:p>
        </w:tc>
      </w:tr>
      <w:tr>
        <w:tc>
          <w:tcPr>
            <w:tcW w:type="dxa" w:w="864"/>
          </w:tcPr>
          <w:p>
            <w:r/>
            <w:r>
              <w:rPr>
                <w:sz w:val="18"/>
              </w:rPr>
              <w:t>REV-02</w:t>
            </w:r>
          </w:p>
        </w:tc>
        <w:tc>
          <w:tcPr>
            <w:tcW w:type="dxa" w:w="864"/>
          </w:tcPr>
          <w:p>
            <w:r/>
            <w:r>
              <w:rPr>
                <w:sz w:val="18"/>
              </w:rPr>
              <w:t>Member 2</w:t>
            </w:r>
          </w:p>
        </w:tc>
        <w:tc>
          <w:tcPr>
            <w:tcW w:type="dxa" w:w="864"/>
          </w:tcPr>
          <w:p>
            <w:r/>
            <w:r>
              <w:rPr>
                <w:sz w:val="18"/>
              </w:rPr>
              <w:t>Member 3</w:t>
            </w:r>
          </w:p>
        </w:tc>
        <w:tc>
          <w:tcPr>
            <w:tcW w:type="dxa" w:w="864"/>
          </w:tcPr>
          <w:p>
            <w:r/>
            <w:r>
              <w:rPr>
                <w:sz w:val="18"/>
              </w:rPr>
              <w:t>ORG/USR map</w:t>
            </w:r>
          </w:p>
        </w:tc>
        <w:tc>
          <w:tcPr>
            <w:tcW w:type="dxa" w:w="864"/>
          </w:tcPr>
          <w:p>
            <w:r/>
            <w:r>
              <w:rPr>
                <w:sz w:val="18"/>
              </w:rPr>
              <w:t>No privacy owner; one person has 3 hats</w:t>
            </w:r>
          </w:p>
        </w:tc>
        <w:tc>
          <w:tcPr>
            <w:tcW w:type="dxa" w:w="864"/>
          </w:tcPr>
          <w:p>
            <w:r/>
            <w:r>
              <w:rPr>
                <w:sz w:val="18"/>
              </w:rPr>
              <w:t>Added ORG-05; wrote double-role note</w:t>
            </w:r>
          </w:p>
        </w:tc>
        <w:tc>
          <w:tcPr>
            <w:tcW w:type="dxa" w:w="864"/>
          </w:tcPr>
          <w:p>
            <w:r/>
            <w:r>
              <w:rPr>
                <w:sz w:val="18"/>
              </w:rPr>
              <w:t>Yes</w:t>
            </w:r>
          </w:p>
        </w:tc>
        <w:tc>
          <w:tcPr>
            <w:tcW w:type="dxa" w:w="864"/>
          </w:tcPr>
          <w:p>
            <w:r/>
            <w:r>
              <w:rPr>
                <w:sz w:val="18"/>
              </w:rPr>
              <w:t>Double checking names/links</w:t>
            </w:r>
          </w:p>
        </w:tc>
        <w:tc>
          <w:tcPr>
            <w:tcW w:type="dxa" w:w="864"/>
          </w:tcPr>
          <w:p>
            <w:r/>
            <w:r>
              <w:rPr>
                <w:sz w:val="18"/>
              </w:rPr>
              <w:t>Ma. Jenifer L. Labag checked roles table + code</w:t>
            </w:r>
          </w:p>
        </w:tc>
        <w:tc>
          <w:tcPr>
            <w:tcW w:type="dxa" w:w="864"/>
          </w:tcPr>
          <w:p>
            <w:r/>
            <w:r>
              <w:rPr>
                <w:sz w:val="18"/>
              </w:rPr>
              <w:t>Yes</w:t>
            </w:r>
          </w:p>
        </w:tc>
      </w:tr>
      <w:tr>
        <w:tc>
          <w:tcPr>
            <w:tcW w:type="dxa" w:w="864"/>
          </w:tcPr>
          <w:p>
            <w:r/>
            <w:r>
              <w:rPr>
                <w:sz w:val="18"/>
              </w:rPr>
              <w:t>REV-03</w:t>
            </w:r>
          </w:p>
        </w:tc>
        <w:tc>
          <w:tcPr>
            <w:tcW w:type="dxa" w:w="864"/>
          </w:tcPr>
          <w:p>
            <w:r/>
            <w:r>
              <w:rPr>
                <w:sz w:val="18"/>
              </w:rPr>
              <w:t>Member 3</w:t>
            </w:r>
          </w:p>
        </w:tc>
        <w:tc>
          <w:tcPr>
            <w:tcW w:type="dxa" w:w="864"/>
          </w:tcPr>
          <w:p>
            <w:r/>
            <w:r>
              <w:rPr>
                <w:sz w:val="18"/>
              </w:rPr>
              <w:t>Member 1</w:t>
            </w:r>
          </w:p>
        </w:tc>
        <w:tc>
          <w:tcPr>
            <w:tcW w:type="dxa" w:w="864"/>
          </w:tcPr>
          <w:p>
            <w:r/>
            <w:r>
              <w:rPr>
                <w:sz w:val="18"/>
              </w:rPr>
              <w:t>System + proof</w:t>
            </w:r>
          </w:p>
        </w:tc>
        <w:tc>
          <w:tcPr>
            <w:tcW w:type="dxa" w:w="864"/>
          </w:tcPr>
          <w:p>
            <w:r/>
            <w:r>
              <w:rPr>
                <w:sz w:val="18"/>
              </w:rPr>
              <w:t>MOD-03–08 marked done; EVD numbers old format</w:t>
            </w:r>
          </w:p>
        </w:tc>
        <w:tc>
          <w:tcPr>
            <w:tcW w:type="dxa" w:w="864"/>
          </w:tcPr>
          <w:p>
            <w:r/>
            <w:r>
              <w:rPr>
                <w:sz w:val="18"/>
              </w:rPr>
              <w:t>Changed to Partial after code check; fixed to EVD-09</w:t>
            </w:r>
          </w:p>
        </w:tc>
        <w:tc>
          <w:tcPr>
            <w:tcW w:type="dxa" w:w="864"/>
          </w:tcPr>
          <w:p>
            <w:r/>
            <w:r>
              <w:rPr>
                <w:sz w:val="18"/>
              </w:rPr>
              <w:t>Yes</w:t>
            </w:r>
          </w:p>
        </w:tc>
        <w:tc>
          <w:tcPr>
            <w:tcW w:type="dxa" w:w="864"/>
          </w:tcPr>
          <w:p>
            <w:r/>
            <w:r>
              <w:rPr>
                <w:sz w:val="18"/>
              </w:rPr>
              <w:t>Clarifying how to do task + grammar</w:t>
            </w:r>
          </w:p>
        </w:tc>
        <w:tc>
          <w:tcPr>
            <w:tcW w:type="dxa" w:w="864"/>
          </w:tcPr>
          <w:p>
            <w:r/>
            <w:r>
              <w:rPr>
                <w:sz w:val="18"/>
              </w:rPr>
              <w:t>Justin C. Batlangao opened blueprints, tables file, ran demo</w:t>
            </w:r>
          </w:p>
        </w:tc>
        <w:tc>
          <w:tcPr>
            <w:tcW w:type="dxa" w:w="864"/>
          </w:tcPr>
          <w:p>
            <w:r/>
            <w:r>
              <w:rPr>
                <w:sz w:val="18"/>
              </w:rPr>
              <w:t>Yes</w:t>
            </w:r>
          </w:p>
        </w:tc>
      </w:tr>
      <w:tr>
        <w:tc>
          <w:tcPr>
            <w:tcW w:type="dxa" w:w="864"/>
          </w:tcPr>
          <w:p>
            <w:r/>
            <w:r>
              <w:rPr>
                <w:sz w:val="18"/>
              </w:rPr>
              <w:t>REV-04</w:t>
            </w:r>
          </w:p>
        </w:tc>
        <w:tc>
          <w:tcPr>
            <w:tcW w:type="dxa" w:w="864"/>
          </w:tcPr>
          <w:p>
            <w:r/>
            <w:r>
              <w:rPr>
                <w:sz w:val="18"/>
              </w:rPr>
              <w:t>Member 1</w:t>
            </w:r>
          </w:p>
        </w:tc>
        <w:tc>
          <w:tcPr>
            <w:tcW w:type="dxa" w:w="864"/>
          </w:tcPr>
          <w:p>
            <w:r/>
            <w:r>
              <w:rPr>
                <w:sz w:val="18"/>
              </w:rPr>
              <w:t>Member 3</w:t>
            </w:r>
          </w:p>
        </w:tc>
        <w:tc>
          <w:tcPr>
            <w:tcW w:type="dxa" w:w="864"/>
          </w:tcPr>
          <w:p>
            <w:r/>
            <w:r>
              <w:rPr>
                <w:sz w:val="18"/>
              </w:rPr>
              <w:t>Build + log</w:t>
            </w:r>
          </w:p>
        </w:tc>
        <w:tc>
          <w:tcPr>
            <w:tcW w:type="dxa" w:w="864"/>
          </w:tcPr>
          <w:p>
            <w:r/>
            <w:r>
              <w:rPr>
                <w:sz w:val="18"/>
              </w:rPr>
              <w:t>New files made 'newest build' unclear</w:t>
            </w:r>
          </w:p>
        </w:tc>
        <w:tc>
          <w:tcPr>
            <w:tcW w:type="dxa" w:w="864"/>
          </w:tcPr>
          <w:p>
            <w:r/>
            <w:r>
              <w:rPr>
                <w:sz w:val="18"/>
              </w:rPr>
              <w:t>Froze to 71e0d30 only; BLD-02 rule</w:t>
            </w:r>
          </w:p>
        </w:tc>
        <w:tc>
          <w:tcPr>
            <w:tcW w:type="dxa" w:w="864"/>
          </w:tcPr>
          <w:p>
            <w:r/>
            <w:r>
              <w:rPr>
                <w:sz w:val="18"/>
              </w:rPr>
              <w:t>No</w:t>
            </w:r>
          </w:p>
        </w:tc>
        <w:tc>
          <w:tcPr>
            <w:tcW w:type="dxa" w:w="864"/>
          </w:tcPr>
          <w:p>
            <w:r/>
            <w:r>
              <w:rPr>
                <w:sz w:val="18"/>
              </w:rPr>
              <w:t>—</w:t>
            </w:r>
          </w:p>
        </w:tc>
        <w:tc>
          <w:tcPr>
            <w:tcW w:type="dxa" w:w="864"/>
          </w:tcPr>
          <w:p>
            <w:r/>
            <w:r>
              <w:rPr>
                <w:sz w:val="18"/>
              </w:rPr>
              <w:t>Group checked git log + status</w:t>
            </w:r>
          </w:p>
        </w:tc>
        <w:tc>
          <w:tcPr>
            <w:tcW w:type="dxa" w:w="864"/>
          </w:tcPr>
          <w:p>
            <w:r/>
            <w:r>
              <w:rPr>
                <w:sz w:val="18"/>
              </w:rPr>
              <w:t>Yes</w:t>
            </w:r>
          </w:p>
        </w:tc>
      </w:tr>
    </w:tbl>
    <w:p>
      <w:pPr>
        <w:spacing w:after="80"/>
      </w:pPr>
    </w:p>
    <w:p>
      <w:pPr>
        <w:spacing w:after="80"/>
      </w:pPr>
      <w:r>
        <w:rPr>
          <w:b/>
        </w:rPr>
        <w:t>AI use statement:</w:t>
      </w:r>
    </w:p>
    <w:p>
      <w:pPr>
        <w:spacing w:after="80"/>
      </w:pPr>
      <w:r>
        <w:rPr>
          <w:b w:val="0"/>
        </w:rPr>
        <w:t>We used AI very little — only for fixing wording, double checking, and clarifying how to do the task. We did not use AI as proof. We checked everything ourselves with the code, tables file, and demo. We removed private info from prompts.</w:t>
      </w:r>
    </w:p>
    <w:p>
      <w:pPr>
        <w:spacing w:after="80"/>
      </w:pPr>
      <w:r>
        <w:rPr>
          <w:b w:val="0"/>
        </w:rPr>
        <w:t>Privacy check: no passwords, tokens, .env secrets, real production data, or extra personal records in this report or Excel. Borrowers are hidden. Raw proof (if any) stays in a safe place only.</w:t>
      </w:r>
    </w:p>
    <w:p>
      <w:pPr>
        <w:spacing w:after="80"/>
      </w:pPr>
      <w:r>
        <w:rPr>
          <w:b/>
        </w:rPr>
        <w:t>Group sign-off:</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Statement</w:t>
            </w:r>
          </w:p>
        </w:tc>
        <w:tc>
          <w:tcPr>
            <w:tcW w:type="dxa" w:w="4320"/>
          </w:tcPr>
          <w:p>
            <w:r/>
            <w:r>
              <w:rPr>
                <w:b/>
                <w:sz w:val="18"/>
              </w:rPr>
              <w:t>Answer</w:t>
            </w:r>
          </w:p>
        </w:tc>
      </w:tr>
      <w:tr>
        <w:tc>
          <w:tcPr>
            <w:tcW w:type="dxa" w:w="4320"/>
          </w:tcPr>
          <w:p>
            <w:r/>
            <w:r>
              <w:rPr>
                <w:sz w:val="18"/>
              </w:rPr>
              <w:t>Each member made assigned work and checked another member's work.</w:t>
            </w:r>
          </w:p>
        </w:tc>
        <w:tc>
          <w:tcPr>
            <w:tcW w:type="dxa" w:w="4320"/>
          </w:tcPr>
          <w:p>
            <w:r/>
            <w:r>
              <w:rPr>
                <w:sz w:val="18"/>
              </w:rPr>
              <w:t>Confirmed</w:t>
            </w:r>
          </w:p>
        </w:tc>
      </w:tr>
      <w:tr>
        <w:tc>
          <w:tcPr>
            <w:tcW w:type="dxa" w:w="4320"/>
          </w:tcPr>
          <w:p>
            <w:r/>
            <w:r>
              <w:rPr>
                <w:sz w:val="18"/>
              </w:rPr>
              <w:t>No secrets, passwords, real production data, or extra personal data included.</w:t>
            </w:r>
          </w:p>
        </w:tc>
        <w:tc>
          <w:tcPr>
            <w:tcW w:type="dxa" w:w="4320"/>
          </w:tcPr>
          <w:p>
            <w:r/>
            <w:r>
              <w:rPr>
                <w:sz w:val="18"/>
              </w:rPr>
              <w:t>Confirmed</w:t>
            </w:r>
          </w:p>
        </w:tc>
      </w:tr>
      <w:tr>
        <w:tc>
          <w:tcPr>
            <w:tcW w:type="dxa" w:w="4320"/>
          </w:tcPr>
          <w:p>
            <w:r/>
            <w:r>
              <w:rPr>
                <w:sz w:val="18"/>
              </w:rPr>
              <w:t>AI output was not used as proof and was checked with real sources.</w:t>
            </w:r>
          </w:p>
        </w:tc>
        <w:tc>
          <w:tcPr>
            <w:tcW w:type="dxa" w:w="4320"/>
          </w:tcPr>
          <w:p>
            <w:r/>
            <w:r>
              <w:rPr>
                <w:sz w:val="18"/>
              </w:rPr>
              <w:t>Confirmed</w:t>
            </w:r>
          </w:p>
        </w:tc>
      </w:tr>
      <w:tr>
        <w:tc>
          <w:tcPr>
            <w:tcW w:type="dxa" w:w="4320"/>
          </w:tcPr>
          <w:p>
            <w:r/>
            <w:r>
              <w:rPr>
                <w:sz w:val="18"/>
              </w:rPr>
              <w:t>This Excel + this DOCX will be the base for Lab 8.</w:t>
            </w:r>
          </w:p>
        </w:tc>
        <w:tc>
          <w:tcPr>
            <w:tcW w:type="dxa" w:w="4320"/>
          </w:tcPr>
          <w:p>
            <w:r/>
            <w:r>
              <w:rPr>
                <w:sz w:val="18"/>
              </w:rPr>
              <w:t>Confirmed</w:t>
            </w:r>
          </w:p>
        </w:tc>
      </w:tr>
    </w:tbl>
    <w:p>
      <w:pPr>
        <w:spacing w:after="80"/>
      </w:pP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Member</w:t>
            </w:r>
          </w:p>
        </w:tc>
        <w:tc>
          <w:tcPr>
            <w:tcW w:type="dxa" w:w="2160"/>
          </w:tcPr>
          <w:p>
            <w:r/>
            <w:r>
              <w:rPr>
                <w:b/>
                <w:sz w:val="18"/>
              </w:rPr>
              <w:t>Name</w:t>
            </w:r>
          </w:p>
        </w:tc>
        <w:tc>
          <w:tcPr>
            <w:tcW w:type="dxa" w:w="2160"/>
          </w:tcPr>
          <w:p>
            <w:r/>
            <w:r>
              <w:rPr>
                <w:b/>
                <w:sz w:val="18"/>
              </w:rPr>
              <w:t>Role</w:t>
            </w:r>
          </w:p>
        </w:tc>
        <w:tc>
          <w:tcPr>
            <w:tcW w:type="dxa" w:w="2160"/>
          </w:tcPr>
          <w:p>
            <w:r/>
            <w:r>
              <w:rPr>
                <w:b/>
                <w:sz w:val="18"/>
              </w:rPr>
              <w:t>Signature / date</w:t>
            </w:r>
          </w:p>
        </w:tc>
      </w:tr>
      <w:tr>
        <w:tc>
          <w:tcPr>
            <w:tcW w:type="dxa" w:w="2160"/>
          </w:tcPr>
          <w:p>
            <w:r/>
            <w:r>
              <w:rPr>
                <w:sz w:val="18"/>
              </w:rPr>
              <w:t>Member 1</w:t>
            </w:r>
          </w:p>
        </w:tc>
        <w:tc>
          <w:tcPr>
            <w:tcW w:type="dxa" w:w="2160"/>
          </w:tcPr>
          <w:p>
            <w:r/>
            <w:r>
              <w:rPr>
                <w:sz w:val="18"/>
              </w:rPr>
              <w:t>Justin C. Batlangao</w:t>
            </w:r>
          </w:p>
        </w:tc>
        <w:tc>
          <w:tcPr>
            <w:tcW w:type="dxa" w:w="2160"/>
          </w:tcPr>
          <w:p>
            <w:r/>
            <w:r>
              <w:rPr>
                <w:sz w:val="18"/>
              </w:rPr>
              <w:t>Lead Auditor</w:t>
            </w:r>
          </w:p>
        </w:tc>
        <w:tc>
          <w:tcPr>
            <w:tcW w:type="dxa" w:w="2160"/>
          </w:tcPr>
          <w:p>
            <w:r/>
            <w:r>
              <w:rPr>
                <w:sz w:val="18"/>
              </w:rPr>
              <w:t>Signed _____ 2026-09-19</w:t>
            </w:r>
          </w:p>
        </w:tc>
      </w:tr>
      <w:tr>
        <w:tc>
          <w:tcPr>
            <w:tcW w:type="dxa" w:w="2160"/>
          </w:tcPr>
          <w:p>
            <w:r/>
            <w:r>
              <w:rPr>
                <w:sz w:val="18"/>
              </w:rPr>
              <w:t>Member 2</w:t>
            </w:r>
          </w:p>
        </w:tc>
        <w:tc>
          <w:tcPr>
            <w:tcW w:type="dxa" w:w="2160"/>
          </w:tcPr>
          <w:p>
            <w:r/>
            <w:r>
              <w:rPr>
                <w:sz w:val="18"/>
              </w:rPr>
              <w:t>Glenn Patrick B. Darriguez</w:t>
            </w:r>
          </w:p>
        </w:tc>
        <w:tc>
          <w:tcPr>
            <w:tcW w:type="dxa" w:w="2160"/>
          </w:tcPr>
          <w:p>
            <w:r/>
            <w:r>
              <w:rPr>
                <w:sz w:val="18"/>
              </w:rPr>
              <w:t>Org Analyst</w:t>
            </w:r>
          </w:p>
        </w:tc>
        <w:tc>
          <w:tcPr>
            <w:tcW w:type="dxa" w:w="2160"/>
          </w:tcPr>
          <w:p>
            <w:r/>
            <w:r>
              <w:rPr>
                <w:sz w:val="18"/>
              </w:rPr>
              <w:t>Signed _____ 2026-09-19</w:t>
            </w:r>
          </w:p>
        </w:tc>
      </w:tr>
      <w:tr>
        <w:tc>
          <w:tcPr>
            <w:tcW w:type="dxa" w:w="2160"/>
          </w:tcPr>
          <w:p>
            <w:r/>
            <w:r>
              <w:rPr>
                <w:sz w:val="18"/>
              </w:rPr>
              <w:t>Member 3</w:t>
            </w:r>
          </w:p>
        </w:tc>
        <w:tc>
          <w:tcPr>
            <w:tcW w:type="dxa" w:w="2160"/>
          </w:tcPr>
          <w:p>
            <w:r/>
            <w:r>
              <w:rPr>
                <w:sz w:val="18"/>
              </w:rPr>
              <w:t>Ma. Jenifer L. Labag</w:t>
            </w:r>
          </w:p>
        </w:tc>
        <w:tc>
          <w:tcPr>
            <w:tcW w:type="dxa" w:w="2160"/>
          </w:tcPr>
          <w:p>
            <w:r/>
            <w:r>
              <w:rPr>
                <w:sz w:val="18"/>
              </w:rPr>
              <w:t>System Analyst</w:t>
            </w:r>
          </w:p>
        </w:tc>
        <w:tc>
          <w:tcPr>
            <w:tcW w:type="dxa" w:w="2160"/>
          </w:tcPr>
          <w:p>
            <w:r/>
            <w:r>
              <w:rPr>
                <w:sz w:val="18"/>
              </w:rPr>
              <w:t>Signed _____ 2026-09-19</w:t>
            </w:r>
          </w:p>
        </w:tc>
      </w:tr>
    </w:tbl>
    <w:p>
      <w:pPr>
        <w:spacing w:after="80"/>
      </w:pPr>
    </w:p>
    <w:p>
      <w:pPr>
        <w:pStyle w:val="Heading1"/>
        <w:spacing w:after="80"/>
      </w:pPr>
      <w:r>
        <w:t>9. Checklist before submit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w:t>
            </w:r>
          </w:p>
        </w:tc>
        <w:tc>
          <w:tcPr>
            <w:tcW w:type="dxa" w:w="2160"/>
          </w:tcPr>
          <w:p>
            <w:r/>
            <w:r>
              <w:rPr>
                <w:b/>
                <w:sz w:val="18"/>
              </w:rPr>
              <w:t>Check</w:t>
            </w:r>
          </w:p>
        </w:tc>
        <w:tc>
          <w:tcPr>
            <w:tcW w:type="dxa" w:w="2160"/>
          </w:tcPr>
          <w:p>
            <w:r/>
            <w:r>
              <w:rPr>
                <w:b/>
                <w:sz w:val="18"/>
              </w:rPr>
              <w:t>Yes?</w:t>
            </w:r>
          </w:p>
        </w:tc>
        <w:tc>
          <w:tcPr>
            <w:tcW w:type="dxa" w:w="2160"/>
          </w:tcPr>
          <w:p>
            <w:r/>
            <w:r>
              <w:rPr>
                <w:b/>
                <w:sz w:val="18"/>
              </w:rPr>
              <w:t>Note</w:t>
            </w:r>
          </w:p>
        </w:tc>
      </w:tr>
      <w:tr>
        <w:tc>
          <w:tcPr>
            <w:tcW w:type="dxa" w:w="2160"/>
          </w:tcPr>
          <w:p>
            <w:r/>
            <w:r>
              <w:rPr>
                <w:sz w:val="18"/>
              </w:rPr>
              <w:t>1</w:t>
            </w:r>
          </w:p>
        </w:tc>
        <w:tc>
          <w:tcPr>
            <w:tcW w:type="dxa" w:w="2160"/>
          </w:tcPr>
          <w:p>
            <w:r/>
            <w:r>
              <w:rPr>
                <w:sz w:val="18"/>
              </w:rPr>
              <w:t>Org, system, build, env, cutoff, readers, contact, limits are clear.</w:t>
            </w:r>
          </w:p>
        </w:tc>
        <w:tc>
          <w:tcPr>
            <w:tcW w:type="dxa" w:w="2160"/>
          </w:tcPr>
          <w:p>
            <w:r/>
            <w:r>
              <w:rPr>
                <w:sz w:val="18"/>
              </w:rPr>
              <w:t>Yes</w:t>
            </w:r>
          </w:p>
        </w:tc>
        <w:tc>
          <w:tcPr>
            <w:tcW w:type="dxa" w:w="2160"/>
          </w:tcPr>
          <w:p>
            <w:r/>
            <w:r>
              <w:rPr>
                <w:sz w:val="18"/>
              </w:rPr>
              <w:t>Sec 1 + BLD-01 done</w:t>
            </w:r>
          </w:p>
        </w:tc>
      </w:tr>
      <w:tr>
        <w:tc>
          <w:tcPr>
            <w:tcW w:type="dxa" w:w="2160"/>
          </w:tcPr>
          <w:p>
            <w:r/>
            <w:r>
              <w:rPr>
                <w:sz w:val="18"/>
              </w:rPr>
              <w:t>2</w:t>
            </w:r>
          </w:p>
        </w:tc>
        <w:tc>
          <w:tcPr>
            <w:tcW w:type="dxa" w:w="2160"/>
          </w:tcPr>
          <w:p>
            <w:r/>
            <w:r>
              <w:rPr>
                <w:sz w:val="18"/>
              </w:rPr>
              <w:t>Profile and chart have only system-linked roles.</w:t>
            </w:r>
          </w:p>
        </w:tc>
        <w:tc>
          <w:tcPr>
            <w:tcW w:type="dxa" w:w="2160"/>
          </w:tcPr>
          <w:p>
            <w:r/>
            <w:r>
              <w:rPr>
                <w:sz w:val="18"/>
              </w:rPr>
              <w:t>Yes</w:t>
            </w:r>
          </w:p>
        </w:tc>
        <w:tc>
          <w:tcPr>
            <w:tcW w:type="dxa" w:w="2160"/>
          </w:tcPr>
          <w:p>
            <w:r/>
            <w:r>
              <w:rPr>
                <w:sz w:val="18"/>
              </w:rPr>
              <w:t>Sec 2–3; other depts excluded</w:t>
            </w:r>
          </w:p>
        </w:tc>
      </w:tr>
      <w:tr>
        <w:tc>
          <w:tcPr>
            <w:tcW w:type="dxa" w:w="2160"/>
          </w:tcPr>
          <w:p>
            <w:r/>
            <w:r>
              <w:rPr>
                <w:sz w:val="18"/>
              </w:rPr>
              <w:t>3</w:t>
            </w:r>
          </w:p>
        </w:tc>
        <w:tc>
          <w:tcPr>
            <w:tcW w:type="dxa" w:w="2160"/>
          </w:tcPr>
          <w:p>
            <w:r/>
            <w:r>
              <w:rPr>
                <w:sz w:val="18"/>
              </w:rPr>
              <w:t>Every user group and module has an owner; problems disclosed.</w:t>
            </w:r>
          </w:p>
        </w:tc>
        <w:tc>
          <w:tcPr>
            <w:tcW w:type="dxa" w:w="2160"/>
          </w:tcPr>
          <w:p>
            <w:r/>
            <w:r>
              <w:rPr>
                <w:sz w:val="18"/>
              </w:rPr>
              <w:t>Yes</w:t>
            </w:r>
          </w:p>
        </w:tc>
        <w:tc>
          <w:tcPr>
            <w:tcW w:type="dxa" w:w="2160"/>
          </w:tcPr>
          <w:p>
            <w:r/>
            <w:r>
              <w:rPr>
                <w:sz w:val="18"/>
              </w:rPr>
              <w:t>Sec 3–4; double roles noted</w:t>
            </w:r>
          </w:p>
        </w:tc>
      </w:tr>
      <w:tr>
        <w:tc>
          <w:tcPr>
            <w:tcW w:type="dxa" w:w="2160"/>
          </w:tcPr>
          <w:p>
            <w:r/>
            <w:r>
              <w:rPr>
                <w:sz w:val="18"/>
              </w:rPr>
              <w:t>4</w:t>
            </w:r>
          </w:p>
        </w:tc>
        <w:tc>
          <w:tcPr>
            <w:tcW w:type="dxa" w:w="2160"/>
          </w:tcPr>
          <w:p>
            <w:r/>
            <w:r>
              <w:rPr>
                <w:sz w:val="18"/>
              </w:rPr>
              <w:t>Goals can be checked; limits clear; planned work split from done.</w:t>
            </w:r>
          </w:p>
        </w:tc>
        <w:tc>
          <w:tcPr>
            <w:tcW w:type="dxa" w:w="2160"/>
          </w:tcPr>
          <w:p>
            <w:r/>
            <w:r>
              <w:rPr>
                <w:sz w:val="18"/>
              </w:rPr>
              <w:t>Yes</w:t>
            </w:r>
          </w:p>
        </w:tc>
        <w:tc>
          <w:tcPr>
            <w:tcW w:type="dxa" w:w="2160"/>
          </w:tcPr>
          <w:p>
            <w:r/>
            <w:r>
              <w:rPr>
                <w:sz w:val="18"/>
              </w:rPr>
              <w:t>OBJ + SCP; Partial split</w:t>
            </w:r>
          </w:p>
        </w:tc>
      </w:tr>
      <w:tr>
        <w:tc>
          <w:tcPr>
            <w:tcW w:type="dxa" w:w="2160"/>
          </w:tcPr>
          <w:p>
            <w:r/>
            <w:r>
              <w:rPr>
                <w:sz w:val="18"/>
              </w:rPr>
              <w:t>5</w:t>
            </w:r>
          </w:p>
        </w:tc>
        <w:tc>
          <w:tcPr>
            <w:tcW w:type="dxa" w:w="2160"/>
          </w:tcPr>
          <w:p>
            <w:r/>
            <w:r>
              <w:rPr>
                <w:sz w:val="18"/>
              </w:rPr>
              <w:t>Each goal links to rule, step, proof, limit with stable IDs.</w:t>
            </w:r>
          </w:p>
        </w:tc>
        <w:tc>
          <w:tcPr>
            <w:tcW w:type="dxa" w:w="2160"/>
          </w:tcPr>
          <w:p>
            <w:r/>
            <w:r>
              <w:rPr>
                <w:sz w:val="18"/>
              </w:rPr>
              <w:t>Yes</w:t>
            </w:r>
          </w:p>
        </w:tc>
        <w:tc>
          <w:tcPr>
            <w:tcW w:type="dxa" w:w="2160"/>
          </w:tcPr>
          <w:p>
            <w:r/>
            <w:r>
              <w:rPr>
                <w:sz w:val="18"/>
              </w:rPr>
              <w:t>OBJ→SCP/CRT/PRC/EVD kept</w:t>
            </w:r>
          </w:p>
        </w:tc>
      </w:tr>
      <w:tr>
        <w:tc>
          <w:tcPr>
            <w:tcW w:type="dxa" w:w="2160"/>
          </w:tcPr>
          <w:p>
            <w:r/>
            <w:r>
              <w:rPr>
                <w:sz w:val="18"/>
              </w:rPr>
              <w:t>6</w:t>
            </w:r>
          </w:p>
        </w:tc>
        <w:tc>
          <w:tcPr>
            <w:tcW w:type="dxa" w:w="2160"/>
          </w:tcPr>
          <w:p>
            <w:r/>
            <w:r>
              <w:rPr>
                <w:sz w:val="18"/>
              </w:rPr>
              <w:t>All members worked, checked, validated AI, protected privacy, signed.</w:t>
            </w:r>
          </w:p>
        </w:tc>
        <w:tc>
          <w:tcPr>
            <w:tcW w:type="dxa" w:w="2160"/>
          </w:tcPr>
          <w:p>
            <w:r/>
            <w:r>
              <w:rPr>
                <w:sz w:val="18"/>
              </w:rPr>
              <w:t>Yes</w:t>
            </w:r>
          </w:p>
        </w:tc>
        <w:tc>
          <w:tcPr>
            <w:tcW w:type="dxa" w:w="2160"/>
          </w:tcPr>
          <w:p>
            <w:r/>
            <w:r>
              <w:rPr>
                <w:sz w:val="18"/>
              </w:rPr>
              <w:t>REV + sign-off done</w:t>
            </w:r>
          </w:p>
        </w:tc>
      </w:tr>
    </w:tbl>
    <w:p>
      <w:pPr>
        <w:spacing w:after="80"/>
      </w:pPr>
    </w:p>
    <w:p>
      <w:pPr>
        <w:spacing w:after="80"/>
      </w:pPr>
      <w:r>
        <w:rPr>
          <w:b w:val="0"/>
        </w:rPr>
        <w:t>Next step (Lab 8): after teacher comments, fix this same file, update version and build list, mark Lab 7 Completed, keep all IDs, and add asset inventory and system papers in this master. Do not make a new separate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