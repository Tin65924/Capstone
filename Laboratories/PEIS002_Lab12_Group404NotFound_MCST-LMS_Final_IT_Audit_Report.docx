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47698" w14:textId="77777777" w:rsidR="006A3AA5" w:rsidRDefault="003F76C4">
      <w:pPr>
        <w:jc w:val="center"/>
      </w:pPr>
      <w:r>
        <w:rPr>
          <w:b/>
          <w:sz w:val="32"/>
        </w:rPr>
        <w:t>INFORMATION TECHNOLOGY AUDIT REPORT</w:t>
      </w:r>
    </w:p>
    <w:p w14:paraId="2EC64A4F" w14:textId="77777777" w:rsidR="006A3AA5" w:rsidRDefault="003F76C4">
      <w:pPr>
        <w:jc w:val="center"/>
      </w:pPr>
      <w:r>
        <w:rPr>
          <w:b/>
          <w:sz w:val="28"/>
        </w:rPr>
        <w:t>MCST Library Management System (MCST LMS)</w:t>
      </w:r>
    </w:p>
    <w:p w14:paraId="081D8F2C" w14:textId="77777777" w:rsidR="006A3AA5" w:rsidRDefault="003F76C4">
      <w:pPr>
        <w:jc w:val="center"/>
      </w:pPr>
      <w:r>
        <w:rPr>
          <w:b/>
          <w:sz w:val="24"/>
        </w:rPr>
        <w:t>FINAL INTEGRATED PROFESSIONAL IT AUDIT REPORT - Labs 7-12</w:t>
      </w:r>
    </w:p>
    <w:p w14:paraId="710A46A0" w14:textId="77777777" w:rsidR="006A3AA5" w:rsidRDefault="003F76C4">
      <w:pPr>
        <w:jc w:val="center"/>
      </w:pPr>
      <w:r>
        <w:rPr>
          <w:i/>
        </w:rPr>
        <w:t>Consolidates Increments 1-5 (Labs 7-11) with the Final Integration increment (Lab 12)</w:t>
      </w:r>
    </w:p>
    <w:p w14:paraId="32445872" w14:textId="77777777" w:rsidR="006A3AA5" w:rsidRDefault="006A3AA5"/>
    <w:tbl>
      <w:tblPr>
        <w:tblStyle w:val="TableGrid"/>
        <w:tblW w:w="0" w:type="auto"/>
        <w:tblLook w:val="04A0" w:firstRow="1" w:lastRow="0" w:firstColumn="1" w:lastColumn="0" w:noHBand="0" w:noVBand="1"/>
      </w:tblPr>
      <w:tblGrid>
        <w:gridCol w:w="5112"/>
        <w:gridCol w:w="5112"/>
      </w:tblGrid>
      <w:tr w:rsidR="006A3AA5" w14:paraId="6354E425" w14:textId="77777777">
        <w:tc>
          <w:tcPr>
            <w:tcW w:w="5112" w:type="dxa"/>
          </w:tcPr>
          <w:p w14:paraId="0301CBAF" w14:textId="77777777" w:rsidR="006A3AA5" w:rsidRDefault="003F76C4">
            <w:r>
              <w:rPr>
                <w:sz w:val="16"/>
              </w:rPr>
              <w:t>Item</w:t>
            </w:r>
          </w:p>
        </w:tc>
        <w:tc>
          <w:tcPr>
            <w:tcW w:w="5112" w:type="dxa"/>
          </w:tcPr>
          <w:p w14:paraId="76EFA9E0" w14:textId="77777777" w:rsidR="006A3AA5" w:rsidRDefault="003F76C4">
            <w:r>
              <w:rPr>
                <w:sz w:val="16"/>
              </w:rPr>
              <w:t>Detail</w:t>
            </w:r>
          </w:p>
        </w:tc>
      </w:tr>
      <w:tr w:rsidR="006A3AA5" w14:paraId="6691970B" w14:textId="77777777">
        <w:tc>
          <w:tcPr>
            <w:tcW w:w="5112" w:type="dxa"/>
          </w:tcPr>
          <w:p w14:paraId="4AC15441" w14:textId="77777777" w:rsidR="006A3AA5" w:rsidRDefault="003F76C4">
            <w:r>
              <w:rPr>
                <w:sz w:val="16"/>
              </w:rPr>
              <w:t>Audit Team / Group No.</w:t>
            </w:r>
          </w:p>
        </w:tc>
        <w:tc>
          <w:tcPr>
            <w:tcW w:w="5112" w:type="dxa"/>
          </w:tcPr>
          <w:p w14:paraId="75CA2245" w14:textId="77777777" w:rsidR="006A3AA5" w:rsidRDefault="003F76C4">
            <w:r>
              <w:rPr>
                <w:sz w:val="16"/>
              </w:rPr>
              <w:t>404NotFound (Group of 3)</w:t>
            </w:r>
          </w:p>
        </w:tc>
      </w:tr>
      <w:tr w:rsidR="006A3AA5" w14:paraId="6D535CDE" w14:textId="77777777">
        <w:tc>
          <w:tcPr>
            <w:tcW w:w="5112" w:type="dxa"/>
          </w:tcPr>
          <w:p w14:paraId="7A5C6313" w14:textId="77777777" w:rsidR="006A3AA5" w:rsidRDefault="003F76C4">
            <w:r>
              <w:rPr>
                <w:sz w:val="16"/>
              </w:rPr>
              <w:t>Capstone System / Build</w:t>
            </w:r>
          </w:p>
        </w:tc>
        <w:tc>
          <w:tcPr>
            <w:tcW w:w="5112" w:type="dxa"/>
          </w:tcPr>
          <w:p w14:paraId="4551C730" w14:textId="77777777" w:rsidR="006A3AA5" w:rsidRDefault="003F76C4">
            <w:r>
              <w:rPr>
                <w:sz w:val="16"/>
              </w:rPr>
              <w:t>MCST LMS | audited: BLD-04 main @ 7b9b680 (control tests, cutoff 2026-10-03) + BLD-05 main @ 5ca2c79 (login/view confirmations, 2026-10-10) | BLD-06 @ c20f98e is post-cutoff and untested | Local demo + Render test site</w:t>
            </w:r>
          </w:p>
        </w:tc>
      </w:tr>
      <w:tr w:rsidR="006A3AA5" w14:paraId="26FBB493" w14:textId="77777777">
        <w:tc>
          <w:tcPr>
            <w:tcW w:w="5112" w:type="dxa"/>
          </w:tcPr>
          <w:p w14:paraId="321EA816" w14:textId="77777777" w:rsidR="006A3AA5" w:rsidRDefault="003F76C4">
            <w:r>
              <w:rPr>
                <w:sz w:val="16"/>
              </w:rPr>
              <w:t>Partner Organization</w:t>
            </w:r>
          </w:p>
        </w:tc>
        <w:tc>
          <w:tcPr>
            <w:tcW w:w="5112" w:type="dxa"/>
          </w:tcPr>
          <w:p w14:paraId="5D231C26" w14:textId="77777777" w:rsidR="006A3AA5" w:rsidRDefault="003F76C4">
            <w:r>
              <w:rPr>
                <w:sz w:val="16"/>
              </w:rPr>
              <w:t>MCST Library (short name to protect partner privacy) c/o Head Librarian Calixto Nicolas Camangeg</w:t>
            </w:r>
          </w:p>
        </w:tc>
      </w:tr>
      <w:tr w:rsidR="006A3AA5" w14:paraId="5256E182" w14:textId="77777777">
        <w:tc>
          <w:tcPr>
            <w:tcW w:w="5112" w:type="dxa"/>
          </w:tcPr>
          <w:p w14:paraId="214B2BEB" w14:textId="77777777" w:rsidR="006A3AA5" w:rsidRDefault="003F76C4">
            <w:r>
              <w:rPr>
                <w:sz w:val="16"/>
              </w:rPr>
              <w:t>Member 1 / Role</w:t>
            </w:r>
          </w:p>
        </w:tc>
        <w:tc>
          <w:tcPr>
            <w:tcW w:w="5112" w:type="dxa"/>
          </w:tcPr>
          <w:p w14:paraId="5BE098E8" w14:textId="77777777" w:rsidR="006A3AA5" w:rsidRDefault="003F76C4">
            <w:r>
              <w:rPr>
                <w:sz w:val="16"/>
              </w:rPr>
              <w:t>Justin C. Batlangao | Lead Auditor; Engagement Partner and Final Editor</w:t>
            </w:r>
          </w:p>
        </w:tc>
      </w:tr>
      <w:tr w:rsidR="006A3AA5" w14:paraId="2E044107" w14:textId="77777777">
        <w:tc>
          <w:tcPr>
            <w:tcW w:w="5112" w:type="dxa"/>
          </w:tcPr>
          <w:p w14:paraId="6A162146" w14:textId="77777777" w:rsidR="006A3AA5" w:rsidRDefault="003F76C4">
            <w:r>
              <w:rPr>
                <w:sz w:val="16"/>
              </w:rPr>
              <w:t>Member 2 / Role</w:t>
            </w:r>
          </w:p>
        </w:tc>
        <w:tc>
          <w:tcPr>
            <w:tcW w:w="5112" w:type="dxa"/>
          </w:tcPr>
          <w:p w14:paraId="6E076D98" w14:textId="77777777" w:rsidR="006A3AA5" w:rsidRDefault="003F76C4">
            <w:r>
              <w:rPr>
                <w:sz w:val="16"/>
              </w:rPr>
              <w:t>Glenn Patrick B. Darriguez | Org Analyst; Quality and Traceability Reviewer</w:t>
            </w:r>
          </w:p>
        </w:tc>
      </w:tr>
      <w:tr w:rsidR="006A3AA5" w14:paraId="4AB438E6" w14:textId="77777777">
        <w:tc>
          <w:tcPr>
            <w:tcW w:w="5112" w:type="dxa"/>
          </w:tcPr>
          <w:p w14:paraId="743F7717" w14:textId="77777777" w:rsidR="006A3AA5" w:rsidRDefault="003F76C4">
            <w:r>
              <w:rPr>
                <w:sz w:val="16"/>
              </w:rPr>
              <w:t>Member 3 / Role</w:t>
            </w:r>
          </w:p>
        </w:tc>
        <w:tc>
          <w:tcPr>
            <w:tcW w:w="5112" w:type="dxa"/>
          </w:tcPr>
          <w:p w14:paraId="41C8AD7C" w14:textId="77777777" w:rsidR="006A3AA5" w:rsidRDefault="003F76C4">
            <w:r>
              <w:rPr>
                <w:sz w:val="16"/>
              </w:rPr>
              <w:t>Ma. Jenifer L. Labag | System Analyst; AI Validation and Evidence Custodian</w:t>
            </w:r>
          </w:p>
        </w:tc>
      </w:tr>
      <w:tr w:rsidR="006A3AA5" w14:paraId="7456528D" w14:textId="77777777">
        <w:tc>
          <w:tcPr>
            <w:tcW w:w="5112" w:type="dxa"/>
          </w:tcPr>
          <w:p w14:paraId="7EF7BB00" w14:textId="77777777" w:rsidR="006A3AA5" w:rsidRDefault="003F76C4">
            <w:r>
              <w:rPr>
                <w:sz w:val="16"/>
              </w:rPr>
              <w:t>Report Version / Date</w:t>
            </w:r>
          </w:p>
        </w:tc>
        <w:tc>
          <w:tcPr>
            <w:tcW w:w="5112" w:type="dxa"/>
          </w:tcPr>
          <w:p w14:paraId="00CDDAFA" w14:textId="77777777" w:rsidR="006A3AA5" w:rsidRDefault="003F76C4">
            <w:r>
              <w:rPr>
                <w:sz w:val="16"/>
              </w:rPr>
              <w:t>1.0 Final | prepared 2026-10-20 | submitted 2026-10-20</w:t>
            </w:r>
          </w:p>
        </w:tc>
      </w:tr>
      <w:tr w:rsidR="006A3AA5" w14:paraId="0B965AD0" w14:textId="77777777">
        <w:tc>
          <w:tcPr>
            <w:tcW w:w="5112" w:type="dxa"/>
          </w:tcPr>
          <w:p w14:paraId="2EA9F219" w14:textId="77777777" w:rsidR="006A3AA5" w:rsidRDefault="003F76C4">
            <w:r>
              <w:rPr>
                <w:sz w:val="16"/>
              </w:rPr>
              <w:t>Audit / Evidence Cutoff</w:t>
            </w:r>
          </w:p>
        </w:tc>
        <w:tc>
          <w:tcPr>
            <w:tcW w:w="5112" w:type="dxa"/>
          </w:tcPr>
          <w:p w14:paraId="48B9664C" w14:textId="77777777" w:rsidR="006A3AA5" w:rsidRDefault="003F76C4">
            <w:r>
              <w:rPr>
                <w:sz w:val="16"/>
              </w:rPr>
              <w:t>2026-10-10 (Lab 11 evidence); later changes disclosed as post-cutoff, not tested</w:t>
            </w:r>
          </w:p>
        </w:tc>
      </w:tr>
      <w:tr w:rsidR="006A3AA5" w14:paraId="32F3C66A" w14:textId="77777777">
        <w:tc>
          <w:tcPr>
            <w:tcW w:w="5112" w:type="dxa"/>
          </w:tcPr>
          <w:p w14:paraId="222691F1" w14:textId="77777777" w:rsidR="006A3AA5" w:rsidRDefault="003F76C4">
            <w:r>
              <w:rPr>
                <w:sz w:val="16"/>
              </w:rPr>
              <w:t>Classification</w:t>
            </w:r>
          </w:p>
        </w:tc>
        <w:tc>
          <w:tcPr>
            <w:tcW w:w="5112" w:type="dxa"/>
          </w:tcPr>
          <w:p w14:paraId="3CB97CC1" w14:textId="77777777" w:rsidR="006A3AA5" w:rsidRDefault="003F76C4">
            <w:r>
              <w:rPr>
                <w:sz w:val="16"/>
              </w:rPr>
              <w:t>Confidential - internal (audit class + MCST Library). Sanitized/redacted evidence only; no passwords, tokens, or raw personal data</w:t>
            </w:r>
          </w:p>
        </w:tc>
      </w:tr>
    </w:tbl>
    <w:p w14:paraId="4D0FA33A" w14:textId="77777777" w:rsidR="006A3AA5" w:rsidRDefault="006A3AA5"/>
    <w:p w14:paraId="6BF5D64A" w14:textId="77777777" w:rsidR="006A3AA5" w:rsidRDefault="003F76C4">
      <w:pPr>
        <w:pStyle w:val="Heading1"/>
      </w:pPr>
      <w:bookmarkStart w:id="0" w:name="_Toc243386438"/>
      <w:r>
        <w:t>Table of Contents</w:t>
      </w:r>
      <w:bookmarkEnd w:id="0"/>
    </w:p>
    <w:p w14:paraId="4CC27ABC" w14:textId="4ECA972C" w:rsidR="00CD7481" w:rsidRDefault="003F76C4">
      <w:pPr>
        <w:pStyle w:val="TOC1"/>
        <w:tabs>
          <w:tab w:val="right" w:leader="dot" w:pos="10214"/>
        </w:tabs>
        <w:rPr>
          <w:rFonts w:asciiTheme="minorHAnsi" w:hAnsiTheme="minorHAnsi"/>
          <w:noProof/>
          <w:kern w:val="2"/>
          <w:sz w:val="24"/>
          <w:szCs w:val="24"/>
          <w:lang w:val="en-PH" w:eastAsia="en-PH"/>
          <w14:ligatures w14:val="standardContextual"/>
        </w:rPr>
      </w:pPr>
      <w:r>
        <w:fldChar w:fldCharType="begin"/>
      </w:r>
      <w:r>
        <w:instrText>TOC \o "1-2" \h \z \u</w:instrText>
      </w:r>
      <w:r>
        <w:fldChar w:fldCharType="separate"/>
      </w:r>
      <w:hyperlink w:anchor="_Toc243386438" w:history="1">
        <w:r w:rsidR="00CD7481" w:rsidRPr="00967840">
          <w:rPr>
            <w:rStyle w:val="Hyperlink"/>
            <w:noProof/>
          </w:rPr>
          <w:t>Table of Contents</w:t>
        </w:r>
        <w:r w:rsidR="00CD7481">
          <w:rPr>
            <w:noProof/>
            <w:webHidden/>
          </w:rPr>
          <w:tab/>
        </w:r>
        <w:r w:rsidR="00CD7481">
          <w:rPr>
            <w:noProof/>
            <w:webHidden/>
          </w:rPr>
          <w:fldChar w:fldCharType="begin"/>
        </w:r>
        <w:r w:rsidR="00CD7481">
          <w:rPr>
            <w:noProof/>
            <w:webHidden/>
          </w:rPr>
          <w:instrText xml:space="preserve"> PAGEREF _Toc243386438 \h </w:instrText>
        </w:r>
        <w:r w:rsidR="00CD7481">
          <w:rPr>
            <w:noProof/>
            <w:webHidden/>
          </w:rPr>
        </w:r>
        <w:r w:rsidR="00CD7481">
          <w:rPr>
            <w:noProof/>
            <w:webHidden/>
          </w:rPr>
          <w:fldChar w:fldCharType="separate"/>
        </w:r>
        <w:r w:rsidR="00CD7481">
          <w:rPr>
            <w:noProof/>
            <w:webHidden/>
          </w:rPr>
          <w:t>1</w:t>
        </w:r>
        <w:r w:rsidR="00CD7481">
          <w:rPr>
            <w:noProof/>
            <w:webHidden/>
          </w:rPr>
          <w:fldChar w:fldCharType="end"/>
        </w:r>
      </w:hyperlink>
    </w:p>
    <w:p w14:paraId="5BEB6F23" w14:textId="6D76B656"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39" w:history="1">
        <w:r w:rsidRPr="00967840">
          <w:rPr>
            <w:rStyle w:val="Hyperlink"/>
            <w:noProof/>
          </w:rPr>
          <w:t>1. Document Control, Version History, and Build Register</w:t>
        </w:r>
        <w:r>
          <w:rPr>
            <w:noProof/>
            <w:webHidden/>
          </w:rPr>
          <w:tab/>
        </w:r>
        <w:r>
          <w:rPr>
            <w:noProof/>
            <w:webHidden/>
          </w:rPr>
          <w:fldChar w:fldCharType="begin"/>
        </w:r>
        <w:r>
          <w:rPr>
            <w:noProof/>
            <w:webHidden/>
          </w:rPr>
          <w:instrText xml:space="preserve"> PAGEREF _Toc243386439 \h </w:instrText>
        </w:r>
        <w:r>
          <w:rPr>
            <w:noProof/>
            <w:webHidden/>
          </w:rPr>
        </w:r>
        <w:r>
          <w:rPr>
            <w:noProof/>
            <w:webHidden/>
          </w:rPr>
          <w:fldChar w:fldCharType="separate"/>
        </w:r>
        <w:r>
          <w:rPr>
            <w:noProof/>
            <w:webHidden/>
          </w:rPr>
          <w:t>3</w:t>
        </w:r>
        <w:r>
          <w:rPr>
            <w:noProof/>
            <w:webHidden/>
          </w:rPr>
          <w:fldChar w:fldCharType="end"/>
        </w:r>
      </w:hyperlink>
    </w:p>
    <w:p w14:paraId="721380AE" w14:textId="2A37D645"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40" w:history="1">
        <w:r w:rsidRPr="00967840">
          <w:rPr>
            <w:rStyle w:val="Hyperlink"/>
            <w:noProof/>
          </w:rPr>
          <w:t>1.1 Version History</w:t>
        </w:r>
        <w:r>
          <w:rPr>
            <w:noProof/>
            <w:webHidden/>
          </w:rPr>
          <w:tab/>
        </w:r>
        <w:r>
          <w:rPr>
            <w:noProof/>
            <w:webHidden/>
          </w:rPr>
          <w:fldChar w:fldCharType="begin"/>
        </w:r>
        <w:r>
          <w:rPr>
            <w:noProof/>
            <w:webHidden/>
          </w:rPr>
          <w:instrText xml:space="preserve"> PAGEREF _Toc243386440 \h </w:instrText>
        </w:r>
        <w:r>
          <w:rPr>
            <w:noProof/>
            <w:webHidden/>
          </w:rPr>
        </w:r>
        <w:r>
          <w:rPr>
            <w:noProof/>
            <w:webHidden/>
          </w:rPr>
          <w:fldChar w:fldCharType="separate"/>
        </w:r>
        <w:r>
          <w:rPr>
            <w:noProof/>
            <w:webHidden/>
          </w:rPr>
          <w:t>3</w:t>
        </w:r>
        <w:r>
          <w:rPr>
            <w:noProof/>
            <w:webHidden/>
          </w:rPr>
          <w:fldChar w:fldCharType="end"/>
        </w:r>
      </w:hyperlink>
    </w:p>
    <w:p w14:paraId="713C93C9" w14:textId="6807C033"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41" w:history="1">
        <w:r w:rsidRPr="00967840">
          <w:rPr>
            <w:rStyle w:val="Hyperlink"/>
            <w:noProof/>
          </w:rPr>
          <w:t>1.2 Build Register (section status across increments)</w:t>
        </w:r>
        <w:r>
          <w:rPr>
            <w:noProof/>
            <w:webHidden/>
          </w:rPr>
          <w:tab/>
        </w:r>
        <w:r>
          <w:rPr>
            <w:noProof/>
            <w:webHidden/>
          </w:rPr>
          <w:fldChar w:fldCharType="begin"/>
        </w:r>
        <w:r>
          <w:rPr>
            <w:noProof/>
            <w:webHidden/>
          </w:rPr>
          <w:instrText xml:space="preserve"> PAGEREF _Toc243386441 \h </w:instrText>
        </w:r>
        <w:r>
          <w:rPr>
            <w:noProof/>
            <w:webHidden/>
          </w:rPr>
        </w:r>
        <w:r>
          <w:rPr>
            <w:noProof/>
            <w:webHidden/>
          </w:rPr>
          <w:fldChar w:fldCharType="separate"/>
        </w:r>
        <w:r>
          <w:rPr>
            <w:noProof/>
            <w:webHidden/>
          </w:rPr>
          <w:t>4</w:t>
        </w:r>
        <w:r>
          <w:rPr>
            <w:noProof/>
            <w:webHidden/>
          </w:rPr>
          <w:fldChar w:fldCharType="end"/>
        </w:r>
      </w:hyperlink>
    </w:p>
    <w:p w14:paraId="3BFE7A89" w14:textId="254F9437"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42" w:history="1">
        <w:r w:rsidRPr="00967840">
          <w:rPr>
            <w:rStyle w:val="Hyperlink"/>
            <w:noProof/>
          </w:rPr>
          <w:t>1.3 Prior Feedback Closure</w:t>
        </w:r>
        <w:r>
          <w:rPr>
            <w:noProof/>
            <w:webHidden/>
          </w:rPr>
          <w:tab/>
        </w:r>
        <w:r>
          <w:rPr>
            <w:noProof/>
            <w:webHidden/>
          </w:rPr>
          <w:fldChar w:fldCharType="begin"/>
        </w:r>
        <w:r>
          <w:rPr>
            <w:noProof/>
            <w:webHidden/>
          </w:rPr>
          <w:instrText xml:space="preserve"> PAGEREF _Toc243386442 \h </w:instrText>
        </w:r>
        <w:r>
          <w:rPr>
            <w:noProof/>
            <w:webHidden/>
          </w:rPr>
        </w:r>
        <w:r>
          <w:rPr>
            <w:noProof/>
            <w:webHidden/>
          </w:rPr>
          <w:fldChar w:fldCharType="separate"/>
        </w:r>
        <w:r>
          <w:rPr>
            <w:noProof/>
            <w:webHidden/>
          </w:rPr>
          <w:t>4</w:t>
        </w:r>
        <w:r>
          <w:rPr>
            <w:noProof/>
            <w:webHidden/>
          </w:rPr>
          <w:fldChar w:fldCharType="end"/>
        </w:r>
      </w:hyperlink>
    </w:p>
    <w:p w14:paraId="2CAF9EA1" w14:textId="0960EB96"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43" w:history="1">
        <w:r w:rsidRPr="00967840">
          <w:rPr>
            <w:rStyle w:val="Hyperlink"/>
            <w:noProof/>
          </w:rPr>
          <w:t>1.4 Finalization Control</w:t>
        </w:r>
        <w:r>
          <w:rPr>
            <w:noProof/>
            <w:webHidden/>
          </w:rPr>
          <w:tab/>
        </w:r>
        <w:r>
          <w:rPr>
            <w:noProof/>
            <w:webHidden/>
          </w:rPr>
          <w:fldChar w:fldCharType="begin"/>
        </w:r>
        <w:r>
          <w:rPr>
            <w:noProof/>
            <w:webHidden/>
          </w:rPr>
          <w:instrText xml:space="preserve"> PAGEREF _Toc243386443 \h </w:instrText>
        </w:r>
        <w:r>
          <w:rPr>
            <w:noProof/>
            <w:webHidden/>
          </w:rPr>
        </w:r>
        <w:r>
          <w:rPr>
            <w:noProof/>
            <w:webHidden/>
          </w:rPr>
          <w:fldChar w:fldCharType="separate"/>
        </w:r>
        <w:r>
          <w:rPr>
            <w:noProof/>
            <w:webHidden/>
          </w:rPr>
          <w:t>4</w:t>
        </w:r>
        <w:r>
          <w:rPr>
            <w:noProof/>
            <w:webHidden/>
          </w:rPr>
          <w:fldChar w:fldCharType="end"/>
        </w:r>
      </w:hyperlink>
    </w:p>
    <w:p w14:paraId="68655D8E" w14:textId="71E5393E"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44" w:history="1">
        <w:r w:rsidRPr="00967840">
          <w:rPr>
            <w:rStyle w:val="Hyperlink"/>
            <w:noProof/>
          </w:rPr>
          <w:t>1.5 Final Revision and Exception Log (QA)</w:t>
        </w:r>
        <w:r>
          <w:rPr>
            <w:noProof/>
            <w:webHidden/>
          </w:rPr>
          <w:tab/>
        </w:r>
        <w:r>
          <w:rPr>
            <w:noProof/>
            <w:webHidden/>
          </w:rPr>
          <w:fldChar w:fldCharType="begin"/>
        </w:r>
        <w:r>
          <w:rPr>
            <w:noProof/>
            <w:webHidden/>
          </w:rPr>
          <w:instrText xml:space="preserve"> PAGEREF _Toc243386444 \h </w:instrText>
        </w:r>
        <w:r>
          <w:rPr>
            <w:noProof/>
            <w:webHidden/>
          </w:rPr>
        </w:r>
        <w:r>
          <w:rPr>
            <w:noProof/>
            <w:webHidden/>
          </w:rPr>
          <w:fldChar w:fldCharType="separate"/>
        </w:r>
        <w:r>
          <w:rPr>
            <w:noProof/>
            <w:webHidden/>
          </w:rPr>
          <w:t>5</w:t>
        </w:r>
        <w:r>
          <w:rPr>
            <w:noProof/>
            <w:webHidden/>
          </w:rPr>
          <w:fldChar w:fldCharType="end"/>
        </w:r>
      </w:hyperlink>
    </w:p>
    <w:p w14:paraId="13C2ECFA" w14:textId="6E35AC5F"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45" w:history="1">
        <w:r w:rsidRPr="00967840">
          <w:rPr>
            <w:rStyle w:val="Hyperlink"/>
            <w:noProof/>
          </w:rPr>
          <w:t>2. Executive Summary and Overall Conclusion</w:t>
        </w:r>
        <w:r>
          <w:rPr>
            <w:noProof/>
            <w:webHidden/>
          </w:rPr>
          <w:tab/>
        </w:r>
        <w:r>
          <w:rPr>
            <w:noProof/>
            <w:webHidden/>
          </w:rPr>
          <w:fldChar w:fldCharType="begin"/>
        </w:r>
        <w:r>
          <w:rPr>
            <w:noProof/>
            <w:webHidden/>
          </w:rPr>
          <w:instrText xml:space="preserve"> PAGEREF _Toc243386445 \h </w:instrText>
        </w:r>
        <w:r>
          <w:rPr>
            <w:noProof/>
            <w:webHidden/>
          </w:rPr>
        </w:r>
        <w:r>
          <w:rPr>
            <w:noProof/>
            <w:webHidden/>
          </w:rPr>
          <w:fldChar w:fldCharType="separate"/>
        </w:r>
        <w:r>
          <w:rPr>
            <w:noProof/>
            <w:webHidden/>
          </w:rPr>
          <w:t>5</w:t>
        </w:r>
        <w:r>
          <w:rPr>
            <w:noProof/>
            <w:webHidden/>
          </w:rPr>
          <w:fldChar w:fldCharType="end"/>
        </w:r>
      </w:hyperlink>
    </w:p>
    <w:p w14:paraId="3809E4E0" w14:textId="7632C57C"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46" w:history="1">
        <w:r w:rsidRPr="00967840">
          <w:rPr>
            <w:rStyle w:val="Hyperlink"/>
            <w:noProof/>
          </w:rPr>
          <w:t>2.1 Executive Summary</w:t>
        </w:r>
        <w:r>
          <w:rPr>
            <w:noProof/>
            <w:webHidden/>
          </w:rPr>
          <w:tab/>
        </w:r>
        <w:r>
          <w:rPr>
            <w:noProof/>
            <w:webHidden/>
          </w:rPr>
          <w:fldChar w:fldCharType="begin"/>
        </w:r>
        <w:r>
          <w:rPr>
            <w:noProof/>
            <w:webHidden/>
          </w:rPr>
          <w:instrText xml:space="preserve"> PAGEREF _Toc243386446 \h </w:instrText>
        </w:r>
        <w:r>
          <w:rPr>
            <w:noProof/>
            <w:webHidden/>
          </w:rPr>
        </w:r>
        <w:r>
          <w:rPr>
            <w:noProof/>
            <w:webHidden/>
          </w:rPr>
          <w:fldChar w:fldCharType="separate"/>
        </w:r>
        <w:r>
          <w:rPr>
            <w:noProof/>
            <w:webHidden/>
          </w:rPr>
          <w:t>5</w:t>
        </w:r>
        <w:r>
          <w:rPr>
            <w:noProof/>
            <w:webHidden/>
          </w:rPr>
          <w:fldChar w:fldCharType="end"/>
        </w:r>
      </w:hyperlink>
    </w:p>
    <w:p w14:paraId="6E9E25BC" w14:textId="6809ED71"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47" w:history="1">
        <w:r w:rsidRPr="00967840">
          <w:rPr>
            <w:rStyle w:val="Hyperlink"/>
            <w:noProof/>
          </w:rPr>
          <w:t>2.2 Overall Audit Conclusion</w:t>
        </w:r>
        <w:r>
          <w:rPr>
            <w:noProof/>
            <w:webHidden/>
          </w:rPr>
          <w:tab/>
        </w:r>
        <w:r>
          <w:rPr>
            <w:noProof/>
            <w:webHidden/>
          </w:rPr>
          <w:fldChar w:fldCharType="begin"/>
        </w:r>
        <w:r>
          <w:rPr>
            <w:noProof/>
            <w:webHidden/>
          </w:rPr>
          <w:instrText xml:space="preserve"> PAGEREF _Toc243386447 \h </w:instrText>
        </w:r>
        <w:r>
          <w:rPr>
            <w:noProof/>
            <w:webHidden/>
          </w:rPr>
        </w:r>
        <w:r>
          <w:rPr>
            <w:noProof/>
            <w:webHidden/>
          </w:rPr>
          <w:fldChar w:fldCharType="separate"/>
        </w:r>
        <w:r>
          <w:rPr>
            <w:noProof/>
            <w:webHidden/>
          </w:rPr>
          <w:t>6</w:t>
        </w:r>
        <w:r>
          <w:rPr>
            <w:noProof/>
            <w:webHidden/>
          </w:rPr>
          <w:fldChar w:fldCharType="end"/>
        </w:r>
      </w:hyperlink>
    </w:p>
    <w:p w14:paraId="441A9EA0" w14:textId="3CD59B8E"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48" w:history="1">
        <w:r w:rsidRPr="00967840">
          <w:rPr>
            <w:rStyle w:val="Hyperlink"/>
            <w:noProof/>
          </w:rPr>
          <w:t>3. Engagement Profile, Purpose, and Audit Limitations (Lab 7)</w:t>
        </w:r>
        <w:r>
          <w:rPr>
            <w:noProof/>
            <w:webHidden/>
          </w:rPr>
          <w:tab/>
        </w:r>
        <w:r>
          <w:rPr>
            <w:noProof/>
            <w:webHidden/>
          </w:rPr>
          <w:fldChar w:fldCharType="begin"/>
        </w:r>
        <w:r>
          <w:rPr>
            <w:noProof/>
            <w:webHidden/>
          </w:rPr>
          <w:instrText xml:space="preserve"> PAGEREF _Toc243386448 \h </w:instrText>
        </w:r>
        <w:r>
          <w:rPr>
            <w:noProof/>
            <w:webHidden/>
          </w:rPr>
        </w:r>
        <w:r>
          <w:rPr>
            <w:noProof/>
            <w:webHidden/>
          </w:rPr>
          <w:fldChar w:fldCharType="separate"/>
        </w:r>
        <w:r>
          <w:rPr>
            <w:noProof/>
            <w:webHidden/>
          </w:rPr>
          <w:t>6</w:t>
        </w:r>
        <w:r>
          <w:rPr>
            <w:noProof/>
            <w:webHidden/>
          </w:rPr>
          <w:fldChar w:fldCharType="end"/>
        </w:r>
      </w:hyperlink>
    </w:p>
    <w:p w14:paraId="4C442762" w14:textId="20DFD62E"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49" w:history="1">
        <w:r w:rsidRPr="00967840">
          <w:rPr>
            <w:rStyle w:val="Hyperlink"/>
            <w:noProof/>
          </w:rPr>
          <w:t>3.1 Engagement Profile (library, unit, people, work, boundaries)</w:t>
        </w:r>
        <w:r>
          <w:rPr>
            <w:noProof/>
            <w:webHidden/>
          </w:rPr>
          <w:tab/>
        </w:r>
        <w:r>
          <w:rPr>
            <w:noProof/>
            <w:webHidden/>
          </w:rPr>
          <w:fldChar w:fldCharType="begin"/>
        </w:r>
        <w:r>
          <w:rPr>
            <w:noProof/>
            <w:webHidden/>
          </w:rPr>
          <w:instrText xml:space="preserve"> PAGEREF _Toc243386449 \h </w:instrText>
        </w:r>
        <w:r>
          <w:rPr>
            <w:noProof/>
            <w:webHidden/>
          </w:rPr>
        </w:r>
        <w:r>
          <w:rPr>
            <w:noProof/>
            <w:webHidden/>
          </w:rPr>
          <w:fldChar w:fldCharType="separate"/>
        </w:r>
        <w:r>
          <w:rPr>
            <w:noProof/>
            <w:webHidden/>
          </w:rPr>
          <w:t>6</w:t>
        </w:r>
        <w:r>
          <w:rPr>
            <w:noProof/>
            <w:webHidden/>
          </w:rPr>
          <w:fldChar w:fldCharType="end"/>
        </w:r>
      </w:hyperlink>
    </w:p>
    <w:p w14:paraId="6DA7AA79" w14:textId="184DB545"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50" w:history="1">
        <w:r w:rsidRPr="00967840">
          <w:rPr>
            <w:rStyle w:val="Hyperlink"/>
            <w:noProof/>
          </w:rPr>
          <w:t>3.2 Library Process Steps (as tested context)</w:t>
        </w:r>
        <w:r>
          <w:rPr>
            <w:noProof/>
            <w:webHidden/>
          </w:rPr>
          <w:tab/>
        </w:r>
        <w:r>
          <w:rPr>
            <w:noProof/>
            <w:webHidden/>
          </w:rPr>
          <w:fldChar w:fldCharType="begin"/>
        </w:r>
        <w:r>
          <w:rPr>
            <w:noProof/>
            <w:webHidden/>
          </w:rPr>
          <w:instrText xml:space="preserve"> PAGEREF _Toc243386450 \h </w:instrText>
        </w:r>
        <w:r>
          <w:rPr>
            <w:noProof/>
            <w:webHidden/>
          </w:rPr>
        </w:r>
        <w:r>
          <w:rPr>
            <w:noProof/>
            <w:webHidden/>
          </w:rPr>
          <w:fldChar w:fldCharType="separate"/>
        </w:r>
        <w:r>
          <w:rPr>
            <w:noProof/>
            <w:webHidden/>
          </w:rPr>
          <w:t>6</w:t>
        </w:r>
        <w:r>
          <w:rPr>
            <w:noProof/>
            <w:webHidden/>
          </w:rPr>
          <w:fldChar w:fldCharType="end"/>
        </w:r>
      </w:hyperlink>
    </w:p>
    <w:p w14:paraId="5443D5EC" w14:textId="5FEA9F46"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51" w:history="1">
        <w:r w:rsidRPr="00967840">
          <w:rPr>
            <w:rStyle w:val="Hyperlink"/>
            <w:noProof/>
          </w:rPr>
          <w:t>3.3 Engagement Log (decisions, limitations, assumptions)</w:t>
        </w:r>
        <w:r>
          <w:rPr>
            <w:noProof/>
            <w:webHidden/>
          </w:rPr>
          <w:tab/>
        </w:r>
        <w:r>
          <w:rPr>
            <w:noProof/>
            <w:webHidden/>
          </w:rPr>
          <w:fldChar w:fldCharType="begin"/>
        </w:r>
        <w:r>
          <w:rPr>
            <w:noProof/>
            <w:webHidden/>
          </w:rPr>
          <w:instrText xml:space="preserve"> PAGEREF _Toc243386451 \h </w:instrText>
        </w:r>
        <w:r>
          <w:rPr>
            <w:noProof/>
            <w:webHidden/>
          </w:rPr>
        </w:r>
        <w:r>
          <w:rPr>
            <w:noProof/>
            <w:webHidden/>
          </w:rPr>
          <w:fldChar w:fldCharType="separate"/>
        </w:r>
        <w:r>
          <w:rPr>
            <w:noProof/>
            <w:webHidden/>
          </w:rPr>
          <w:t>7</w:t>
        </w:r>
        <w:r>
          <w:rPr>
            <w:noProof/>
            <w:webHidden/>
          </w:rPr>
          <w:fldChar w:fldCharType="end"/>
        </w:r>
      </w:hyperlink>
    </w:p>
    <w:p w14:paraId="4972A337" w14:textId="140C7899"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52" w:history="1">
        <w:r w:rsidRPr="00967840">
          <w:rPr>
            <w:rStyle w:val="Hyperlink"/>
            <w:noProof/>
          </w:rPr>
          <w:t>4. Audit Objectives, Scope, Criteria, and Procedures (Lab 7)</w:t>
        </w:r>
        <w:r>
          <w:rPr>
            <w:noProof/>
            <w:webHidden/>
          </w:rPr>
          <w:tab/>
        </w:r>
        <w:r>
          <w:rPr>
            <w:noProof/>
            <w:webHidden/>
          </w:rPr>
          <w:fldChar w:fldCharType="begin"/>
        </w:r>
        <w:r>
          <w:rPr>
            <w:noProof/>
            <w:webHidden/>
          </w:rPr>
          <w:instrText xml:space="preserve"> PAGEREF _Toc243386452 \h </w:instrText>
        </w:r>
        <w:r>
          <w:rPr>
            <w:noProof/>
            <w:webHidden/>
          </w:rPr>
        </w:r>
        <w:r>
          <w:rPr>
            <w:noProof/>
            <w:webHidden/>
          </w:rPr>
          <w:fldChar w:fldCharType="separate"/>
        </w:r>
        <w:r>
          <w:rPr>
            <w:noProof/>
            <w:webHidden/>
          </w:rPr>
          <w:t>8</w:t>
        </w:r>
        <w:r>
          <w:rPr>
            <w:noProof/>
            <w:webHidden/>
          </w:rPr>
          <w:fldChar w:fldCharType="end"/>
        </w:r>
      </w:hyperlink>
    </w:p>
    <w:p w14:paraId="4DEC3EB6" w14:textId="3EE65C7B"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53" w:history="1">
        <w:r w:rsidRPr="00967840">
          <w:rPr>
            <w:rStyle w:val="Hyperlink"/>
            <w:noProof/>
          </w:rPr>
          <w:t>4.1 Objectives (OBJ-01..04)</w:t>
        </w:r>
        <w:r>
          <w:rPr>
            <w:noProof/>
            <w:webHidden/>
          </w:rPr>
          <w:tab/>
        </w:r>
        <w:r>
          <w:rPr>
            <w:noProof/>
            <w:webHidden/>
          </w:rPr>
          <w:fldChar w:fldCharType="begin"/>
        </w:r>
        <w:r>
          <w:rPr>
            <w:noProof/>
            <w:webHidden/>
          </w:rPr>
          <w:instrText xml:space="preserve"> PAGEREF _Toc243386453 \h </w:instrText>
        </w:r>
        <w:r>
          <w:rPr>
            <w:noProof/>
            <w:webHidden/>
          </w:rPr>
        </w:r>
        <w:r>
          <w:rPr>
            <w:noProof/>
            <w:webHidden/>
          </w:rPr>
          <w:fldChar w:fldCharType="separate"/>
        </w:r>
        <w:r>
          <w:rPr>
            <w:noProof/>
            <w:webHidden/>
          </w:rPr>
          <w:t>8</w:t>
        </w:r>
        <w:r>
          <w:rPr>
            <w:noProof/>
            <w:webHidden/>
          </w:rPr>
          <w:fldChar w:fldCharType="end"/>
        </w:r>
      </w:hyperlink>
    </w:p>
    <w:p w14:paraId="7B2E9BC3" w14:textId="2F82F22F"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54" w:history="1">
        <w:r w:rsidRPr="00967840">
          <w:rPr>
            <w:rStyle w:val="Hyperlink"/>
            <w:noProof/>
          </w:rPr>
          <w:t>4.2 Scope Decisions (SCP-01..07)</w:t>
        </w:r>
        <w:r>
          <w:rPr>
            <w:noProof/>
            <w:webHidden/>
          </w:rPr>
          <w:tab/>
        </w:r>
        <w:r>
          <w:rPr>
            <w:noProof/>
            <w:webHidden/>
          </w:rPr>
          <w:fldChar w:fldCharType="begin"/>
        </w:r>
        <w:r>
          <w:rPr>
            <w:noProof/>
            <w:webHidden/>
          </w:rPr>
          <w:instrText xml:space="preserve"> PAGEREF _Toc243386454 \h </w:instrText>
        </w:r>
        <w:r>
          <w:rPr>
            <w:noProof/>
            <w:webHidden/>
          </w:rPr>
        </w:r>
        <w:r>
          <w:rPr>
            <w:noProof/>
            <w:webHidden/>
          </w:rPr>
          <w:fldChar w:fldCharType="separate"/>
        </w:r>
        <w:r>
          <w:rPr>
            <w:noProof/>
            <w:webHidden/>
          </w:rPr>
          <w:t>8</w:t>
        </w:r>
        <w:r>
          <w:rPr>
            <w:noProof/>
            <w:webHidden/>
          </w:rPr>
          <w:fldChar w:fldCharType="end"/>
        </w:r>
      </w:hyperlink>
    </w:p>
    <w:p w14:paraId="461A8B44" w14:textId="6E28F3C3"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55" w:history="1">
        <w:r w:rsidRPr="00967840">
          <w:rPr>
            <w:rStyle w:val="Hyperlink"/>
            <w:noProof/>
          </w:rPr>
          <w:t>4.3 Criteria and Procedures Mapping (CRT/PRC per objective)</w:t>
        </w:r>
        <w:r>
          <w:rPr>
            <w:noProof/>
            <w:webHidden/>
          </w:rPr>
          <w:tab/>
        </w:r>
        <w:r>
          <w:rPr>
            <w:noProof/>
            <w:webHidden/>
          </w:rPr>
          <w:fldChar w:fldCharType="begin"/>
        </w:r>
        <w:r>
          <w:rPr>
            <w:noProof/>
            <w:webHidden/>
          </w:rPr>
          <w:instrText xml:space="preserve"> PAGEREF _Toc243386455 \h </w:instrText>
        </w:r>
        <w:r>
          <w:rPr>
            <w:noProof/>
            <w:webHidden/>
          </w:rPr>
        </w:r>
        <w:r>
          <w:rPr>
            <w:noProof/>
            <w:webHidden/>
          </w:rPr>
          <w:fldChar w:fldCharType="separate"/>
        </w:r>
        <w:r>
          <w:rPr>
            <w:noProof/>
            <w:webHidden/>
          </w:rPr>
          <w:t>9</w:t>
        </w:r>
        <w:r>
          <w:rPr>
            <w:noProof/>
            <w:webHidden/>
          </w:rPr>
          <w:fldChar w:fldCharType="end"/>
        </w:r>
      </w:hyperlink>
    </w:p>
    <w:p w14:paraId="035D7A43" w14:textId="43DEFDF3"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56" w:history="1">
        <w:r w:rsidRPr="00967840">
          <w:rPr>
            <w:rStyle w:val="Hyperlink"/>
            <w:noProof/>
          </w:rPr>
          <w:t>5. Organization, System Context, Assets, Architecture, and Accounts (Labs 7-8)</w:t>
        </w:r>
        <w:r>
          <w:rPr>
            <w:noProof/>
            <w:webHidden/>
          </w:rPr>
          <w:tab/>
        </w:r>
        <w:r>
          <w:rPr>
            <w:noProof/>
            <w:webHidden/>
          </w:rPr>
          <w:fldChar w:fldCharType="begin"/>
        </w:r>
        <w:r>
          <w:rPr>
            <w:noProof/>
            <w:webHidden/>
          </w:rPr>
          <w:instrText xml:space="preserve"> PAGEREF _Toc243386456 \h </w:instrText>
        </w:r>
        <w:r>
          <w:rPr>
            <w:noProof/>
            <w:webHidden/>
          </w:rPr>
        </w:r>
        <w:r>
          <w:rPr>
            <w:noProof/>
            <w:webHidden/>
          </w:rPr>
          <w:fldChar w:fldCharType="separate"/>
        </w:r>
        <w:r>
          <w:rPr>
            <w:noProof/>
            <w:webHidden/>
          </w:rPr>
          <w:t>9</w:t>
        </w:r>
        <w:r>
          <w:rPr>
            <w:noProof/>
            <w:webHidden/>
          </w:rPr>
          <w:fldChar w:fldCharType="end"/>
        </w:r>
      </w:hyperlink>
    </w:p>
    <w:p w14:paraId="3428058D" w14:textId="7BCCB3F8"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57" w:history="1">
        <w:r w:rsidRPr="00967840">
          <w:rPr>
            <w:rStyle w:val="Hyperlink"/>
            <w:noProof/>
          </w:rPr>
          <w:t>5.1 Organization Roles and User Groups (ORG/USR)</w:t>
        </w:r>
        <w:r>
          <w:rPr>
            <w:noProof/>
            <w:webHidden/>
          </w:rPr>
          <w:tab/>
        </w:r>
        <w:r>
          <w:rPr>
            <w:noProof/>
            <w:webHidden/>
          </w:rPr>
          <w:fldChar w:fldCharType="begin"/>
        </w:r>
        <w:r>
          <w:rPr>
            <w:noProof/>
            <w:webHidden/>
          </w:rPr>
          <w:instrText xml:space="preserve"> PAGEREF _Toc243386457 \h </w:instrText>
        </w:r>
        <w:r>
          <w:rPr>
            <w:noProof/>
            <w:webHidden/>
          </w:rPr>
        </w:r>
        <w:r>
          <w:rPr>
            <w:noProof/>
            <w:webHidden/>
          </w:rPr>
          <w:fldChar w:fldCharType="separate"/>
        </w:r>
        <w:r>
          <w:rPr>
            <w:noProof/>
            <w:webHidden/>
          </w:rPr>
          <w:t>9</w:t>
        </w:r>
        <w:r>
          <w:rPr>
            <w:noProof/>
            <w:webHidden/>
          </w:rPr>
          <w:fldChar w:fldCharType="end"/>
        </w:r>
      </w:hyperlink>
    </w:p>
    <w:p w14:paraId="7E69C850" w14:textId="4FB4DF0C"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58" w:history="1">
        <w:r w:rsidRPr="00967840">
          <w:rPr>
            <w:rStyle w:val="Hyperlink"/>
            <w:noProof/>
          </w:rPr>
          <w:t>5.2 Modules and Build Claim (MOD-01..08)</w:t>
        </w:r>
        <w:r>
          <w:rPr>
            <w:noProof/>
            <w:webHidden/>
          </w:rPr>
          <w:tab/>
        </w:r>
        <w:r>
          <w:rPr>
            <w:noProof/>
            <w:webHidden/>
          </w:rPr>
          <w:fldChar w:fldCharType="begin"/>
        </w:r>
        <w:r>
          <w:rPr>
            <w:noProof/>
            <w:webHidden/>
          </w:rPr>
          <w:instrText xml:space="preserve"> PAGEREF _Toc243386458 \h </w:instrText>
        </w:r>
        <w:r>
          <w:rPr>
            <w:noProof/>
            <w:webHidden/>
          </w:rPr>
        </w:r>
        <w:r>
          <w:rPr>
            <w:noProof/>
            <w:webHidden/>
          </w:rPr>
          <w:fldChar w:fldCharType="separate"/>
        </w:r>
        <w:r>
          <w:rPr>
            <w:noProof/>
            <w:webHidden/>
          </w:rPr>
          <w:t>10</w:t>
        </w:r>
        <w:r>
          <w:rPr>
            <w:noProof/>
            <w:webHidden/>
          </w:rPr>
          <w:fldChar w:fldCharType="end"/>
        </w:r>
      </w:hyperlink>
    </w:p>
    <w:p w14:paraId="3B3699F4" w14:textId="1C714707"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59" w:history="1">
        <w:r w:rsidRPr="00967840">
          <w:rPr>
            <w:rStyle w:val="Hyperlink"/>
            <w:noProof/>
          </w:rPr>
          <w:t>5.3 Deployment Architecture (Figure 2: Deployment Map)</w:t>
        </w:r>
        <w:r>
          <w:rPr>
            <w:noProof/>
            <w:webHidden/>
          </w:rPr>
          <w:tab/>
        </w:r>
        <w:r>
          <w:rPr>
            <w:noProof/>
            <w:webHidden/>
          </w:rPr>
          <w:fldChar w:fldCharType="begin"/>
        </w:r>
        <w:r>
          <w:rPr>
            <w:noProof/>
            <w:webHidden/>
          </w:rPr>
          <w:instrText xml:space="preserve"> PAGEREF _Toc243386459 \h </w:instrText>
        </w:r>
        <w:r>
          <w:rPr>
            <w:noProof/>
            <w:webHidden/>
          </w:rPr>
        </w:r>
        <w:r>
          <w:rPr>
            <w:noProof/>
            <w:webHidden/>
          </w:rPr>
          <w:fldChar w:fldCharType="separate"/>
        </w:r>
        <w:r>
          <w:rPr>
            <w:noProof/>
            <w:webHidden/>
          </w:rPr>
          <w:t>11</w:t>
        </w:r>
        <w:r>
          <w:rPr>
            <w:noProof/>
            <w:webHidden/>
          </w:rPr>
          <w:fldChar w:fldCharType="end"/>
        </w:r>
      </w:hyperlink>
    </w:p>
    <w:p w14:paraId="38BCE6E7" w14:textId="6A3B413A"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60" w:history="1">
        <w:r w:rsidRPr="00967840">
          <w:rPr>
            <w:rStyle w:val="Hyperlink"/>
            <w:noProof/>
          </w:rPr>
          <w:t>5.4 Asset Inventory (AST-01..12)</w:t>
        </w:r>
        <w:r>
          <w:rPr>
            <w:noProof/>
            <w:webHidden/>
          </w:rPr>
          <w:tab/>
        </w:r>
        <w:r>
          <w:rPr>
            <w:noProof/>
            <w:webHidden/>
          </w:rPr>
          <w:fldChar w:fldCharType="begin"/>
        </w:r>
        <w:r>
          <w:rPr>
            <w:noProof/>
            <w:webHidden/>
          </w:rPr>
          <w:instrText xml:space="preserve"> PAGEREF _Toc243386460 \h </w:instrText>
        </w:r>
        <w:r>
          <w:rPr>
            <w:noProof/>
            <w:webHidden/>
          </w:rPr>
        </w:r>
        <w:r>
          <w:rPr>
            <w:noProof/>
            <w:webHidden/>
          </w:rPr>
          <w:fldChar w:fldCharType="separate"/>
        </w:r>
        <w:r>
          <w:rPr>
            <w:noProof/>
            <w:webHidden/>
          </w:rPr>
          <w:t>11</w:t>
        </w:r>
        <w:r>
          <w:rPr>
            <w:noProof/>
            <w:webHidden/>
          </w:rPr>
          <w:fldChar w:fldCharType="end"/>
        </w:r>
      </w:hyperlink>
    </w:p>
    <w:p w14:paraId="41F30DC6" w14:textId="4CCDD2A0"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61" w:history="1">
        <w:r w:rsidRPr="00967840">
          <w:rPr>
            <w:rStyle w:val="Hyperlink"/>
            <w:noProof/>
          </w:rPr>
          <w:t>5.5 Interfaces and Dependencies (INT-01..05)</w:t>
        </w:r>
        <w:r>
          <w:rPr>
            <w:noProof/>
            <w:webHidden/>
          </w:rPr>
          <w:tab/>
        </w:r>
        <w:r>
          <w:rPr>
            <w:noProof/>
            <w:webHidden/>
          </w:rPr>
          <w:fldChar w:fldCharType="begin"/>
        </w:r>
        <w:r>
          <w:rPr>
            <w:noProof/>
            <w:webHidden/>
          </w:rPr>
          <w:instrText xml:space="preserve"> PAGEREF _Toc243386461 \h </w:instrText>
        </w:r>
        <w:r>
          <w:rPr>
            <w:noProof/>
            <w:webHidden/>
          </w:rPr>
        </w:r>
        <w:r>
          <w:rPr>
            <w:noProof/>
            <w:webHidden/>
          </w:rPr>
          <w:fldChar w:fldCharType="separate"/>
        </w:r>
        <w:r>
          <w:rPr>
            <w:noProof/>
            <w:webHidden/>
          </w:rPr>
          <w:t>12</w:t>
        </w:r>
        <w:r>
          <w:rPr>
            <w:noProof/>
            <w:webHidden/>
          </w:rPr>
          <w:fldChar w:fldCharType="end"/>
        </w:r>
      </w:hyperlink>
    </w:p>
    <w:p w14:paraId="24644750" w14:textId="5D68EB55"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62" w:history="1">
        <w:r w:rsidRPr="00967840">
          <w:rPr>
            <w:rStyle w:val="Hyperlink"/>
            <w:noProof/>
          </w:rPr>
          <w:t>5.6 Environment Nodes and Trust Boundaries (DEP-01..06)</w:t>
        </w:r>
        <w:r>
          <w:rPr>
            <w:noProof/>
            <w:webHidden/>
          </w:rPr>
          <w:tab/>
        </w:r>
        <w:r>
          <w:rPr>
            <w:noProof/>
            <w:webHidden/>
          </w:rPr>
          <w:fldChar w:fldCharType="begin"/>
        </w:r>
        <w:r>
          <w:rPr>
            <w:noProof/>
            <w:webHidden/>
          </w:rPr>
          <w:instrText xml:space="preserve"> PAGEREF _Toc243386462 \h </w:instrText>
        </w:r>
        <w:r>
          <w:rPr>
            <w:noProof/>
            <w:webHidden/>
          </w:rPr>
        </w:r>
        <w:r>
          <w:rPr>
            <w:noProof/>
            <w:webHidden/>
          </w:rPr>
          <w:fldChar w:fldCharType="separate"/>
        </w:r>
        <w:r>
          <w:rPr>
            <w:noProof/>
            <w:webHidden/>
          </w:rPr>
          <w:t>13</w:t>
        </w:r>
        <w:r>
          <w:rPr>
            <w:noProof/>
            <w:webHidden/>
          </w:rPr>
          <w:fldChar w:fldCharType="end"/>
        </w:r>
      </w:hyperlink>
    </w:p>
    <w:p w14:paraId="36108E7F" w14:textId="65CA7525"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63" w:history="1">
        <w:r w:rsidRPr="00967840">
          <w:rPr>
            <w:rStyle w:val="Hyperlink"/>
            <w:noProof/>
          </w:rPr>
          <w:t>5.7 Data Flow Map (Figure 3: Data Flows)</w:t>
        </w:r>
        <w:r>
          <w:rPr>
            <w:noProof/>
            <w:webHidden/>
          </w:rPr>
          <w:tab/>
        </w:r>
        <w:r>
          <w:rPr>
            <w:noProof/>
            <w:webHidden/>
          </w:rPr>
          <w:fldChar w:fldCharType="begin"/>
        </w:r>
        <w:r>
          <w:rPr>
            <w:noProof/>
            <w:webHidden/>
          </w:rPr>
          <w:instrText xml:space="preserve"> PAGEREF _Toc243386463 \h </w:instrText>
        </w:r>
        <w:r>
          <w:rPr>
            <w:noProof/>
            <w:webHidden/>
          </w:rPr>
        </w:r>
        <w:r>
          <w:rPr>
            <w:noProof/>
            <w:webHidden/>
          </w:rPr>
          <w:fldChar w:fldCharType="separate"/>
        </w:r>
        <w:r>
          <w:rPr>
            <w:noProof/>
            <w:webHidden/>
          </w:rPr>
          <w:t>14</w:t>
        </w:r>
        <w:r>
          <w:rPr>
            <w:noProof/>
            <w:webHidden/>
          </w:rPr>
          <w:fldChar w:fldCharType="end"/>
        </w:r>
      </w:hyperlink>
    </w:p>
    <w:p w14:paraId="34376E16" w14:textId="5FC6F407"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64" w:history="1">
        <w:r w:rsidRPr="00967840">
          <w:rPr>
            <w:rStyle w:val="Hyperlink"/>
            <w:noProof/>
          </w:rPr>
          <w:t>5.8 Transactions and Data Flows (FLOW-01..05)</w:t>
        </w:r>
        <w:r>
          <w:rPr>
            <w:noProof/>
            <w:webHidden/>
          </w:rPr>
          <w:tab/>
        </w:r>
        <w:r>
          <w:rPr>
            <w:noProof/>
            <w:webHidden/>
          </w:rPr>
          <w:fldChar w:fldCharType="begin"/>
        </w:r>
        <w:r>
          <w:rPr>
            <w:noProof/>
            <w:webHidden/>
          </w:rPr>
          <w:instrText xml:space="preserve"> PAGEREF _Toc243386464 \h </w:instrText>
        </w:r>
        <w:r>
          <w:rPr>
            <w:noProof/>
            <w:webHidden/>
          </w:rPr>
        </w:r>
        <w:r>
          <w:rPr>
            <w:noProof/>
            <w:webHidden/>
          </w:rPr>
          <w:fldChar w:fldCharType="separate"/>
        </w:r>
        <w:r>
          <w:rPr>
            <w:noProof/>
            <w:webHidden/>
          </w:rPr>
          <w:t>14</w:t>
        </w:r>
        <w:r>
          <w:rPr>
            <w:noProof/>
            <w:webHidden/>
          </w:rPr>
          <w:fldChar w:fldCharType="end"/>
        </w:r>
      </w:hyperlink>
    </w:p>
    <w:p w14:paraId="4D871490" w14:textId="22604F5C"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65" w:history="1">
        <w:r w:rsidRPr="00967840">
          <w:rPr>
            <w:rStyle w:val="Hyperlink"/>
            <w:noProof/>
          </w:rPr>
          <w:t>5.9 Account Register (ACC-01..07)</w:t>
        </w:r>
        <w:r>
          <w:rPr>
            <w:noProof/>
            <w:webHidden/>
          </w:rPr>
          <w:tab/>
        </w:r>
        <w:r>
          <w:rPr>
            <w:noProof/>
            <w:webHidden/>
          </w:rPr>
          <w:fldChar w:fldCharType="begin"/>
        </w:r>
        <w:r>
          <w:rPr>
            <w:noProof/>
            <w:webHidden/>
          </w:rPr>
          <w:instrText xml:space="preserve"> PAGEREF _Toc243386465 \h </w:instrText>
        </w:r>
        <w:r>
          <w:rPr>
            <w:noProof/>
            <w:webHidden/>
          </w:rPr>
        </w:r>
        <w:r>
          <w:rPr>
            <w:noProof/>
            <w:webHidden/>
          </w:rPr>
          <w:fldChar w:fldCharType="separate"/>
        </w:r>
        <w:r>
          <w:rPr>
            <w:noProof/>
            <w:webHidden/>
          </w:rPr>
          <w:t>15</w:t>
        </w:r>
        <w:r>
          <w:rPr>
            <w:noProof/>
            <w:webHidden/>
          </w:rPr>
          <w:fldChar w:fldCharType="end"/>
        </w:r>
      </w:hyperlink>
    </w:p>
    <w:p w14:paraId="522CB898" w14:textId="6DB6BEBD"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66" w:history="1">
        <w:r w:rsidRPr="00967840">
          <w:rPr>
            <w:rStyle w:val="Hyperlink"/>
            <w:noProof/>
          </w:rPr>
          <w:t>5.10 Inventory Completeness Checks (REC-10)</w:t>
        </w:r>
        <w:r>
          <w:rPr>
            <w:noProof/>
            <w:webHidden/>
          </w:rPr>
          <w:tab/>
        </w:r>
        <w:r>
          <w:rPr>
            <w:noProof/>
            <w:webHidden/>
          </w:rPr>
          <w:fldChar w:fldCharType="begin"/>
        </w:r>
        <w:r>
          <w:rPr>
            <w:noProof/>
            <w:webHidden/>
          </w:rPr>
          <w:instrText xml:space="preserve"> PAGEREF _Toc243386466 \h </w:instrText>
        </w:r>
        <w:r>
          <w:rPr>
            <w:noProof/>
            <w:webHidden/>
          </w:rPr>
        </w:r>
        <w:r>
          <w:rPr>
            <w:noProof/>
            <w:webHidden/>
          </w:rPr>
          <w:fldChar w:fldCharType="separate"/>
        </w:r>
        <w:r>
          <w:rPr>
            <w:noProof/>
            <w:webHidden/>
          </w:rPr>
          <w:t>15</w:t>
        </w:r>
        <w:r>
          <w:rPr>
            <w:noProof/>
            <w:webHidden/>
          </w:rPr>
          <w:fldChar w:fldCharType="end"/>
        </w:r>
      </w:hyperlink>
    </w:p>
    <w:p w14:paraId="18B288B8" w14:textId="69384965"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67" w:history="1">
        <w:r w:rsidRPr="00967840">
          <w:rPr>
            <w:rStyle w:val="Hyperlink"/>
            <w:noProof/>
          </w:rPr>
          <w:t>6. Risk and Compliance Assessment (Lab 9)</w:t>
        </w:r>
        <w:r>
          <w:rPr>
            <w:noProof/>
            <w:webHidden/>
          </w:rPr>
          <w:tab/>
        </w:r>
        <w:r>
          <w:rPr>
            <w:noProof/>
            <w:webHidden/>
          </w:rPr>
          <w:fldChar w:fldCharType="begin"/>
        </w:r>
        <w:r>
          <w:rPr>
            <w:noProof/>
            <w:webHidden/>
          </w:rPr>
          <w:instrText xml:space="preserve"> PAGEREF _Toc243386467 \h </w:instrText>
        </w:r>
        <w:r>
          <w:rPr>
            <w:noProof/>
            <w:webHidden/>
          </w:rPr>
        </w:r>
        <w:r>
          <w:rPr>
            <w:noProof/>
            <w:webHidden/>
          </w:rPr>
          <w:fldChar w:fldCharType="separate"/>
        </w:r>
        <w:r>
          <w:rPr>
            <w:noProof/>
            <w:webHidden/>
          </w:rPr>
          <w:t>16</w:t>
        </w:r>
        <w:r>
          <w:rPr>
            <w:noProof/>
            <w:webHidden/>
          </w:rPr>
          <w:fldChar w:fldCharType="end"/>
        </w:r>
      </w:hyperlink>
    </w:p>
    <w:p w14:paraId="1433CB18" w14:textId="42E0357E"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68" w:history="1">
        <w:r w:rsidRPr="00967840">
          <w:rPr>
            <w:rStyle w:val="Hyperlink"/>
            <w:noProof/>
          </w:rPr>
          <w:t>6.1 Risk Rating Scales and Basis</w:t>
        </w:r>
        <w:r>
          <w:rPr>
            <w:noProof/>
            <w:webHidden/>
          </w:rPr>
          <w:tab/>
        </w:r>
        <w:r>
          <w:rPr>
            <w:noProof/>
            <w:webHidden/>
          </w:rPr>
          <w:fldChar w:fldCharType="begin"/>
        </w:r>
        <w:r>
          <w:rPr>
            <w:noProof/>
            <w:webHidden/>
          </w:rPr>
          <w:instrText xml:space="preserve"> PAGEREF _Toc243386468 \h </w:instrText>
        </w:r>
        <w:r>
          <w:rPr>
            <w:noProof/>
            <w:webHidden/>
          </w:rPr>
        </w:r>
        <w:r>
          <w:rPr>
            <w:noProof/>
            <w:webHidden/>
          </w:rPr>
          <w:fldChar w:fldCharType="separate"/>
        </w:r>
        <w:r>
          <w:rPr>
            <w:noProof/>
            <w:webHidden/>
          </w:rPr>
          <w:t>16</w:t>
        </w:r>
        <w:r>
          <w:rPr>
            <w:noProof/>
            <w:webHidden/>
          </w:rPr>
          <w:fldChar w:fldCharType="end"/>
        </w:r>
      </w:hyperlink>
    </w:p>
    <w:p w14:paraId="22031FCD" w14:textId="4177EF1C"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69" w:history="1">
        <w:r w:rsidRPr="00967840">
          <w:rPr>
            <w:rStyle w:val="Hyperlink"/>
            <w:noProof/>
          </w:rPr>
          <w:t>6.2 Risk Register (RSK-01..08)</w:t>
        </w:r>
        <w:r>
          <w:rPr>
            <w:noProof/>
            <w:webHidden/>
          </w:rPr>
          <w:tab/>
        </w:r>
        <w:r>
          <w:rPr>
            <w:noProof/>
            <w:webHidden/>
          </w:rPr>
          <w:fldChar w:fldCharType="begin"/>
        </w:r>
        <w:r>
          <w:rPr>
            <w:noProof/>
            <w:webHidden/>
          </w:rPr>
          <w:instrText xml:space="preserve"> PAGEREF _Toc243386469 \h </w:instrText>
        </w:r>
        <w:r>
          <w:rPr>
            <w:noProof/>
            <w:webHidden/>
          </w:rPr>
        </w:r>
        <w:r>
          <w:rPr>
            <w:noProof/>
            <w:webHidden/>
          </w:rPr>
          <w:fldChar w:fldCharType="separate"/>
        </w:r>
        <w:r>
          <w:rPr>
            <w:noProof/>
            <w:webHidden/>
          </w:rPr>
          <w:t>16</w:t>
        </w:r>
        <w:r>
          <w:rPr>
            <w:noProof/>
            <w:webHidden/>
          </w:rPr>
          <w:fldChar w:fldCharType="end"/>
        </w:r>
      </w:hyperlink>
    </w:p>
    <w:p w14:paraId="6CE7CB45" w14:textId="3BEC2487"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70" w:history="1">
        <w:r w:rsidRPr="00967840">
          <w:rPr>
            <w:rStyle w:val="Hyperlink"/>
            <w:noProof/>
          </w:rPr>
          <w:t>6.3 Compliance Register (CMP-01..07)</w:t>
        </w:r>
        <w:r>
          <w:rPr>
            <w:noProof/>
            <w:webHidden/>
          </w:rPr>
          <w:tab/>
        </w:r>
        <w:r>
          <w:rPr>
            <w:noProof/>
            <w:webHidden/>
          </w:rPr>
          <w:fldChar w:fldCharType="begin"/>
        </w:r>
        <w:r>
          <w:rPr>
            <w:noProof/>
            <w:webHidden/>
          </w:rPr>
          <w:instrText xml:space="preserve"> PAGEREF _Toc243386470 \h </w:instrText>
        </w:r>
        <w:r>
          <w:rPr>
            <w:noProof/>
            <w:webHidden/>
          </w:rPr>
        </w:r>
        <w:r>
          <w:rPr>
            <w:noProof/>
            <w:webHidden/>
          </w:rPr>
          <w:fldChar w:fldCharType="separate"/>
        </w:r>
        <w:r>
          <w:rPr>
            <w:noProof/>
            <w:webHidden/>
          </w:rPr>
          <w:t>19</w:t>
        </w:r>
        <w:r>
          <w:rPr>
            <w:noProof/>
            <w:webHidden/>
          </w:rPr>
          <w:fldChar w:fldCharType="end"/>
        </w:r>
      </w:hyperlink>
    </w:p>
    <w:p w14:paraId="136E0111" w14:textId="1FE4C3BB"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71" w:history="1">
        <w:r w:rsidRPr="00967840">
          <w:rPr>
            <w:rStyle w:val="Hyperlink"/>
            <w:noProof/>
          </w:rPr>
          <w:t>6.4 Privacy Areas</w:t>
        </w:r>
        <w:r>
          <w:rPr>
            <w:noProof/>
            <w:webHidden/>
          </w:rPr>
          <w:tab/>
        </w:r>
        <w:r>
          <w:rPr>
            <w:noProof/>
            <w:webHidden/>
          </w:rPr>
          <w:fldChar w:fldCharType="begin"/>
        </w:r>
        <w:r>
          <w:rPr>
            <w:noProof/>
            <w:webHidden/>
          </w:rPr>
          <w:instrText xml:space="preserve"> PAGEREF _Toc243386471 \h </w:instrText>
        </w:r>
        <w:r>
          <w:rPr>
            <w:noProof/>
            <w:webHidden/>
          </w:rPr>
        </w:r>
        <w:r>
          <w:rPr>
            <w:noProof/>
            <w:webHidden/>
          </w:rPr>
          <w:fldChar w:fldCharType="separate"/>
        </w:r>
        <w:r>
          <w:rPr>
            <w:noProof/>
            <w:webHidden/>
          </w:rPr>
          <w:t>20</w:t>
        </w:r>
        <w:r>
          <w:rPr>
            <w:noProof/>
            <w:webHidden/>
          </w:rPr>
          <w:fldChar w:fldCharType="end"/>
        </w:r>
      </w:hyperlink>
    </w:p>
    <w:p w14:paraId="7E2BAB56" w14:textId="71E60750"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72" w:history="1">
        <w:r w:rsidRPr="00967840">
          <w:rPr>
            <w:rStyle w:val="Hyperlink"/>
            <w:noProof/>
          </w:rPr>
          <w:t>6.5 Risk Treatment Plan</w:t>
        </w:r>
        <w:r>
          <w:rPr>
            <w:noProof/>
            <w:webHidden/>
          </w:rPr>
          <w:tab/>
        </w:r>
        <w:r>
          <w:rPr>
            <w:noProof/>
            <w:webHidden/>
          </w:rPr>
          <w:fldChar w:fldCharType="begin"/>
        </w:r>
        <w:r>
          <w:rPr>
            <w:noProof/>
            <w:webHidden/>
          </w:rPr>
          <w:instrText xml:space="preserve"> PAGEREF _Toc243386472 \h </w:instrText>
        </w:r>
        <w:r>
          <w:rPr>
            <w:noProof/>
            <w:webHidden/>
          </w:rPr>
        </w:r>
        <w:r>
          <w:rPr>
            <w:noProof/>
            <w:webHidden/>
          </w:rPr>
          <w:fldChar w:fldCharType="separate"/>
        </w:r>
        <w:r>
          <w:rPr>
            <w:noProof/>
            <w:webHidden/>
          </w:rPr>
          <w:t>21</w:t>
        </w:r>
        <w:r>
          <w:rPr>
            <w:noProof/>
            <w:webHidden/>
          </w:rPr>
          <w:fldChar w:fldCharType="end"/>
        </w:r>
      </w:hyperlink>
    </w:p>
    <w:p w14:paraId="6C58EAFD" w14:textId="1E749902"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73" w:history="1">
        <w:r w:rsidRPr="00967840">
          <w:rPr>
            <w:rStyle w:val="Hyperlink"/>
            <w:noProof/>
          </w:rPr>
          <w:t>6.6 Compliance Checks (REC-11)</w:t>
        </w:r>
        <w:r>
          <w:rPr>
            <w:noProof/>
            <w:webHidden/>
          </w:rPr>
          <w:tab/>
        </w:r>
        <w:r>
          <w:rPr>
            <w:noProof/>
            <w:webHidden/>
          </w:rPr>
          <w:fldChar w:fldCharType="begin"/>
        </w:r>
        <w:r>
          <w:rPr>
            <w:noProof/>
            <w:webHidden/>
          </w:rPr>
          <w:instrText xml:space="preserve"> PAGEREF _Toc243386473 \h </w:instrText>
        </w:r>
        <w:r>
          <w:rPr>
            <w:noProof/>
            <w:webHidden/>
          </w:rPr>
        </w:r>
        <w:r>
          <w:rPr>
            <w:noProof/>
            <w:webHidden/>
          </w:rPr>
          <w:fldChar w:fldCharType="separate"/>
        </w:r>
        <w:r>
          <w:rPr>
            <w:noProof/>
            <w:webHidden/>
          </w:rPr>
          <w:t>22</w:t>
        </w:r>
        <w:r>
          <w:rPr>
            <w:noProof/>
            <w:webHidden/>
          </w:rPr>
          <w:fldChar w:fldCharType="end"/>
        </w:r>
      </w:hyperlink>
    </w:p>
    <w:p w14:paraId="2A3BE9B7" w14:textId="0725A5D4"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74" w:history="1">
        <w:r w:rsidRPr="00967840">
          <w:rPr>
            <w:rStyle w:val="Hyperlink"/>
            <w:noProof/>
          </w:rPr>
          <w:t>7. Control Assessment and Gap Analysis (Lab 10)</w:t>
        </w:r>
        <w:r>
          <w:rPr>
            <w:noProof/>
            <w:webHidden/>
          </w:rPr>
          <w:tab/>
        </w:r>
        <w:r>
          <w:rPr>
            <w:noProof/>
            <w:webHidden/>
          </w:rPr>
          <w:fldChar w:fldCharType="begin"/>
        </w:r>
        <w:r>
          <w:rPr>
            <w:noProof/>
            <w:webHidden/>
          </w:rPr>
          <w:instrText xml:space="preserve"> PAGEREF _Toc243386474 \h </w:instrText>
        </w:r>
        <w:r>
          <w:rPr>
            <w:noProof/>
            <w:webHidden/>
          </w:rPr>
        </w:r>
        <w:r>
          <w:rPr>
            <w:noProof/>
            <w:webHidden/>
          </w:rPr>
          <w:fldChar w:fldCharType="separate"/>
        </w:r>
        <w:r>
          <w:rPr>
            <w:noProof/>
            <w:webHidden/>
          </w:rPr>
          <w:t>22</w:t>
        </w:r>
        <w:r>
          <w:rPr>
            <w:noProof/>
            <w:webHidden/>
          </w:rPr>
          <w:fldChar w:fldCharType="end"/>
        </w:r>
      </w:hyperlink>
    </w:p>
    <w:p w14:paraId="5781EA6B" w14:textId="14B0ACE2"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75" w:history="1">
        <w:r w:rsidRPr="00967840">
          <w:rPr>
            <w:rStyle w:val="Hyperlink"/>
            <w:noProof/>
          </w:rPr>
          <w:t>7.1 Control Register (CTL-01..08)</w:t>
        </w:r>
        <w:r>
          <w:rPr>
            <w:noProof/>
            <w:webHidden/>
          </w:rPr>
          <w:tab/>
        </w:r>
        <w:r>
          <w:rPr>
            <w:noProof/>
            <w:webHidden/>
          </w:rPr>
          <w:fldChar w:fldCharType="begin"/>
        </w:r>
        <w:r>
          <w:rPr>
            <w:noProof/>
            <w:webHidden/>
          </w:rPr>
          <w:instrText xml:space="preserve"> PAGEREF _Toc243386475 \h </w:instrText>
        </w:r>
        <w:r>
          <w:rPr>
            <w:noProof/>
            <w:webHidden/>
          </w:rPr>
        </w:r>
        <w:r>
          <w:rPr>
            <w:noProof/>
            <w:webHidden/>
          </w:rPr>
          <w:fldChar w:fldCharType="separate"/>
        </w:r>
        <w:r>
          <w:rPr>
            <w:noProof/>
            <w:webHidden/>
          </w:rPr>
          <w:t>22</w:t>
        </w:r>
        <w:r>
          <w:rPr>
            <w:noProof/>
            <w:webHidden/>
          </w:rPr>
          <w:fldChar w:fldCharType="end"/>
        </w:r>
      </w:hyperlink>
    </w:p>
    <w:p w14:paraId="2E0AFC04" w14:textId="660D3B06"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76" w:history="1">
        <w:r w:rsidRPr="00967840">
          <w:rPr>
            <w:rStyle w:val="Hyperlink"/>
            <w:noProof/>
          </w:rPr>
          <w:t>7.2 Control Design Ratings</w:t>
        </w:r>
        <w:r>
          <w:rPr>
            <w:noProof/>
            <w:webHidden/>
          </w:rPr>
          <w:tab/>
        </w:r>
        <w:r>
          <w:rPr>
            <w:noProof/>
            <w:webHidden/>
          </w:rPr>
          <w:fldChar w:fldCharType="begin"/>
        </w:r>
        <w:r>
          <w:rPr>
            <w:noProof/>
            <w:webHidden/>
          </w:rPr>
          <w:instrText xml:space="preserve"> PAGEREF _Toc243386476 \h </w:instrText>
        </w:r>
        <w:r>
          <w:rPr>
            <w:noProof/>
            <w:webHidden/>
          </w:rPr>
        </w:r>
        <w:r>
          <w:rPr>
            <w:noProof/>
            <w:webHidden/>
          </w:rPr>
          <w:fldChar w:fldCharType="separate"/>
        </w:r>
        <w:r>
          <w:rPr>
            <w:noProof/>
            <w:webHidden/>
          </w:rPr>
          <w:t>23</w:t>
        </w:r>
        <w:r>
          <w:rPr>
            <w:noProof/>
            <w:webHidden/>
          </w:rPr>
          <w:fldChar w:fldCharType="end"/>
        </w:r>
      </w:hyperlink>
    </w:p>
    <w:p w14:paraId="7672E391" w14:textId="6447DB6F"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77" w:history="1">
        <w:r w:rsidRPr="00967840">
          <w:rPr>
            <w:rStyle w:val="Hyperlink"/>
            <w:noProof/>
          </w:rPr>
          <w:t>7.3 Test Register (TEST-01..06)</w:t>
        </w:r>
        <w:r>
          <w:rPr>
            <w:noProof/>
            <w:webHidden/>
          </w:rPr>
          <w:tab/>
        </w:r>
        <w:r>
          <w:rPr>
            <w:noProof/>
            <w:webHidden/>
          </w:rPr>
          <w:fldChar w:fldCharType="begin"/>
        </w:r>
        <w:r>
          <w:rPr>
            <w:noProof/>
            <w:webHidden/>
          </w:rPr>
          <w:instrText xml:space="preserve"> PAGEREF _Toc243386477 \h </w:instrText>
        </w:r>
        <w:r>
          <w:rPr>
            <w:noProof/>
            <w:webHidden/>
          </w:rPr>
        </w:r>
        <w:r>
          <w:rPr>
            <w:noProof/>
            <w:webHidden/>
          </w:rPr>
          <w:fldChar w:fldCharType="separate"/>
        </w:r>
        <w:r>
          <w:rPr>
            <w:noProof/>
            <w:webHidden/>
          </w:rPr>
          <w:t>24</w:t>
        </w:r>
        <w:r>
          <w:rPr>
            <w:noProof/>
            <w:webHidden/>
          </w:rPr>
          <w:fldChar w:fldCharType="end"/>
        </w:r>
      </w:hyperlink>
    </w:p>
    <w:p w14:paraId="309121C5" w14:textId="05FCFCE5"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78" w:history="1">
        <w:r w:rsidRPr="00967840">
          <w:rPr>
            <w:rStyle w:val="Hyperlink"/>
            <w:noProof/>
          </w:rPr>
          <w:t>7.4 Selected Test Workpaper (TEST-01)</w:t>
        </w:r>
        <w:r>
          <w:rPr>
            <w:noProof/>
            <w:webHidden/>
          </w:rPr>
          <w:tab/>
        </w:r>
        <w:r>
          <w:rPr>
            <w:noProof/>
            <w:webHidden/>
          </w:rPr>
          <w:fldChar w:fldCharType="begin"/>
        </w:r>
        <w:r>
          <w:rPr>
            <w:noProof/>
            <w:webHidden/>
          </w:rPr>
          <w:instrText xml:space="preserve"> PAGEREF _Toc243386478 \h </w:instrText>
        </w:r>
        <w:r>
          <w:rPr>
            <w:noProof/>
            <w:webHidden/>
          </w:rPr>
        </w:r>
        <w:r>
          <w:rPr>
            <w:noProof/>
            <w:webHidden/>
          </w:rPr>
          <w:fldChar w:fldCharType="separate"/>
        </w:r>
        <w:r>
          <w:rPr>
            <w:noProof/>
            <w:webHidden/>
          </w:rPr>
          <w:t>25</w:t>
        </w:r>
        <w:r>
          <w:rPr>
            <w:noProof/>
            <w:webHidden/>
          </w:rPr>
          <w:fldChar w:fldCharType="end"/>
        </w:r>
      </w:hyperlink>
    </w:p>
    <w:p w14:paraId="4AC95237" w14:textId="74B17415"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79" w:history="1">
        <w:r w:rsidRPr="00967840">
          <w:rPr>
            <w:rStyle w:val="Hyperlink"/>
            <w:noProof/>
          </w:rPr>
          <w:t>7.5 Control Coverage Summary</w:t>
        </w:r>
        <w:r>
          <w:rPr>
            <w:noProof/>
            <w:webHidden/>
          </w:rPr>
          <w:tab/>
        </w:r>
        <w:r>
          <w:rPr>
            <w:noProof/>
            <w:webHidden/>
          </w:rPr>
          <w:fldChar w:fldCharType="begin"/>
        </w:r>
        <w:r>
          <w:rPr>
            <w:noProof/>
            <w:webHidden/>
          </w:rPr>
          <w:instrText xml:space="preserve"> PAGEREF _Toc243386479 \h </w:instrText>
        </w:r>
        <w:r>
          <w:rPr>
            <w:noProof/>
            <w:webHidden/>
          </w:rPr>
        </w:r>
        <w:r>
          <w:rPr>
            <w:noProof/>
            <w:webHidden/>
          </w:rPr>
          <w:fldChar w:fldCharType="separate"/>
        </w:r>
        <w:r>
          <w:rPr>
            <w:noProof/>
            <w:webHidden/>
          </w:rPr>
          <w:t>25</w:t>
        </w:r>
        <w:r>
          <w:rPr>
            <w:noProof/>
            <w:webHidden/>
          </w:rPr>
          <w:fldChar w:fldCharType="end"/>
        </w:r>
      </w:hyperlink>
    </w:p>
    <w:p w14:paraId="2863E50B" w14:textId="0135DC83"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80" w:history="1">
        <w:r w:rsidRPr="00967840">
          <w:rPr>
            <w:rStyle w:val="Hyperlink"/>
            <w:noProof/>
          </w:rPr>
          <w:t>7.6 Gap Register (GAP-01..05)</w:t>
        </w:r>
        <w:r>
          <w:rPr>
            <w:noProof/>
            <w:webHidden/>
          </w:rPr>
          <w:tab/>
        </w:r>
        <w:r>
          <w:rPr>
            <w:noProof/>
            <w:webHidden/>
          </w:rPr>
          <w:fldChar w:fldCharType="begin"/>
        </w:r>
        <w:r>
          <w:rPr>
            <w:noProof/>
            <w:webHidden/>
          </w:rPr>
          <w:instrText xml:space="preserve"> PAGEREF _Toc243386480 \h </w:instrText>
        </w:r>
        <w:r>
          <w:rPr>
            <w:noProof/>
            <w:webHidden/>
          </w:rPr>
        </w:r>
        <w:r>
          <w:rPr>
            <w:noProof/>
            <w:webHidden/>
          </w:rPr>
          <w:fldChar w:fldCharType="separate"/>
        </w:r>
        <w:r>
          <w:rPr>
            <w:noProof/>
            <w:webHidden/>
          </w:rPr>
          <w:t>25</w:t>
        </w:r>
        <w:r>
          <w:rPr>
            <w:noProof/>
            <w:webHidden/>
          </w:rPr>
          <w:fldChar w:fldCharType="end"/>
        </w:r>
      </w:hyperlink>
    </w:p>
    <w:p w14:paraId="1B56A167" w14:textId="1D9D954A"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81" w:history="1">
        <w:r w:rsidRPr="00967840">
          <w:rPr>
            <w:rStyle w:val="Hyperlink"/>
            <w:noProof/>
          </w:rPr>
          <w:t>7.7 Control Assessment Checks</w:t>
        </w:r>
        <w:r>
          <w:rPr>
            <w:noProof/>
            <w:webHidden/>
          </w:rPr>
          <w:tab/>
        </w:r>
        <w:r>
          <w:rPr>
            <w:noProof/>
            <w:webHidden/>
          </w:rPr>
          <w:fldChar w:fldCharType="begin"/>
        </w:r>
        <w:r>
          <w:rPr>
            <w:noProof/>
            <w:webHidden/>
          </w:rPr>
          <w:instrText xml:space="preserve"> PAGEREF _Toc243386481 \h </w:instrText>
        </w:r>
        <w:r>
          <w:rPr>
            <w:noProof/>
            <w:webHidden/>
          </w:rPr>
        </w:r>
        <w:r>
          <w:rPr>
            <w:noProof/>
            <w:webHidden/>
          </w:rPr>
          <w:fldChar w:fldCharType="separate"/>
        </w:r>
        <w:r>
          <w:rPr>
            <w:noProof/>
            <w:webHidden/>
          </w:rPr>
          <w:t>26</w:t>
        </w:r>
        <w:r>
          <w:rPr>
            <w:noProof/>
            <w:webHidden/>
          </w:rPr>
          <w:fldChar w:fldCharType="end"/>
        </w:r>
      </w:hyperlink>
    </w:p>
    <w:p w14:paraId="657AAE0E" w14:textId="414E7DCD"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82" w:history="1">
        <w:r w:rsidRPr="00967840">
          <w:rPr>
            <w:rStyle w:val="Hyperlink"/>
            <w:noProof/>
          </w:rPr>
          <w:t>8. Audit Findings (Lab 11)</w:t>
        </w:r>
        <w:r>
          <w:rPr>
            <w:noProof/>
            <w:webHidden/>
          </w:rPr>
          <w:tab/>
        </w:r>
        <w:r>
          <w:rPr>
            <w:noProof/>
            <w:webHidden/>
          </w:rPr>
          <w:fldChar w:fldCharType="begin"/>
        </w:r>
        <w:r>
          <w:rPr>
            <w:noProof/>
            <w:webHidden/>
          </w:rPr>
          <w:instrText xml:space="preserve"> PAGEREF _Toc243386482 \h </w:instrText>
        </w:r>
        <w:r>
          <w:rPr>
            <w:noProof/>
            <w:webHidden/>
          </w:rPr>
        </w:r>
        <w:r>
          <w:rPr>
            <w:noProof/>
            <w:webHidden/>
          </w:rPr>
          <w:fldChar w:fldCharType="separate"/>
        </w:r>
        <w:r>
          <w:rPr>
            <w:noProof/>
            <w:webHidden/>
          </w:rPr>
          <w:t>26</w:t>
        </w:r>
        <w:r>
          <w:rPr>
            <w:noProof/>
            <w:webHidden/>
          </w:rPr>
          <w:fldChar w:fldCharType="end"/>
        </w:r>
      </w:hyperlink>
    </w:p>
    <w:p w14:paraId="2E742D6C" w14:textId="6BC471C7"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83" w:history="1">
        <w:r w:rsidRPr="00967840">
          <w:rPr>
            <w:rStyle w:val="Hyperlink"/>
            <w:noProof/>
          </w:rPr>
          <w:t>8.1 Finding Candidate Screening (FC-01..05)</w:t>
        </w:r>
        <w:r>
          <w:rPr>
            <w:noProof/>
            <w:webHidden/>
          </w:rPr>
          <w:tab/>
        </w:r>
        <w:r>
          <w:rPr>
            <w:noProof/>
            <w:webHidden/>
          </w:rPr>
          <w:fldChar w:fldCharType="begin"/>
        </w:r>
        <w:r>
          <w:rPr>
            <w:noProof/>
            <w:webHidden/>
          </w:rPr>
          <w:instrText xml:space="preserve"> PAGEREF _Toc243386483 \h </w:instrText>
        </w:r>
        <w:r>
          <w:rPr>
            <w:noProof/>
            <w:webHidden/>
          </w:rPr>
        </w:r>
        <w:r>
          <w:rPr>
            <w:noProof/>
            <w:webHidden/>
          </w:rPr>
          <w:fldChar w:fldCharType="separate"/>
        </w:r>
        <w:r>
          <w:rPr>
            <w:noProof/>
            <w:webHidden/>
          </w:rPr>
          <w:t>26</w:t>
        </w:r>
        <w:r>
          <w:rPr>
            <w:noProof/>
            <w:webHidden/>
          </w:rPr>
          <w:fldChar w:fldCharType="end"/>
        </w:r>
      </w:hyperlink>
    </w:p>
    <w:p w14:paraId="39FF5603" w14:textId="4672F4AE"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84" w:history="1">
        <w:r w:rsidRPr="00967840">
          <w:rPr>
            <w:rStyle w:val="Hyperlink"/>
            <w:noProof/>
          </w:rPr>
          <w:t>8.2 Finding Summary Register (FND-01..03)</w:t>
        </w:r>
        <w:r>
          <w:rPr>
            <w:noProof/>
            <w:webHidden/>
          </w:rPr>
          <w:tab/>
        </w:r>
        <w:r>
          <w:rPr>
            <w:noProof/>
            <w:webHidden/>
          </w:rPr>
          <w:fldChar w:fldCharType="begin"/>
        </w:r>
        <w:r>
          <w:rPr>
            <w:noProof/>
            <w:webHidden/>
          </w:rPr>
          <w:instrText xml:space="preserve"> PAGEREF _Toc243386484 \h </w:instrText>
        </w:r>
        <w:r>
          <w:rPr>
            <w:noProof/>
            <w:webHidden/>
          </w:rPr>
        </w:r>
        <w:r>
          <w:rPr>
            <w:noProof/>
            <w:webHidden/>
          </w:rPr>
          <w:fldChar w:fldCharType="separate"/>
        </w:r>
        <w:r>
          <w:rPr>
            <w:noProof/>
            <w:webHidden/>
          </w:rPr>
          <w:t>27</w:t>
        </w:r>
        <w:r>
          <w:rPr>
            <w:noProof/>
            <w:webHidden/>
          </w:rPr>
          <w:fldChar w:fldCharType="end"/>
        </w:r>
      </w:hyperlink>
    </w:p>
    <w:p w14:paraId="13937966" w14:textId="796795A9"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85" w:history="1">
        <w:r w:rsidRPr="00967840">
          <w:rPr>
            <w:rStyle w:val="Hyperlink"/>
            <w:noProof/>
          </w:rPr>
          <w:t>8.3 Detailed Finding Workpapers</w:t>
        </w:r>
        <w:r>
          <w:rPr>
            <w:noProof/>
            <w:webHidden/>
          </w:rPr>
          <w:tab/>
        </w:r>
        <w:r>
          <w:rPr>
            <w:noProof/>
            <w:webHidden/>
          </w:rPr>
          <w:fldChar w:fldCharType="begin"/>
        </w:r>
        <w:r>
          <w:rPr>
            <w:noProof/>
            <w:webHidden/>
          </w:rPr>
          <w:instrText xml:space="preserve"> PAGEREF _Toc243386485 \h </w:instrText>
        </w:r>
        <w:r>
          <w:rPr>
            <w:noProof/>
            <w:webHidden/>
          </w:rPr>
        </w:r>
        <w:r>
          <w:rPr>
            <w:noProof/>
            <w:webHidden/>
          </w:rPr>
          <w:fldChar w:fldCharType="separate"/>
        </w:r>
        <w:r>
          <w:rPr>
            <w:noProof/>
            <w:webHidden/>
          </w:rPr>
          <w:t>27</w:t>
        </w:r>
        <w:r>
          <w:rPr>
            <w:noProof/>
            <w:webHidden/>
          </w:rPr>
          <w:fldChar w:fldCharType="end"/>
        </w:r>
      </w:hyperlink>
    </w:p>
    <w:p w14:paraId="1BA4FC66" w14:textId="1C07E22A"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86" w:history="1">
        <w:r w:rsidRPr="00967840">
          <w:rPr>
            <w:rStyle w:val="Hyperlink"/>
            <w:noProof/>
          </w:rPr>
          <w:t>9. Recommendations and Proposed Management Action Plan (Lab 11)</w:t>
        </w:r>
        <w:r>
          <w:rPr>
            <w:noProof/>
            <w:webHidden/>
          </w:rPr>
          <w:tab/>
        </w:r>
        <w:r>
          <w:rPr>
            <w:noProof/>
            <w:webHidden/>
          </w:rPr>
          <w:fldChar w:fldCharType="begin"/>
        </w:r>
        <w:r>
          <w:rPr>
            <w:noProof/>
            <w:webHidden/>
          </w:rPr>
          <w:instrText xml:space="preserve"> PAGEREF _Toc243386486 \h </w:instrText>
        </w:r>
        <w:r>
          <w:rPr>
            <w:noProof/>
            <w:webHidden/>
          </w:rPr>
        </w:r>
        <w:r>
          <w:rPr>
            <w:noProof/>
            <w:webHidden/>
          </w:rPr>
          <w:fldChar w:fldCharType="separate"/>
        </w:r>
        <w:r>
          <w:rPr>
            <w:noProof/>
            <w:webHidden/>
          </w:rPr>
          <w:t>29</w:t>
        </w:r>
        <w:r>
          <w:rPr>
            <w:noProof/>
            <w:webHidden/>
          </w:rPr>
          <w:fldChar w:fldCharType="end"/>
        </w:r>
      </w:hyperlink>
    </w:p>
    <w:p w14:paraId="23738D54" w14:textId="389C2A21"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87" w:history="1">
        <w:r w:rsidRPr="00967840">
          <w:rPr>
            <w:rStyle w:val="Hyperlink"/>
            <w:noProof/>
          </w:rPr>
          <w:t>9.1 Recommendation Register (REC-01..03)</w:t>
        </w:r>
        <w:r>
          <w:rPr>
            <w:noProof/>
            <w:webHidden/>
          </w:rPr>
          <w:tab/>
        </w:r>
        <w:r>
          <w:rPr>
            <w:noProof/>
            <w:webHidden/>
          </w:rPr>
          <w:fldChar w:fldCharType="begin"/>
        </w:r>
        <w:r>
          <w:rPr>
            <w:noProof/>
            <w:webHidden/>
          </w:rPr>
          <w:instrText xml:space="preserve"> PAGEREF _Toc243386487 \h </w:instrText>
        </w:r>
        <w:r>
          <w:rPr>
            <w:noProof/>
            <w:webHidden/>
          </w:rPr>
        </w:r>
        <w:r>
          <w:rPr>
            <w:noProof/>
            <w:webHidden/>
          </w:rPr>
          <w:fldChar w:fldCharType="separate"/>
        </w:r>
        <w:r>
          <w:rPr>
            <w:noProof/>
            <w:webHidden/>
          </w:rPr>
          <w:t>29</w:t>
        </w:r>
        <w:r>
          <w:rPr>
            <w:noProof/>
            <w:webHidden/>
          </w:rPr>
          <w:fldChar w:fldCharType="end"/>
        </w:r>
      </w:hyperlink>
    </w:p>
    <w:p w14:paraId="230192CE" w14:textId="25F1ABE2"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88" w:history="1">
        <w:r w:rsidRPr="00967840">
          <w:rPr>
            <w:rStyle w:val="Hyperlink"/>
            <w:noProof/>
          </w:rPr>
          <w:t>9.2 Proposed Management Action Plan (MAP-01..03, all Proposed - not confirmed)</w:t>
        </w:r>
        <w:r>
          <w:rPr>
            <w:noProof/>
            <w:webHidden/>
          </w:rPr>
          <w:tab/>
        </w:r>
        <w:r>
          <w:rPr>
            <w:noProof/>
            <w:webHidden/>
          </w:rPr>
          <w:fldChar w:fldCharType="begin"/>
        </w:r>
        <w:r>
          <w:rPr>
            <w:noProof/>
            <w:webHidden/>
          </w:rPr>
          <w:instrText xml:space="preserve"> PAGEREF _Toc243386488 \h </w:instrText>
        </w:r>
        <w:r>
          <w:rPr>
            <w:noProof/>
            <w:webHidden/>
          </w:rPr>
        </w:r>
        <w:r>
          <w:rPr>
            <w:noProof/>
            <w:webHidden/>
          </w:rPr>
          <w:fldChar w:fldCharType="separate"/>
        </w:r>
        <w:r>
          <w:rPr>
            <w:noProof/>
            <w:webHidden/>
          </w:rPr>
          <w:t>29</w:t>
        </w:r>
        <w:r>
          <w:rPr>
            <w:noProof/>
            <w:webHidden/>
          </w:rPr>
          <w:fldChar w:fldCharType="end"/>
        </w:r>
      </w:hyperlink>
    </w:p>
    <w:p w14:paraId="0E69A0A9" w14:textId="31E7D48A"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89" w:history="1">
        <w:r w:rsidRPr="00967840">
          <w:rPr>
            <w:rStyle w:val="Hyperlink"/>
            <w:noProof/>
          </w:rPr>
          <w:t>10. AI Validation Portfolio (Lab 12)</w:t>
        </w:r>
        <w:r>
          <w:rPr>
            <w:noProof/>
            <w:webHidden/>
          </w:rPr>
          <w:tab/>
        </w:r>
        <w:r>
          <w:rPr>
            <w:noProof/>
            <w:webHidden/>
          </w:rPr>
          <w:fldChar w:fldCharType="begin"/>
        </w:r>
        <w:r>
          <w:rPr>
            <w:noProof/>
            <w:webHidden/>
          </w:rPr>
          <w:instrText xml:space="preserve"> PAGEREF _Toc243386489 \h </w:instrText>
        </w:r>
        <w:r>
          <w:rPr>
            <w:noProof/>
            <w:webHidden/>
          </w:rPr>
        </w:r>
        <w:r>
          <w:rPr>
            <w:noProof/>
            <w:webHidden/>
          </w:rPr>
          <w:fldChar w:fldCharType="separate"/>
        </w:r>
        <w:r>
          <w:rPr>
            <w:noProof/>
            <w:webHidden/>
          </w:rPr>
          <w:t>30</w:t>
        </w:r>
        <w:r>
          <w:rPr>
            <w:noProof/>
            <w:webHidden/>
          </w:rPr>
          <w:fldChar w:fldCharType="end"/>
        </w:r>
      </w:hyperlink>
    </w:p>
    <w:p w14:paraId="0545333D" w14:textId="70E878AA"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90" w:history="1">
        <w:r w:rsidRPr="00967840">
          <w:rPr>
            <w:rStyle w:val="Hyperlink"/>
            <w:noProof/>
          </w:rPr>
          <w:t>10.1 Consolidated Material AI-Use Register (AIV-01..06)</w:t>
        </w:r>
        <w:r>
          <w:rPr>
            <w:noProof/>
            <w:webHidden/>
          </w:rPr>
          <w:tab/>
        </w:r>
        <w:r>
          <w:rPr>
            <w:noProof/>
            <w:webHidden/>
          </w:rPr>
          <w:fldChar w:fldCharType="begin"/>
        </w:r>
        <w:r>
          <w:rPr>
            <w:noProof/>
            <w:webHidden/>
          </w:rPr>
          <w:instrText xml:space="preserve"> PAGEREF _Toc243386490 \h </w:instrText>
        </w:r>
        <w:r>
          <w:rPr>
            <w:noProof/>
            <w:webHidden/>
          </w:rPr>
        </w:r>
        <w:r>
          <w:rPr>
            <w:noProof/>
            <w:webHidden/>
          </w:rPr>
          <w:fldChar w:fldCharType="separate"/>
        </w:r>
        <w:r>
          <w:rPr>
            <w:noProof/>
            <w:webHidden/>
          </w:rPr>
          <w:t>30</w:t>
        </w:r>
        <w:r>
          <w:rPr>
            <w:noProof/>
            <w:webHidden/>
          </w:rPr>
          <w:fldChar w:fldCharType="end"/>
        </w:r>
      </w:hyperlink>
    </w:p>
    <w:p w14:paraId="4ACB5558" w14:textId="7A997AA2"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91" w:history="1">
        <w:r w:rsidRPr="00967840">
          <w:rPr>
            <w:rStyle w:val="Hyperlink"/>
            <w:noProof/>
          </w:rPr>
          <w:t>10.2 AI Validation Summary and Disclosure</w:t>
        </w:r>
        <w:r>
          <w:rPr>
            <w:noProof/>
            <w:webHidden/>
          </w:rPr>
          <w:tab/>
        </w:r>
        <w:r>
          <w:rPr>
            <w:noProof/>
            <w:webHidden/>
          </w:rPr>
          <w:fldChar w:fldCharType="begin"/>
        </w:r>
        <w:r>
          <w:rPr>
            <w:noProof/>
            <w:webHidden/>
          </w:rPr>
          <w:instrText xml:space="preserve"> PAGEREF _Toc243386491 \h </w:instrText>
        </w:r>
        <w:r>
          <w:rPr>
            <w:noProof/>
            <w:webHidden/>
          </w:rPr>
        </w:r>
        <w:r>
          <w:rPr>
            <w:noProof/>
            <w:webHidden/>
          </w:rPr>
          <w:fldChar w:fldCharType="separate"/>
        </w:r>
        <w:r>
          <w:rPr>
            <w:noProof/>
            <w:webHidden/>
          </w:rPr>
          <w:t>30</w:t>
        </w:r>
        <w:r>
          <w:rPr>
            <w:noProof/>
            <w:webHidden/>
          </w:rPr>
          <w:fldChar w:fldCharType="end"/>
        </w:r>
      </w:hyperlink>
    </w:p>
    <w:p w14:paraId="7595F4EC" w14:textId="14F63F98"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92" w:history="1">
        <w:r w:rsidRPr="00967840">
          <w:rPr>
            <w:rStyle w:val="Hyperlink"/>
            <w:noProof/>
          </w:rPr>
          <w:t>10.3 Per-Lab AI Logs (prior increments)</w:t>
        </w:r>
        <w:r>
          <w:rPr>
            <w:noProof/>
            <w:webHidden/>
          </w:rPr>
          <w:tab/>
        </w:r>
        <w:r>
          <w:rPr>
            <w:noProof/>
            <w:webHidden/>
          </w:rPr>
          <w:fldChar w:fldCharType="begin"/>
        </w:r>
        <w:r>
          <w:rPr>
            <w:noProof/>
            <w:webHidden/>
          </w:rPr>
          <w:instrText xml:space="preserve"> PAGEREF _Toc243386492 \h </w:instrText>
        </w:r>
        <w:r>
          <w:rPr>
            <w:noProof/>
            <w:webHidden/>
          </w:rPr>
        </w:r>
        <w:r>
          <w:rPr>
            <w:noProof/>
            <w:webHidden/>
          </w:rPr>
          <w:fldChar w:fldCharType="separate"/>
        </w:r>
        <w:r>
          <w:rPr>
            <w:noProof/>
            <w:webHidden/>
          </w:rPr>
          <w:t>31</w:t>
        </w:r>
        <w:r>
          <w:rPr>
            <w:noProof/>
            <w:webHidden/>
          </w:rPr>
          <w:fldChar w:fldCharType="end"/>
        </w:r>
      </w:hyperlink>
    </w:p>
    <w:p w14:paraId="14E1E76A" w14:textId="01DE1ADA"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93" w:history="1">
        <w:r w:rsidRPr="00967840">
          <w:rPr>
            <w:rStyle w:val="Hyperlink"/>
            <w:noProof/>
          </w:rPr>
          <w:t>11. End-to-End Traceability and Reconciliation (Lab 12)</w:t>
        </w:r>
        <w:r>
          <w:rPr>
            <w:noProof/>
            <w:webHidden/>
          </w:rPr>
          <w:tab/>
        </w:r>
        <w:r>
          <w:rPr>
            <w:noProof/>
            <w:webHidden/>
          </w:rPr>
          <w:fldChar w:fldCharType="begin"/>
        </w:r>
        <w:r>
          <w:rPr>
            <w:noProof/>
            <w:webHidden/>
          </w:rPr>
          <w:instrText xml:space="preserve"> PAGEREF _Toc243386493 \h </w:instrText>
        </w:r>
        <w:r>
          <w:rPr>
            <w:noProof/>
            <w:webHidden/>
          </w:rPr>
        </w:r>
        <w:r>
          <w:rPr>
            <w:noProof/>
            <w:webHidden/>
          </w:rPr>
          <w:fldChar w:fldCharType="separate"/>
        </w:r>
        <w:r>
          <w:rPr>
            <w:noProof/>
            <w:webHidden/>
          </w:rPr>
          <w:t>31</w:t>
        </w:r>
        <w:r>
          <w:rPr>
            <w:noProof/>
            <w:webHidden/>
          </w:rPr>
          <w:fldChar w:fldCharType="end"/>
        </w:r>
      </w:hyperlink>
    </w:p>
    <w:p w14:paraId="397793B7" w14:textId="0D5DE5D6"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94" w:history="1">
        <w:r w:rsidRPr="00967840">
          <w:rPr>
            <w:rStyle w:val="Hyperlink"/>
            <w:noProof/>
          </w:rPr>
          <w:t>11.1 Objective-to-Conclusion Traceability (D.1)</w:t>
        </w:r>
        <w:r>
          <w:rPr>
            <w:noProof/>
            <w:webHidden/>
          </w:rPr>
          <w:tab/>
        </w:r>
        <w:r>
          <w:rPr>
            <w:noProof/>
            <w:webHidden/>
          </w:rPr>
          <w:fldChar w:fldCharType="begin"/>
        </w:r>
        <w:r>
          <w:rPr>
            <w:noProof/>
            <w:webHidden/>
          </w:rPr>
          <w:instrText xml:space="preserve"> PAGEREF _Toc243386494 \h </w:instrText>
        </w:r>
        <w:r>
          <w:rPr>
            <w:noProof/>
            <w:webHidden/>
          </w:rPr>
        </w:r>
        <w:r>
          <w:rPr>
            <w:noProof/>
            <w:webHidden/>
          </w:rPr>
          <w:fldChar w:fldCharType="separate"/>
        </w:r>
        <w:r>
          <w:rPr>
            <w:noProof/>
            <w:webHidden/>
          </w:rPr>
          <w:t>31</w:t>
        </w:r>
        <w:r>
          <w:rPr>
            <w:noProof/>
            <w:webHidden/>
          </w:rPr>
          <w:fldChar w:fldCharType="end"/>
        </w:r>
      </w:hyperlink>
    </w:p>
    <w:p w14:paraId="3B6AB4E3" w14:textId="4963CAE8"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95" w:history="1">
        <w:r w:rsidRPr="00967840">
          <w:rPr>
            <w:rStyle w:val="Hyperlink"/>
            <w:noProof/>
          </w:rPr>
          <w:t>11.2 Finding and Action Reconciliation (D.2)</w:t>
        </w:r>
        <w:r>
          <w:rPr>
            <w:noProof/>
            <w:webHidden/>
          </w:rPr>
          <w:tab/>
        </w:r>
        <w:r>
          <w:rPr>
            <w:noProof/>
            <w:webHidden/>
          </w:rPr>
          <w:fldChar w:fldCharType="begin"/>
        </w:r>
        <w:r>
          <w:rPr>
            <w:noProof/>
            <w:webHidden/>
          </w:rPr>
          <w:instrText xml:space="preserve"> PAGEREF _Toc243386495 \h </w:instrText>
        </w:r>
        <w:r>
          <w:rPr>
            <w:noProof/>
            <w:webHidden/>
          </w:rPr>
        </w:r>
        <w:r>
          <w:rPr>
            <w:noProof/>
            <w:webHidden/>
          </w:rPr>
          <w:fldChar w:fldCharType="separate"/>
        </w:r>
        <w:r>
          <w:rPr>
            <w:noProof/>
            <w:webHidden/>
          </w:rPr>
          <w:t>32</w:t>
        </w:r>
        <w:r>
          <w:rPr>
            <w:noProof/>
            <w:webHidden/>
          </w:rPr>
          <w:fldChar w:fldCharType="end"/>
        </w:r>
      </w:hyperlink>
    </w:p>
    <w:p w14:paraId="07AA4767" w14:textId="0E5056CF"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496" w:history="1">
        <w:r w:rsidRPr="00967840">
          <w:rPr>
            <w:rStyle w:val="Hyperlink"/>
            <w:noProof/>
          </w:rPr>
          <w:t>11.3 High-Risk Items Without Finding (D.3)</w:t>
        </w:r>
        <w:r>
          <w:rPr>
            <w:noProof/>
            <w:webHidden/>
          </w:rPr>
          <w:tab/>
        </w:r>
        <w:r>
          <w:rPr>
            <w:noProof/>
            <w:webHidden/>
          </w:rPr>
          <w:fldChar w:fldCharType="begin"/>
        </w:r>
        <w:r>
          <w:rPr>
            <w:noProof/>
            <w:webHidden/>
          </w:rPr>
          <w:instrText xml:space="preserve"> PAGEREF _Toc243386496 \h </w:instrText>
        </w:r>
        <w:r>
          <w:rPr>
            <w:noProof/>
            <w:webHidden/>
          </w:rPr>
        </w:r>
        <w:r>
          <w:rPr>
            <w:noProof/>
            <w:webHidden/>
          </w:rPr>
          <w:fldChar w:fldCharType="separate"/>
        </w:r>
        <w:r>
          <w:rPr>
            <w:noProof/>
            <w:webHidden/>
          </w:rPr>
          <w:t>32</w:t>
        </w:r>
        <w:r>
          <w:rPr>
            <w:noProof/>
            <w:webHidden/>
          </w:rPr>
          <w:fldChar w:fldCharType="end"/>
        </w:r>
      </w:hyperlink>
    </w:p>
    <w:p w14:paraId="2A81F337" w14:textId="2D3AC469"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97" w:history="1">
        <w:r w:rsidRPr="00967840">
          <w:rPr>
            <w:rStyle w:val="Hyperlink"/>
            <w:noProof/>
          </w:rPr>
          <w:t>12. Priority Action Roadmap</w:t>
        </w:r>
        <w:r>
          <w:rPr>
            <w:noProof/>
            <w:webHidden/>
          </w:rPr>
          <w:tab/>
        </w:r>
        <w:r>
          <w:rPr>
            <w:noProof/>
            <w:webHidden/>
          </w:rPr>
          <w:fldChar w:fldCharType="begin"/>
        </w:r>
        <w:r>
          <w:rPr>
            <w:noProof/>
            <w:webHidden/>
          </w:rPr>
          <w:instrText xml:space="preserve"> PAGEREF _Toc243386497 \h </w:instrText>
        </w:r>
        <w:r>
          <w:rPr>
            <w:noProof/>
            <w:webHidden/>
          </w:rPr>
        </w:r>
        <w:r>
          <w:rPr>
            <w:noProof/>
            <w:webHidden/>
          </w:rPr>
          <w:fldChar w:fldCharType="separate"/>
        </w:r>
        <w:r>
          <w:rPr>
            <w:noProof/>
            <w:webHidden/>
          </w:rPr>
          <w:t>32</w:t>
        </w:r>
        <w:r>
          <w:rPr>
            <w:noProof/>
            <w:webHidden/>
          </w:rPr>
          <w:fldChar w:fldCharType="end"/>
        </w:r>
      </w:hyperlink>
    </w:p>
    <w:p w14:paraId="565C52AE" w14:textId="51E7189C"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98" w:history="1">
        <w:r w:rsidRPr="00967840">
          <w:rPr>
            <w:rStyle w:val="Hyperlink"/>
            <w:noProof/>
          </w:rPr>
          <w:t>13. Final Evidence Index (EVD)</w:t>
        </w:r>
        <w:r>
          <w:rPr>
            <w:noProof/>
            <w:webHidden/>
          </w:rPr>
          <w:tab/>
        </w:r>
        <w:r>
          <w:rPr>
            <w:noProof/>
            <w:webHidden/>
          </w:rPr>
          <w:fldChar w:fldCharType="begin"/>
        </w:r>
        <w:r>
          <w:rPr>
            <w:noProof/>
            <w:webHidden/>
          </w:rPr>
          <w:instrText xml:space="preserve"> PAGEREF _Toc243386498 \h </w:instrText>
        </w:r>
        <w:r>
          <w:rPr>
            <w:noProof/>
            <w:webHidden/>
          </w:rPr>
        </w:r>
        <w:r>
          <w:rPr>
            <w:noProof/>
            <w:webHidden/>
          </w:rPr>
          <w:fldChar w:fldCharType="separate"/>
        </w:r>
        <w:r>
          <w:rPr>
            <w:noProof/>
            <w:webHidden/>
          </w:rPr>
          <w:t>33</w:t>
        </w:r>
        <w:r>
          <w:rPr>
            <w:noProof/>
            <w:webHidden/>
          </w:rPr>
          <w:fldChar w:fldCharType="end"/>
        </w:r>
      </w:hyperlink>
    </w:p>
    <w:p w14:paraId="2EDCC4EA" w14:textId="2C656DE0"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499" w:history="1">
        <w:r w:rsidRPr="00967840">
          <w:rPr>
            <w:rStyle w:val="Hyperlink"/>
            <w:noProof/>
          </w:rPr>
          <w:t>14. Appendices and References</w:t>
        </w:r>
        <w:r>
          <w:rPr>
            <w:noProof/>
            <w:webHidden/>
          </w:rPr>
          <w:tab/>
        </w:r>
        <w:r>
          <w:rPr>
            <w:noProof/>
            <w:webHidden/>
          </w:rPr>
          <w:fldChar w:fldCharType="begin"/>
        </w:r>
        <w:r>
          <w:rPr>
            <w:noProof/>
            <w:webHidden/>
          </w:rPr>
          <w:instrText xml:space="preserve"> PAGEREF _Toc243386499 \h </w:instrText>
        </w:r>
        <w:r>
          <w:rPr>
            <w:noProof/>
            <w:webHidden/>
          </w:rPr>
        </w:r>
        <w:r>
          <w:rPr>
            <w:noProof/>
            <w:webHidden/>
          </w:rPr>
          <w:fldChar w:fldCharType="separate"/>
        </w:r>
        <w:r>
          <w:rPr>
            <w:noProof/>
            <w:webHidden/>
          </w:rPr>
          <w:t>34</w:t>
        </w:r>
        <w:r>
          <w:rPr>
            <w:noProof/>
            <w:webHidden/>
          </w:rPr>
          <w:fldChar w:fldCharType="end"/>
        </w:r>
      </w:hyperlink>
    </w:p>
    <w:p w14:paraId="667B0778" w14:textId="6A5D9849"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500" w:history="1">
        <w:r w:rsidRPr="00967840">
          <w:rPr>
            <w:rStyle w:val="Hyperlink"/>
            <w:noProof/>
          </w:rPr>
          <w:t>14.1 Prior-Lab Cross-Member Review Log (combined)</w:t>
        </w:r>
        <w:r>
          <w:rPr>
            <w:noProof/>
            <w:webHidden/>
          </w:rPr>
          <w:tab/>
        </w:r>
        <w:r>
          <w:rPr>
            <w:noProof/>
            <w:webHidden/>
          </w:rPr>
          <w:fldChar w:fldCharType="begin"/>
        </w:r>
        <w:r>
          <w:rPr>
            <w:noProof/>
            <w:webHidden/>
          </w:rPr>
          <w:instrText xml:space="preserve"> PAGEREF _Toc243386500 \h </w:instrText>
        </w:r>
        <w:r>
          <w:rPr>
            <w:noProof/>
            <w:webHidden/>
          </w:rPr>
        </w:r>
        <w:r>
          <w:rPr>
            <w:noProof/>
            <w:webHidden/>
          </w:rPr>
          <w:fldChar w:fldCharType="separate"/>
        </w:r>
        <w:r>
          <w:rPr>
            <w:noProof/>
            <w:webHidden/>
          </w:rPr>
          <w:t>35</w:t>
        </w:r>
        <w:r>
          <w:rPr>
            <w:noProof/>
            <w:webHidden/>
          </w:rPr>
          <w:fldChar w:fldCharType="end"/>
        </w:r>
      </w:hyperlink>
    </w:p>
    <w:p w14:paraId="18DA64DB" w14:textId="0382C627"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501" w:history="1">
        <w:r w:rsidRPr="00967840">
          <w:rPr>
            <w:rStyle w:val="Hyperlink"/>
            <w:noProof/>
          </w:rPr>
          <w:t>15. Final Independent Quality Review (Lab 12)</w:t>
        </w:r>
        <w:r>
          <w:rPr>
            <w:noProof/>
            <w:webHidden/>
          </w:rPr>
          <w:tab/>
        </w:r>
        <w:r>
          <w:rPr>
            <w:noProof/>
            <w:webHidden/>
          </w:rPr>
          <w:fldChar w:fldCharType="begin"/>
        </w:r>
        <w:r>
          <w:rPr>
            <w:noProof/>
            <w:webHidden/>
          </w:rPr>
          <w:instrText xml:space="preserve"> PAGEREF _Toc243386501 \h </w:instrText>
        </w:r>
        <w:r>
          <w:rPr>
            <w:noProof/>
            <w:webHidden/>
          </w:rPr>
        </w:r>
        <w:r>
          <w:rPr>
            <w:noProof/>
            <w:webHidden/>
          </w:rPr>
          <w:fldChar w:fldCharType="separate"/>
        </w:r>
        <w:r>
          <w:rPr>
            <w:noProof/>
            <w:webHidden/>
          </w:rPr>
          <w:t>36</w:t>
        </w:r>
        <w:r>
          <w:rPr>
            <w:noProof/>
            <w:webHidden/>
          </w:rPr>
          <w:fldChar w:fldCharType="end"/>
        </w:r>
      </w:hyperlink>
    </w:p>
    <w:p w14:paraId="0D5BEC5F" w14:textId="3956E101"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502" w:history="1">
        <w:r w:rsidRPr="00967840">
          <w:rPr>
            <w:rStyle w:val="Hyperlink"/>
            <w:noProof/>
          </w:rPr>
          <w:t>15.1 Independent Review Assignments (FIN-01..03)</w:t>
        </w:r>
        <w:r>
          <w:rPr>
            <w:noProof/>
            <w:webHidden/>
          </w:rPr>
          <w:tab/>
        </w:r>
        <w:r>
          <w:rPr>
            <w:noProof/>
            <w:webHidden/>
          </w:rPr>
          <w:fldChar w:fldCharType="begin"/>
        </w:r>
        <w:r>
          <w:rPr>
            <w:noProof/>
            <w:webHidden/>
          </w:rPr>
          <w:instrText xml:space="preserve"> PAGEREF _Toc243386502 \h </w:instrText>
        </w:r>
        <w:r>
          <w:rPr>
            <w:noProof/>
            <w:webHidden/>
          </w:rPr>
        </w:r>
        <w:r>
          <w:rPr>
            <w:noProof/>
            <w:webHidden/>
          </w:rPr>
          <w:fldChar w:fldCharType="separate"/>
        </w:r>
        <w:r>
          <w:rPr>
            <w:noProof/>
            <w:webHidden/>
          </w:rPr>
          <w:t>36</w:t>
        </w:r>
        <w:r>
          <w:rPr>
            <w:noProof/>
            <w:webHidden/>
          </w:rPr>
          <w:fldChar w:fldCharType="end"/>
        </w:r>
      </w:hyperlink>
    </w:p>
    <w:p w14:paraId="1A879E94" w14:textId="612A9336"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503" w:history="1">
        <w:r w:rsidRPr="00967840">
          <w:rPr>
            <w:rStyle w:val="Hyperlink"/>
            <w:noProof/>
          </w:rPr>
          <w:t>15.2 Final Submission Checklist</w:t>
        </w:r>
        <w:r>
          <w:rPr>
            <w:noProof/>
            <w:webHidden/>
          </w:rPr>
          <w:tab/>
        </w:r>
        <w:r>
          <w:rPr>
            <w:noProof/>
            <w:webHidden/>
          </w:rPr>
          <w:fldChar w:fldCharType="begin"/>
        </w:r>
        <w:r>
          <w:rPr>
            <w:noProof/>
            <w:webHidden/>
          </w:rPr>
          <w:instrText xml:space="preserve"> PAGEREF _Toc243386503 \h </w:instrText>
        </w:r>
        <w:r>
          <w:rPr>
            <w:noProof/>
            <w:webHidden/>
          </w:rPr>
        </w:r>
        <w:r>
          <w:rPr>
            <w:noProof/>
            <w:webHidden/>
          </w:rPr>
          <w:fldChar w:fldCharType="separate"/>
        </w:r>
        <w:r>
          <w:rPr>
            <w:noProof/>
            <w:webHidden/>
          </w:rPr>
          <w:t>36</w:t>
        </w:r>
        <w:r>
          <w:rPr>
            <w:noProof/>
            <w:webHidden/>
          </w:rPr>
          <w:fldChar w:fldCharType="end"/>
        </w:r>
      </w:hyperlink>
    </w:p>
    <w:p w14:paraId="5FDB51BB" w14:textId="78ACF609" w:rsidR="00CD7481" w:rsidRDefault="00CD7481">
      <w:pPr>
        <w:pStyle w:val="TOC1"/>
        <w:tabs>
          <w:tab w:val="right" w:leader="dot" w:pos="10214"/>
        </w:tabs>
        <w:rPr>
          <w:rFonts w:asciiTheme="minorHAnsi" w:hAnsiTheme="minorHAnsi"/>
          <w:noProof/>
          <w:kern w:val="2"/>
          <w:sz w:val="24"/>
          <w:szCs w:val="24"/>
          <w:lang w:val="en-PH" w:eastAsia="en-PH"/>
          <w14:ligatures w14:val="standardContextual"/>
        </w:rPr>
      </w:pPr>
      <w:hyperlink w:anchor="_Toc243386504" w:history="1">
        <w:r w:rsidRPr="00967840">
          <w:rPr>
            <w:rStyle w:val="Hyperlink"/>
            <w:noProof/>
          </w:rPr>
          <w:t>16. Group Attestation and Signature</w:t>
        </w:r>
        <w:r>
          <w:rPr>
            <w:noProof/>
            <w:webHidden/>
          </w:rPr>
          <w:tab/>
        </w:r>
        <w:r>
          <w:rPr>
            <w:noProof/>
            <w:webHidden/>
          </w:rPr>
          <w:fldChar w:fldCharType="begin"/>
        </w:r>
        <w:r>
          <w:rPr>
            <w:noProof/>
            <w:webHidden/>
          </w:rPr>
          <w:instrText xml:space="preserve"> PAGEREF _Toc243386504 \h </w:instrText>
        </w:r>
        <w:r>
          <w:rPr>
            <w:noProof/>
            <w:webHidden/>
          </w:rPr>
        </w:r>
        <w:r>
          <w:rPr>
            <w:noProof/>
            <w:webHidden/>
          </w:rPr>
          <w:fldChar w:fldCharType="separate"/>
        </w:r>
        <w:r>
          <w:rPr>
            <w:noProof/>
            <w:webHidden/>
          </w:rPr>
          <w:t>37</w:t>
        </w:r>
        <w:r>
          <w:rPr>
            <w:noProof/>
            <w:webHidden/>
          </w:rPr>
          <w:fldChar w:fldCharType="end"/>
        </w:r>
      </w:hyperlink>
    </w:p>
    <w:p w14:paraId="7BDB5516" w14:textId="0C2D0C53" w:rsidR="00CD7481" w:rsidRDefault="00CD7481">
      <w:pPr>
        <w:pStyle w:val="TOC2"/>
        <w:tabs>
          <w:tab w:val="right" w:leader="dot" w:pos="10214"/>
        </w:tabs>
        <w:rPr>
          <w:rFonts w:asciiTheme="minorHAnsi" w:hAnsiTheme="minorHAnsi"/>
          <w:noProof/>
          <w:kern w:val="2"/>
          <w:sz w:val="24"/>
          <w:szCs w:val="24"/>
          <w:lang w:val="en-PH" w:eastAsia="en-PH"/>
          <w14:ligatures w14:val="standardContextual"/>
        </w:rPr>
      </w:pPr>
      <w:hyperlink w:anchor="_Toc243386505" w:history="1">
        <w:r w:rsidRPr="00967840">
          <w:rPr>
            <w:rStyle w:val="Hyperlink"/>
            <w:noProof/>
          </w:rPr>
          <w:t>Instructor Review (to be completed by instructor)</w:t>
        </w:r>
        <w:r>
          <w:rPr>
            <w:noProof/>
            <w:webHidden/>
          </w:rPr>
          <w:tab/>
        </w:r>
        <w:r>
          <w:rPr>
            <w:noProof/>
            <w:webHidden/>
          </w:rPr>
          <w:fldChar w:fldCharType="begin"/>
        </w:r>
        <w:r>
          <w:rPr>
            <w:noProof/>
            <w:webHidden/>
          </w:rPr>
          <w:instrText xml:space="preserve"> PAGEREF _Toc243386505 \h </w:instrText>
        </w:r>
        <w:r>
          <w:rPr>
            <w:noProof/>
            <w:webHidden/>
          </w:rPr>
        </w:r>
        <w:r>
          <w:rPr>
            <w:noProof/>
            <w:webHidden/>
          </w:rPr>
          <w:fldChar w:fldCharType="separate"/>
        </w:r>
        <w:r>
          <w:rPr>
            <w:noProof/>
            <w:webHidden/>
          </w:rPr>
          <w:t>37</w:t>
        </w:r>
        <w:r>
          <w:rPr>
            <w:noProof/>
            <w:webHidden/>
          </w:rPr>
          <w:fldChar w:fldCharType="end"/>
        </w:r>
      </w:hyperlink>
    </w:p>
    <w:p w14:paraId="512AB624" w14:textId="285C2B40" w:rsidR="006A3AA5" w:rsidRDefault="003F76C4">
      <w:r>
        <w:fldChar w:fldCharType="end"/>
      </w:r>
    </w:p>
    <w:p w14:paraId="6E9A5439" w14:textId="77777777" w:rsidR="006A3AA5" w:rsidRDefault="006A3AA5"/>
    <w:p w14:paraId="319E040C" w14:textId="77777777" w:rsidR="006A3AA5" w:rsidRDefault="003F76C4">
      <w:pPr>
        <w:pStyle w:val="Heading1"/>
      </w:pPr>
      <w:bookmarkStart w:id="1" w:name="_Toc243386439"/>
      <w:r>
        <w:t>1. Document Control, Version History, and Build Register</w:t>
      </w:r>
      <w:bookmarkEnd w:id="1"/>
    </w:p>
    <w:p w14:paraId="160E0539" w14:textId="77777777" w:rsidR="006A3AA5" w:rsidRDefault="003F76C4">
      <w:pPr>
        <w:pStyle w:val="Heading2"/>
      </w:pPr>
      <w:bookmarkStart w:id="2" w:name="_Toc243386440"/>
      <w:r>
        <w:t>1.1 Version History</w:t>
      </w:r>
      <w:bookmarkEnd w:id="2"/>
    </w:p>
    <w:tbl>
      <w:tblPr>
        <w:tblStyle w:val="TableGrid"/>
        <w:tblW w:w="0" w:type="auto"/>
        <w:tblLook w:val="04A0" w:firstRow="1" w:lastRow="0" w:firstColumn="1" w:lastColumn="0" w:noHBand="0" w:noVBand="1"/>
      </w:tblPr>
      <w:tblGrid>
        <w:gridCol w:w="2556"/>
        <w:gridCol w:w="2556"/>
        <w:gridCol w:w="2556"/>
        <w:gridCol w:w="2556"/>
      </w:tblGrid>
      <w:tr w:rsidR="006A3AA5" w14:paraId="35787C6B" w14:textId="77777777">
        <w:tc>
          <w:tcPr>
            <w:tcW w:w="2556" w:type="dxa"/>
          </w:tcPr>
          <w:p w14:paraId="32EB0C69" w14:textId="77777777" w:rsidR="006A3AA5" w:rsidRDefault="003F76C4">
            <w:r>
              <w:rPr>
                <w:sz w:val="16"/>
              </w:rPr>
              <w:t>Version</w:t>
            </w:r>
          </w:p>
        </w:tc>
        <w:tc>
          <w:tcPr>
            <w:tcW w:w="2556" w:type="dxa"/>
          </w:tcPr>
          <w:p w14:paraId="7E47F487" w14:textId="77777777" w:rsidR="006A3AA5" w:rsidRDefault="003F76C4">
            <w:r>
              <w:rPr>
                <w:sz w:val="16"/>
              </w:rPr>
              <w:t>Date</w:t>
            </w:r>
          </w:p>
        </w:tc>
        <w:tc>
          <w:tcPr>
            <w:tcW w:w="2556" w:type="dxa"/>
          </w:tcPr>
          <w:p w14:paraId="297CDDD3" w14:textId="77777777" w:rsidR="006A3AA5" w:rsidRDefault="003F76C4">
            <w:r>
              <w:rPr>
                <w:sz w:val="16"/>
              </w:rPr>
              <w:t>Lab / Increment</w:t>
            </w:r>
          </w:p>
        </w:tc>
        <w:tc>
          <w:tcPr>
            <w:tcW w:w="2556" w:type="dxa"/>
          </w:tcPr>
          <w:p w14:paraId="3656A804" w14:textId="77777777" w:rsidR="006A3AA5" w:rsidRDefault="003F76C4">
            <w:r>
              <w:rPr>
                <w:sz w:val="16"/>
              </w:rPr>
              <w:t>Change Summary</w:t>
            </w:r>
          </w:p>
        </w:tc>
      </w:tr>
      <w:tr w:rsidR="006A3AA5" w14:paraId="6E691908" w14:textId="77777777">
        <w:tc>
          <w:tcPr>
            <w:tcW w:w="2556" w:type="dxa"/>
          </w:tcPr>
          <w:p w14:paraId="6A49DBFA" w14:textId="77777777" w:rsidR="006A3AA5" w:rsidRDefault="003F76C4">
            <w:r>
              <w:rPr>
                <w:sz w:val="16"/>
              </w:rPr>
              <w:t>0.1</w:t>
            </w:r>
          </w:p>
        </w:tc>
        <w:tc>
          <w:tcPr>
            <w:tcW w:w="2556" w:type="dxa"/>
          </w:tcPr>
          <w:p w14:paraId="2E88EE1F" w14:textId="77777777" w:rsidR="006A3AA5" w:rsidRDefault="003F76C4">
            <w:r>
              <w:rPr>
                <w:sz w:val="16"/>
              </w:rPr>
              <w:t>2026-09-19</w:t>
            </w:r>
          </w:p>
        </w:tc>
        <w:tc>
          <w:tcPr>
            <w:tcW w:w="2556" w:type="dxa"/>
          </w:tcPr>
          <w:p w14:paraId="5623EF1B" w14:textId="77777777" w:rsidR="006A3AA5" w:rsidRDefault="003F76C4">
            <w:r>
              <w:rPr>
                <w:sz w:val="16"/>
              </w:rPr>
              <w:t>Lab 7 / Increment 1</w:t>
            </w:r>
          </w:p>
        </w:tc>
        <w:tc>
          <w:tcPr>
            <w:tcW w:w="2556" w:type="dxa"/>
          </w:tcPr>
          <w:p w14:paraId="3B98C277" w14:textId="77777777" w:rsidR="006A3AA5" w:rsidRDefault="003F76C4">
            <w:r>
              <w:rPr>
                <w:sz w:val="16"/>
              </w:rPr>
              <w:t>First master: engagement, org map ORG/USR, modules MOD-01..08, goals OBJ, scope SCP, proof plan EVD-09</w:t>
            </w:r>
          </w:p>
        </w:tc>
      </w:tr>
      <w:tr w:rsidR="006A3AA5" w14:paraId="45A6046F" w14:textId="77777777">
        <w:tc>
          <w:tcPr>
            <w:tcW w:w="2556" w:type="dxa"/>
          </w:tcPr>
          <w:p w14:paraId="50F244E3" w14:textId="77777777" w:rsidR="006A3AA5" w:rsidRDefault="003F76C4">
            <w:r>
              <w:rPr>
                <w:sz w:val="16"/>
              </w:rPr>
              <w:t>0.2</w:t>
            </w:r>
          </w:p>
        </w:tc>
        <w:tc>
          <w:tcPr>
            <w:tcW w:w="2556" w:type="dxa"/>
          </w:tcPr>
          <w:p w14:paraId="79499167" w14:textId="77777777" w:rsidR="006A3AA5" w:rsidRDefault="003F76C4">
            <w:r>
              <w:rPr>
                <w:sz w:val="16"/>
              </w:rPr>
              <w:t>2026-09-26</w:t>
            </w:r>
          </w:p>
        </w:tc>
        <w:tc>
          <w:tcPr>
            <w:tcW w:w="2556" w:type="dxa"/>
          </w:tcPr>
          <w:p w14:paraId="165C0D90" w14:textId="77777777" w:rsidR="006A3AA5" w:rsidRDefault="003F76C4">
            <w:r>
              <w:rPr>
                <w:sz w:val="16"/>
              </w:rPr>
              <w:t>Lab 8 / Increment 2</w:t>
            </w:r>
          </w:p>
        </w:tc>
        <w:tc>
          <w:tcPr>
            <w:tcW w:w="2556" w:type="dxa"/>
          </w:tcPr>
          <w:p w14:paraId="64810B93" w14:textId="77777777" w:rsidR="006A3AA5" w:rsidRDefault="003F76C4">
            <w:r>
              <w:rPr>
                <w:sz w:val="16"/>
              </w:rPr>
              <w:t>Added asset baseline AST, architecture + trust map DEP, flows FLOW, accounts ACC, reconciliation REC-10, proof EVD-10; new build BLD-02; MOD-03..08 re-checked as wired</w:t>
            </w:r>
          </w:p>
        </w:tc>
      </w:tr>
      <w:tr w:rsidR="006A3AA5" w14:paraId="69AE5236" w14:textId="77777777">
        <w:tc>
          <w:tcPr>
            <w:tcW w:w="2556" w:type="dxa"/>
          </w:tcPr>
          <w:p w14:paraId="0D04DDBC" w14:textId="77777777" w:rsidR="006A3AA5" w:rsidRDefault="003F76C4">
            <w:r>
              <w:rPr>
                <w:sz w:val="16"/>
              </w:rPr>
              <w:t>0.3</w:t>
            </w:r>
          </w:p>
        </w:tc>
        <w:tc>
          <w:tcPr>
            <w:tcW w:w="2556" w:type="dxa"/>
          </w:tcPr>
          <w:p w14:paraId="0EBB2CBF" w14:textId="77777777" w:rsidR="006A3AA5" w:rsidRDefault="003F76C4">
            <w:r>
              <w:rPr>
                <w:sz w:val="16"/>
              </w:rPr>
              <w:t>2026-10-03</w:t>
            </w:r>
          </w:p>
        </w:tc>
        <w:tc>
          <w:tcPr>
            <w:tcW w:w="2556" w:type="dxa"/>
          </w:tcPr>
          <w:p w14:paraId="3DB05EBF" w14:textId="77777777" w:rsidR="006A3AA5" w:rsidRDefault="003F76C4">
            <w:r>
              <w:rPr>
                <w:sz w:val="16"/>
              </w:rPr>
              <w:t>Lab 9 / Increment 3</w:t>
            </w:r>
          </w:p>
        </w:tc>
        <w:tc>
          <w:tcPr>
            <w:tcW w:w="2556" w:type="dxa"/>
          </w:tcPr>
          <w:p w14:paraId="322FAA8B" w14:textId="77777777" w:rsidR="006A3AA5" w:rsidRDefault="003F76C4">
            <w:r>
              <w:rPr>
                <w:sz w:val="16"/>
              </w:rPr>
              <w:t>Added risk scoring method, Risk Register RSK, compliance matrix CMP, privacy check, treatment plan, REC-11; carried BLD-02 forward as BLD-03</w:t>
            </w:r>
          </w:p>
        </w:tc>
      </w:tr>
      <w:tr w:rsidR="006A3AA5" w14:paraId="4E3DCBF9" w14:textId="77777777">
        <w:tc>
          <w:tcPr>
            <w:tcW w:w="2556" w:type="dxa"/>
          </w:tcPr>
          <w:p w14:paraId="5F94D8E7" w14:textId="77777777" w:rsidR="006A3AA5" w:rsidRDefault="003F76C4">
            <w:r>
              <w:rPr>
                <w:sz w:val="16"/>
              </w:rPr>
              <w:t>0.4</w:t>
            </w:r>
          </w:p>
        </w:tc>
        <w:tc>
          <w:tcPr>
            <w:tcW w:w="2556" w:type="dxa"/>
          </w:tcPr>
          <w:p w14:paraId="6C51F659" w14:textId="77777777" w:rsidR="006A3AA5" w:rsidRDefault="003F76C4">
            <w:r>
              <w:rPr>
                <w:sz w:val="16"/>
              </w:rPr>
              <w:t>2026-10-03</w:t>
            </w:r>
          </w:p>
        </w:tc>
        <w:tc>
          <w:tcPr>
            <w:tcW w:w="2556" w:type="dxa"/>
          </w:tcPr>
          <w:p w14:paraId="1F64ABC5" w14:textId="77777777" w:rsidR="006A3AA5" w:rsidRDefault="003F76C4">
            <w:r>
              <w:rPr>
                <w:sz w:val="16"/>
              </w:rPr>
              <w:t>Lab 10 / Increment 4</w:t>
            </w:r>
          </w:p>
        </w:tc>
        <w:tc>
          <w:tcPr>
            <w:tcW w:w="2556" w:type="dxa"/>
          </w:tcPr>
          <w:p w14:paraId="741E6CB8" w14:textId="77777777" w:rsidR="006A3AA5" w:rsidRDefault="003F76C4">
            <w:r>
              <w:rPr>
                <w:sz w:val="16"/>
              </w:rPr>
              <w:t>Added control inventory CTL, design check, test workpapers TEST, gap register GAP, coverage; new build BLD-04</w:t>
            </w:r>
          </w:p>
        </w:tc>
      </w:tr>
      <w:tr w:rsidR="006A3AA5" w14:paraId="6BAD4A8E" w14:textId="77777777">
        <w:tc>
          <w:tcPr>
            <w:tcW w:w="2556" w:type="dxa"/>
          </w:tcPr>
          <w:p w14:paraId="33C6F67C" w14:textId="77777777" w:rsidR="006A3AA5" w:rsidRDefault="003F76C4">
            <w:r>
              <w:rPr>
                <w:sz w:val="16"/>
              </w:rPr>
              <w:t>0.5</w:t>
            </w:r>
          </w:p>
        </w:tc>
        <w:tc>
          <w:tcPr>
            <w:tcW w:w="2556" w:type="dxa"/>
          </w:tcPr>
          <w:p w14:paraId="72EAC384" w14:textId="77777777" w:rsidR="006A3AA5" w:rsidRDefault="003F76C4">
            <w:r>
              <w:rPr>
                <w:sz w:val="16"/>
              </w:rPr>
              <w:t>2026-10-10</w:t>
            </w:r>
          </w:p>
        </w:tc>
        <w:tc>
          <w:tcPr>
            <w:tcW w:w="2556" w:type="dxa"/>
          </w:tcPr>
          <w:p w14:paraId="335BA24E" w14:textId="77777777" w:rsidR="006A3AA5" w:rsidRDefault="003F76C4">
            <w:r>
              <w:rPr>
                <w:sz w:val="16"/>
              </w:rPr>
              <w:t>Lab 11 / Increment 5</w:t>
            </w:r>
          </w:p>
        </w:tc>
        <w:tc>
          <w:tcPr>
            <w:tcW w:w="2556" w:type="dxa"/>
          </w:tcPr>
          <w:p w14:paraId="5D6E4DD8" w14:textId="77777777" w:rsidR="006A3AA5" w:rsidRDefault="003F76C4">
            <w:r>
              <w:rPr>
                <w:sz w:val="16"/>
              </w:rPr>
              <w:t>Added candidate screening FC, findings FND-01..03, recommendations REC, action plan MAP; new build BLD-05</w:t>
            </w:r>
          </w:p>
        </w:tc>
      </w:tr>
      <w:tr w:rsidR="006A3AA5" w14:paraId="0FCB6CDC" w14:textId="77777777">
        <w:tc>
          <w:tcPr>
            <w:tcW w:w="2556" w:type="dxa"/>
          </w:tcPr>
          <w:p w14:paraId="721229C9" w14:textId="77777777" w:rsidR="006A3AA5" w:rsidRDefault="003F76C4">
            <w:r>
              <w:rPr>
                <w:sz w:val="16"/>
              </w:rPr>
              <w:lastRenderedPageBreak/>
              <w:t>0.6</w:t>
            </w:r>
          </w:p>
        </w:tc>
        <w:tc>
          <w:tcPr>
            <w:tcW w:w="2556" w:type="dxa"/>
          </w:tcPr>
          <w:p w14:paraId="3DD9FC21" w14:textId="77777777" w:rsidR="006A3AA5" w:rsidRDefault="003F76C4">
            <w:r>
              <w:rPr>
                <w:sz w:val="16"/>
              </w:rPr>
              <w:t>2026-10-20</w:t>
            </w:r>
          </w:p>
        </w:tc>
        <w:tc>
          <w:tcPr>
            <w:tcW w:w="2556" w:type="dxa"/>
          </w:tcPr>
          <w:p w14:paraId="6EAA5E6B" w14:textId="77777777" w:rsidR="006A3AA5" w:rsidRDefault="003F76C4">
            <w:r>
              <w:rPr>
                <w:sz w:val="16"/>
              </w:rPr>
              <w:t>Lab 12 / Final</w:t>
            </w:r>
          </w:p>
        </w:tc>
        <w:tc>
          <w:tcPr>
            <w:tcW w:w="2556" w:type="dxa"/>
          </w:tcPr>
          <w:p w14:paraId="18F5264F" w14:textId="77777777" w:rsidR="006A3AA5" w:rsidRDefault="003F76C4">
            <w:r>
              <w:rPr>
                <w:sz w:val="16"/>
              </w:rPr>
              <w:t>Final integration: consolidated AI portfolio, end-to-end traceability, executive summary + conclusion, priority roadmap, evidence index, final independent review; no new findings</w:t>
            </w:r>
          </w:p>
        </w:tc>
      </w:tr>
      <w:tr w:rsidR="006A3AA5" w14:paraId="3B33C4D8" w14:textId="77777777">
        <w:tc>
          <w:tcPr>
            <w:tcW w:w="2556" w:type="dxa"/>
          </w:tcPr>
          <w:p w14:paraId="0A1BE454" w14:textId="77777777" w:rsidR="006A3AA5" w:rsidRDefault="003F76C4">
            <w:r>
              <w:rPr>
                <w:sz w:val="16"/>
              </w:rPr>
              <w:t>1.0</w:t>
            </w:r>
          </w:p>
        </w:tc>
        <w:tc>
          <w:tcPr>
            <w:tcW w:w="2556" w:type="dxa"/>
          </w:tcPr>
          <w:p w14:paraId="6B132B07" w14:textId="77777777" w:rsidR="006A3AA5" w:rsidRDefault="003F76C4">
            <w:r>
              <w:rPr>
                <w:sz w:val="16"/>
              </w:rPr>
              <w:t>2026-10-20</w:t>
            </w:r>
          </w:p>
        </w:tc>
        <w:tc>
          <w:tcPr>
            <w:tcW w:w="2556" w:type="dxa"/>
          </w:tcPr>
          <w:p w14:paraId="59669471" w14:textId="77777777" w:rsidR="006A3AA5" w:rsidRDefault="003F76C4">
            <w:r>
              <w:rPr>
                <w:sz w:val="16"/>
              </w:rPr>
              <w:t>Final integrated submission</w:t>
            </w:r>
          </w:p>
        </w:tc>
        <w:tc>
          <w:tcPr>
            <w:tcW w:w="2556" w:type="dxa"/>
          </w:tcPr>
          <w:p w14:paraId="4F599847" w14:textId="77777777" w:rsidR="006A3AA5" w:rsidRDefault="003F76C4">
            <w:r>
              <w:rPr>
                <w:sz w:val="16"/>
              </w:rPr>
              <w:t>Final master: integrated all approved increment content into one cohesive report with TOC, figures, full registers, and final review</w:t>
            </w:r>
          </w:p>
        </w:tc>
      </w:tr>
    </w:tbl>
    <w:p w14:paraId="4C135F45" w14:textId="77777777" w:rsidR="006A3AA5" w:rsidRDefault="003F76C4">
      <w:pPr>
        <w:pStyle w:val="Heading2"/>
      </w:pPr>
      <w:bookmarkStart w:id="3" w:name="_Toc243386441"/>
      <w:r>
        <w:t>1.2 Build Register (section status across increments)</w:t>
      </w:r>
      <w:bookmarkEnd w:id="3"/>
    </w:p>
    <w:tbl>
      <w:tblPr>
        <w:tblStyle w:val="TableGrid"/>
        <w:tblW w:w="0" w:type="auto"/>
        <w:tblLook w:val="04A0" w:firstRow="1" w:lastRow="0" w:firstColumn="1" w:lastColumn="0" w:noHBand="0" w:noVBand="1"/>
      </w:tblPr>
      <w:tblGrid>
        <w:gridCol w:w="2556"/>
        <w:gridCol w:w="2556"/>
        <w:gridCol w:w="2556"/>
        <w:gridCol w:w="2556"/>
      </w:tblGrid>
      <w:tr w:rsidR="006A3AA5" w14:paraId="0611C46D" w14:textId="77777777">
        <w:tc>
          <w:tcPr>
            <w:tcW w:w="2556" w:type="dxa"/>
          </w:tcPr>
          <w:p w14:paraId="1E3ABAE0" w14:textId="77777777" w:rsidR="006A3AA5" w:rsidRDefault="003F76C4">
            <w:r>
              <w:rPr>
                <w:sz w:val="16"/>
              </w:rPr>
              <w:t>Content Section (real lab)</w:t>
            </w:r>
          </w:p>
        </w:tc>
        <w:tc>
          <w:tcPr>
            <w:tcW w:w="2556" w:type="dxa"/>
          </w:tcPr>
          <w:p w14:paraId="4E1FF0ED" w14:textId="77777777" w:rsidR="006A3AA5" w:rsidRDefault="003F76C4">
            <w:r>
              <w:rPr>
                <w:sz w:val="16"/>
              </w:rPr>
              <w:t>Version / Date</w:t>
            </w:r>
          </w:p>
        </w:tc>
        <w:tc>
          <w:tcPr>
            <w:tcW w:w="2556" w:type="dxa"/>
          </w:tcPr>
          <w:p w14:paraId="3A6A8DDD" w14:textId="77777777" w:rsidR="006A3AA5" w:rsidRDefault="003F76C4">
            <w:r>
              <w:rPr>
                <w:sz w:val="16"/>
              </w:rPr>
              <w:t>Status</w:t>
            </w:r>
          </w:p>
        </w:tc>
        <w:tc>
          <w:tcPr>
            <w:tcW w:w="2556" w:type="dxa"/>
          </w:tcPr>
          <w:p w14:paraId="24D121FE" w14:textId="77777777" w:rsidR="006A3AA5" w:rsidRDefault="003F76C4">
            <w:r>
              <w:rPr>
                <w:sz w:val="16"/>
              </w:rPr>
              <w:t>Instructor Action</w:t>
            </w:r>
          </w:p>
        </w:tc>
      </w:tr>
      <w:tr w:rsidR="006A3AA5" w14:paraId="7FF808F3" w14:textId="77777777">
        <w:tc>
          <w:tcPr>
            <w:tcW w:w="2556" w:type="dxa"/>
          </w:tcPr>
          <w:p w14:paraId="72A93115" w14:textId="77777777" w:rsidR="006A3AA5" w:rsidRDefault="003F76C4">
            <w:r>
              <w:rPr>
                <w:sz w:val="16"/>
              </w:rPr>
              <w:t>Engagement, scope, objectives, criteria (Lab 7 content)</w:t>
            </w:r>
          </w:p>
        </w:tc>
        <w:tc>
          <w:tcPr>
            <w:tcW w:w="2556" w:type="dxa"/>
          </w:tcPr>
          <w:p w14:paraId="5FCCE844" w14:textId="77777777" w:rsidR="006A3AA5" w:rsidRDefault="003F76C4">
            <w:r>
              <w:rPr>
                <w:sz w:val="16"/>
              </w:rPr>
              <w:t>v0.1 / 2026-09-19</w:t>
            </w:r>
          </w:p>
        </w:tc>
        <w:tc>
          <w:tcPr>
            <w:tcW w:w="2556" w:type="dxa"/>
          </w:tcPr>
          <w:p w14:paraId="52F7596F" w14:textId="77777777" w:rsidR="006A3AA5" w:rsidRDefault="003F76C4">
            <w:r>
              <w:rPr>
                <w:sz w:val="16"/>
              </w:rPr>
              <w:t>Completed</w:t>
            </w:r>
          </w:p>
        </w:tc>
        <w:tc>
          <w:tcPr>
            <w:tcW w:w="2556" w:type="dxa"/>
          </w:tcPr>
          <w:p w14:paraId="762EE444" w14:textId="77777777" w:rsidR="006A3AA5" w:rsidRDefault="003F76C4">
            <w:r>
              <w:rPr>
                <w:sz w:val="16"/>
              </w:rPr>
              <w:t>Pending</w:t>
            </w:r>
          </w:p>
        </w:tc>
      </w:tr>
      <w:tr w:rsidR="006A3AA5" w14:paraId="06C2244F" w14:textId="77777777">
        <w:tc>
          <w:tcPr>
            <w:tcW w:w="2556" w:type="dxa"/>
          </w:tcPr>
          <w:p w14:paraId="697C430B" w14:textId="77777777" w:rsidR="006A3AA5" w:rsidRDefault="003F76C4">
            <w:r>
              <w:rPr>
                <w:sz w:val="16"/>
              </w:rPr>
              <w:t>Assets, architecture, flows, accounts (Lab 8 content)</w:t>
            </w:r>
          </w:p>
        </w:tc>
        <w:tc>
          <w:tcPr>
            <w:tcW w:w="2556" w:type="dxa"/>
          </w:tcPr>
          <w:p w14:paraId="5F24E512" w14:textId="77777777" w:rsidR="006A3AA5" w:rsidRDefault="003F76C4">
            <w:r>
              <w:rPr>
                <w:sz w:val="16"/>
              </w:rPr>
              <w:t>v0.2 / 2026-09-26</w:t>
            </w:r>
          </w:p>
        </w:tc>
        <w:tc>
          <w:tcPr>
            <w:tcW w:w="2556" w:type="dxa"/>
          </w:tcPr>
          <w:p w14:paraId="2574C8D8" w14:textId="77777777" w:rsidR="006A3AA5" w:rsidRDefault="003F76C4">
            <w:r>
              <w:rPr>
                <w:sz w:val="16"/>
              </w:rPr>
              <w:t>Completed</w:t>
            </w:r>
          </w:p>
        </w:tc>
        <w:tc>
          <w:tcPr>
            <w:tcW w:w="2556" w:type="dxa"/>
          </w:tcPr>
          <w:p w14:paraId="0C49D020" w14:textId="77777777" w:rsidR="006A3AA5" w:rsidRDefault="003F76C4">
            <w:r>
              <w:rPr>
                <w:sz w:val="16"/>
              </w:rPr>
              <w:t>Pending</w:t>
            </w:r>
          </w:p>
        </w:tc>
      </w:tr>
      <w:tr w:rsidR="006A3AA5" w14:paraId="08D2FE9A" w14:textId="77777777">
        <w:tc>
          <w:tcPr>
            <w:tcW w:w="2556" w:type="dxa"/>
          </w:tcPr>
          <w:p w14:paraId="60F7A584" w14:textId="77777777" w:rsidR="006A3AA5" w:rsidRDefault="003F76C4">
            <w:r>
              <w:rPr>
                <w:sz w:val="16"/>
              </w:rPr>
              <w:t>Risk and compliance (Lab 9 content)</w:t>
            </w:r>
          </w:p>
        </w:tc>
        <w:tc>
          <w:tcPr>
            <w:tcW w:w="2556" w:type="dxa"/>
          </w:tcPr>
          <w:p w14:paraId="1795A959" w14:textId="77777777" w:rsidR="006A3AA5" w:rsidRDefault="003F76C4">
            <w:r>
              <w:rPr>
                <w:sz w:val="16"/>
              </w:rPr>
              <w:t>v0.3 / 2026-10-03</w:t>
            </w:r>
          </w:p>
        </w:tc>
        <w:tc>
          <w:tcPr>
            <w:tcW w:w="2556" w:type="dxa"/>
          </w:tcPr>
          <w:p w14:paraId="638E807D" w14:textId="77777777" w:rsidR="006A3AA5" w:rsidRDefault="003F76C4">
            <w:r>
              <w:rPr>
                <w:sz w:val="16"/>
              </w:rPr>
              <w:t>Completed</w:t>
            </w:r>
          </w:p>
        </w:tc>
        <w:tc>
          <w:tcPr>
            <w:tcW w:w="2556" w:type="dxa"/>
          </w:tcPr>
          <w:p w14:paraId="6CE42E59" w14:textId="77777777" w:rsidR="006A3AA5" w:rsidRDefault="003F76C4">
            <w:r>
              <w:rPr>
                <w:sz w:val="16"/>
              </w:rPr>
              <w:t>Pending</w:t>
            </w:r>
          </w:p>
        </w:tc>
      </w:tr>
      <w:tr w:rsidR="006A3AA5" w14:paraId="4068467B" w14:textId="77777777">
        <w:tc>
          <w:tcPr>
            <w:tcW w:w="2556" w:type="dxa"/>
          </w:tcPr>
          <w:p w14:paraId="217E0D93" w14:textId="77777777" w:rsidR="006A3AA5" w:rsidRDefault="003F76C4">
            <w:r>
              <w:rPr>
                <w:sz w:val="16"/>
              </w:rPr>
              <w:t>Control tests and gaps (Lab 10 content)</w:t>
            </w:r>
          </w:p>
        </w:tc>
        <w:tc>
          <w:tcPr>
            <w:tcW w:w="2556" w:type="dxa"/>
          </w:tcPr>
          <w:p w14:paraId="7BDB79A5" w14:textId="77777777" w:rsidR="006A3AA5" w:rsidRDefault="003F76C4">
            <w:r>
              <w:rPr>
                <w:sz w:val="16"/>
              </w:rPr>
              <w:t>v0.4 / 2026-10-03</w:t>
            </w:r>
          </w:p>
        </w:tc>
        <w:tc>
          <w:tcPr>
            <w:tcW w:w="2556" w:type="dxa"/>
          </w:tcPr>
          <w:p w14:paraId="2DD6A674" w14:textId="77777777" w:rsidR="006A3AA5" w:rsidRDefault="003F76C4">
            <w:r>
              <w:rPr>
                <w:sz w:val="16"/>
              </w:rPr>
              <w:t>Completed</w:t>
            </w:r>
          </w:p>
        </w:tc>
        <w:tc>
          <w:tcPr>
            <w:tcW w:w="2556" w:type="dxa"/>
          </w:tcPr>
          <w:p w14:paraId="1EBC7F31" w14:textId="77777777" w:rsidR="006A3AA5" w:rsidRDefault="003F76C4">
            <w:r>
              <w:rPr>
                <w:sz w:val="16"/>
              </w:rPr>
              <w:t>Pending</w:t>
            </w:r>
          </w:p>
        </w:tc>
      </w:tr>
      <w:tr w:rsidR="006A3AA5" w14:paraId="54135B84" w14:textId="77777777">
        <w:tc>
          <w:tcPr>
            <w:tcW w:w="2556" w:type="dxa"/>
          </w:tcPr>
          <w:p w14:paraId="7B64A1B0" w14:textId="77777777" w:rsidR="006A3AA5" w:rsidRDefault="003F76C4">
            <w:r>
              <w:rPr>
                <w:sz w:val="16"/>
              </w:rPr>
              <w:t>Findings, recommendations, action plan (Lab 11 content)</w:t>
            </w:r>
          </w:p>
        </w:tc>
        <w:tc>
          <w:tcPr>
            <w:tcW w:w="2556" w:type="dxa"/>
          </w:tcPr>
          <w:p w14:paraId="5E9BE84D" w14:textId="77777777" w:rsidR="006A3AA5" w:rsidRDefault="003F76C4">
            <w:r>
              <w:rPr>
                <w:sz w:val="16"/>
              </w:rPr>
              <w:t>v0.5 / 2026-10-10</w:t>
            </w:r>
          </w:p>
        </w:tc>
        <w:tc>
          <w:tcPr>
            <w:tcW w:w="2556" w:type="dxa"/>
          </w:tcPr>
          <w:p w14:paraId="1E2BCC7C" w14:textId="77777777" w:rsidR="006A3AA5" w:rsidRDefault="003F76C4">
            <w:r>
              <w:rPr>
                <w:sz w:val="16"/>
              </w:rPr>
              <w:t>Completed</w:t>
            </w:r>
          </w:p>
        </w:tc>
        <w:tc>
          <w:tcPr>
            <w:tcW w:w="2556" w:type="dxa"/>
          </w:tcPr>
          <w:p w14:paraId="115063DA" w14:textId="77777777" w:rsidR="006A3AA5" w:rsidRDefault="003F76C4">
            <w:r>
              <w:rPr>
                <w:sz w:val="16"/>
              </w:rPr>
              <w:t>Pending</w:t>
            </w:r>
          </w:p>
        </w:tc>
      </w:tr>
      <w:tr w:rsidR="006A3AA5" w14:paraId="5C3D0594" w14:textId="77777777">
        <w:tc>
          <w:tcPr>
            <w:tcW w:w="2556" w:type="dxa"/>
          </w:tcPr>
          <w:p w14:paraId="05AAAF13" w14:textId="77777777" w:rsidR="006A3AA5" w:rsidRDefault="003F76C4">
            <w:r>
              <w:rPr>
                <w:sz w:val="16"/>
              </w:rPr>
              <w:t>AI portfolio, traceability, final integration (Lab 12)</w:t>
            </w:r>
          </w:p>
        </w:tc>
        <w:tc>
          <w:tcPr>
            <w:tcW w:w="2556" w:type="dxa"/>
          </w:tcPr>
          <w:p w14:paraId="000B1066" w14:textId="77777777" w:rsidR="006A3AA5" w:rsidRDefault="003F76C4">
            <w:r>
              <w:rPr>
                <w:sz w:val="16"/>
              </w:rPr>
              <w:t>v0.6 / 2026-10-20 -&gt; 1.0</w:t>
            </w:r>
          </w:p>
        </w:tc>
        <w:tc>
          <w:tcPr>
            <w:tcW w:w="2556" w:type="dxa"/>
          </w:tcPr>
          <w:p w14:paraId="4380B7C7" w14:textId="77777777" w:rsidR="006A3AA5" w:rsidRDefault="003F76C4">
            <w:r>
              <w:rPr>
                <w:sz w:val="16"/>
              </w:rPr>
              <w:t>Completed (this report)</w:t>
            </w:r>
          </w:p>
        </w:tc>
        <w:tc>
          <w:tcPr>
            <w:tcW w:w="2556" w:type="dxa"/>
          </w:tcPr>
          <w:p w14:paraId="3C1712E7" w14:textId="77777777" w:rsidR="006A3AA5" w:rsidRDefault="003F76C4">
            <w:r>
              <w:rPr>
                <w:sz w:val="16"/>
              </w:rPr>
              <w:t>Pending</w:t>
            </w:r>
          </w:p>
        </w:tc>
      </w:tr>
    </w:tbl>
    <w:p w14:paraId="2C0BDA8E" w14:textId="77777777" w:rsidR="006A3AA5" w:rsidRDefault="003F76C4">
      <w:pPr>
        <w:pStyle w:val="Heading2"/>
      </w:pPr>
      <w:bookmarkStart w:id="4" w:name="_Toc243386442"/>
      <w:r>
        <w:t>1.3 Prior Feedback Closure</w:t>
      </w:r>
      <w:bookmarkEnd w:id="4"/>
    </w:p>
    <w:tbl>
      <w:tblPr>
        <w:tblStyle w:val="TableGrid"/>
        <w:tblW w:w="0" w:type="auto"/>
        <w:tblLook w:val="04A0" w:firstRow="1" w:lastRow="0" w:firstColumn="1" w:lastColumn="0" w:noHBand="0" w:noVBand="1"/>
      </w:tblPr>
      <w:tblGrid>
        <w:gridCol w:w="2045"/>
        <w:gridCol w:w="2045"/>
        <w:gridCol w:w="2045"/>
        <w:gridCol w:w="2045"/>
        <w:gridCol w:w="2045"/>
      </w:tblGrid>
      <w:tr w:rsidR="006A3AA5" w14:paraId="02287755" w14:textId="77777777">
        <w:tc>
          <w:tcPr>
            <w:tcW w:w="2045" w:type="dxa"/>
          </w:tcPr>
          <w:p w14:paraId="5DCC409E" w14:textId="77777777" w:rsidR="006A3AA5" w:rsidRDefault="003F76C4">
            <w:r>
              <w:rPr>
                <w:sz w:val="16"/>
              </w:rPr>
              <w:t>Feedback ID</w:t>
            </w:r>
          </w:p>
        </w:tc>
        <w:tc>
          <w:tcPr>
            <w:tcW w:w="2045" w:type="dxa"/>
          </w:tcPr>
          <w:p w14:paraId="7FD7CEBA" w14:textId="77777777" w:rsidR="006A3AA5" w:rsidRDefault="003F76C4">
            <w:r>
              <w:rPr>
                <w:sz w:val="16"/>
              </w:rPr>
              <w:t>Prior Comment / Required Revision</w:t>
            </w:r>
          </w:p>
        </w:tc>
        <w:tc>
          <w:tcPr>
            <w:tcW w:w="2045" w:type="dxa"/>
          </w:tcPr>
          <w:p w14:paraId="1522B3E7" w14:textId="77777777" w:rsidR="006A3AA5" w:rsidRDefault="003F76C4">
            <w:r>
              <w:rPr>
                <w:sz w:val="16"/>
              </w:rPr>
              <w:t>Action Taken</w:t>
            </w:r>
          </w:p>
        </w:tc>
        <w:tc>
          <w:tcPr>
            <w:tcW w:w="2045" w:type="dxa"/>
          </w:tcPr>
          <w:p w14:paraId="6F5C61FB" w14:textId="77777777" w:rsidR="006A3AA5" w:rsidRDefault="003F76C4">
            <w:r>
              <w:rPr>
                <w:sz w:val="16"/>
              </w:rPr>
              <w:t>Section / IDs Affected</w:t>
            </w:r>
          </w:p>
        </w:tc>
        <w:tc>
          <w:tcPr>
            <w:tcW w:w="2045" w:type="dxa"/>
          </w:tcPr>
          <w:p w14:paraId="4627DBCF" w14:textId="77777777" w:rsidR="006A3AA5" w:rsidRDefault="003F76C4">
            <w:r>
              <w:rPr>
                <w:sz w:val="16"/>
              </w:rPr>
              <w:t>Closed By / Date</w:t>
            </w:r>
          </w:p>
        </w:tc>
      </w:tr>
      <w:tr w:rsidR="006A3AA5" w14:paraId="70F1289F" w14:textId="77777777">
        <w:tc>
          <w:tcPr>
            <w:tcW w:w="2045" w:type="dxa"/>
          </w:tcPr>
          <w:p w14:paraId="6576B744" w14:textId="77777777" w:rsidR="006A3AA5" w:rsidRDefault="003F76C4">
            <w:r>
              <w:rPr>
                <w:sz w:val="16"/>
              </w:rPr>
              <w:t>FB-13-01</w:t>
            </w:r>
          </w:p>
        </w:tc>
        <w:tc>
          <w:tcPr>
            <w:tcW w:w="2045" w:type="dxa"/>
          </w:tcPr>
          <w:p w14:paraId="16619F2C" w14:textId="77777777" w:rsidR="006A3AA5" w:rsidRDefault="003F76C4">
            <w:r>
              <w:rPr>
                <w:sz w:val="16"/>
              </w:rPr>
              <w:t>No instructor feedback received yet on Labs 7-10 as of 2026-10-10.</w:t>
            </w:r>
          </w:p>
        </w:tc>
        <w:tc>
          <w:tcPr>
            <w:tcW w:w="2045" w:type="dxa"/>
          </w:tcPr>
          <w:p w14:paraId="3A2421F1" w14:textId="77777777" w:rsidR="006A3AA5" w:rsidRDefault="003F76C4">
            <w:r>
              <w:rPr>
                <w:sz w:val="16"/>
              </w:rPr>
              <w:t>Carried v0.1-v0.4 forward unchanged; opened v0.5 for Lab 11.</w:t>
            </w:r>
          </w:p>
        </w:tc>
        <w:tc>
          <w:tcPr>
            <w:tcW w:w="2045" w:type="dxa"/>
          </w:tcPr>
          <w:p w14:paraId="1736F4EB" w14:textId="77777777" w:rsidR="006A3AA5" w:rsidRDefault="003F76C4">
            <w:r>
              <w:rPr>
                <w:sz w:val="16"/>
              </w:rPr>
              <w:t>All prior IDs kept</w:t>
            </w:r>
          </w:p>
        </w:tc>
        <w:tc>
          <w:tcPr>
            <w:tcW w:w="2045" w:type="dxa"/>
          </w:tcPr>
          <w:p w14:paraId="325E9119" w14:textId="77777777" w:rsidR="006A3AA5" w:rsidRDefault="003F76C4">
            <w:r>
              <w:rPr>
                <w:sz w:val="16"/>
              </w:rPr>
              <w:t>Member 1 (Justin C. Batlangao) / 2026-10-10</w:t>
            </w:r>
          </w:p>
        </w:tc>
      </w:tr>
      <w:tr w:rsidR="006A3AA5" w14:paraId="1B50B15D" w14:textId="77777777">
        <w:tc>
          <w:tcPr>
            <w:tcW w:w="2045" w:type="dxa"/>
          </w:tcPr>
          <w:p w14:paraId="6EB052F8" w14:textId="77777777" w:rsidR="006A3AA5" w:rsidRDefault="003F76C4">
            <w:r>
              <w:rPr>
                <w:sz w:val="16"/>
              </w:rPr>
              <w:t>FB-13-02</w:t>
            </w:r>
          </w:p>
        </w:tc>
        <w:tc>
          <w:tcPr>
            <w:tcW w:w="2045" w:type="dxa"/>
          </w:tcPr>
          <w:p w14:paraId="7D6BF3FE" w14:textId="77777777" w:rsidR="006A3AA5" w:rsidRDefault="003F76C4">
            <w:r>
              <w:rPr>
                <w:sz w:val="16"/>
              </w:rPr>
              <w:t>Build moved since Lab 10: opening-hours block + due-date/analytics features (BLD-05).</w:t>
            </w:r>
          </w:p>
        </w:tc>
        <w:tc>
          <w:tcPr>
            <w:tcW w:w="2045" w:type="dxa"/>
          </w:tcPr>
          <w:p w14:paraId="317C59E0" w14:textId="77777777" w:rsidR="006A3AA5" w:rsidRDefault="003F76C4">
            <w:r>
              <w:rPr>
                <w:sz w:val="16"/>
              </w:rPr>
              <w:t>Recorded BLD-05; gaps unaffected but TEST-03 fine math should be re-run in Lab 12 (noted as limit).</w:t>
            </w:r>
          </w:p>
        </w:tc>
        <w:tc>
          <w:tcPr>
            <w:tcW w:w="2045" w:type="dxa"/>
          </w:tcPr>
          <w:p w14:paraId="0A90B0EF" w14:textId="77777777" w:rsidR="006A3AA5" w:rsidRDefault="003F76C4">
            <w:r>
              <w:rPr>
                <w:sz w:val="16"/>
              </w:rPr>
              <w:t>BLD, TEST-03</w:t>
            </w:r>
          </w:p>
        </w:tc>
        <w:tc>
          <w:tcPr>
            <w:tcW w:w="2045" w:type="dxa"/>
          </w:tcPr>
          <w:p w14:paraId="6BE06A08" w14:textId="77777777" w:rsidR="006A3AA5" w:rsidRDefault="003F76C4">
            <w:r>
              <w:rPr>
                <w:sz w:val="16"/>
              </w:rPr>
              <w:t>Member 3 (Ma. Jenifer L. Labag) / 2026-10-10</w:t>
            </w:r>
          </w:p>
        </w:tc>
      </w:tr>
      <w:tr w:rsidR="006A3AA5" w14:paraId="45E7CF30" w14:textId="77777777">
        <w:tc>
          <w:tcPr>
            <w:tcW w:w="2045" w:type="dxa"/>
          </w:tcPr>
          <w:p w14:paraId="01B10B64" w14:textId="77777777" w:rsidR="006A3AA5" w:rsidRDefault="003F76C4">
            <w:r>
              <w:rPr>
                <w:sz w:val="16"/>
              </w:rPr>
              <w:t>FB-14-01</w:t>
            </w:r>
          </w:p>
        </w:tc>
        <w:tc>
          <w:tcPr>
            <w:tcW w:w="2045" w:type="dxa"/>
          </w:tcPr>
          <w:p w14:paraId="000E9D33" w14:textId="77777777" w:rsidR="006A3AA5" w:rsidRDefault="003F76C4">
            <w:r>
              <w:rPr>
                <w:sz w:val="16"/>
              </w:rPr>
              <w:t>No instructor feedback received on Labs 7-11 as of 2026-10-20.</w:t>
            </w:r>
          </w:p>
        </w:tc>
        <w:tc>
          <w:tcPr>
            <w:tcW w:w="2045" w:type="dxa"/>
          </w:tcPr>
          <w:p w14:paraId="4BB164E7" w14:textId="77777777" w:rsidR="006A3AA5" w:rsidRDefault="003F76C4">
            <w:r>
              <w:rPr>
                <w:sz w:val="16"/>
              </w:rPr>
              <w:t>Carried v0.1-v0.5 approved content unchanged; opened v0.6 for final integration.</w:t>
            </w:r>
          </w:p>
        </w:tc>
        <w:tc>
          <w:tcPr>
            <w:tcW w:w="2045" w:type="dxa"/>
          </w:tcPr>
          <w:p w14:paraId="6F78C54E" w14:textId="77777777" w:rsidR="006A3AA5" w:rsidRDefault="003F76C4">
            <w:r>
              <w:rPr>
                <w:sz w:val="16"/>
              </w:rPr>
              <w:t>All prior IDs kept</w:t>
            </w:r>
          </w:p>
        </w:tc>
        <w:tc>
          <w:tcPr>
            <w:tcW w:w="2045" w:type="dxa"/>
          </w:tcPr>
          <w:p w14:paraId="073636FA" w14:textId="77777777" w:rsidR="006A3AA5" w:rsidRDefault="003F76C4">
            <w:r>
              <w:rPr>
                <w:sz w:val="16"/>
              </w:rPr>
              <w:t>M1 (Justin C. Batlangao) / 2026-10-20</w:t>
            </w:r>
          </w:p>
        </w:tc>
      </w:tr>
      <w:tr w:rsidR="006A3AA5" w14:paraId="2D2465E1" w14:textId="77777777">
        <w:tc>
          <w:tcPr>
            <w:tcW w:w="2045" w:type="dxa"/>
          </w:tcPr>
          <w:p w14:paraId="69045162" w14:textId="77777777" w:rsidR="006A3AA5" w:rsidRDefault="003F76C4">
            <w:r>
              <w:rPr>
                <w:sz w:val="16"/>
              </w:rPr>
              <w:t>FB-14-02</w:t>
            </w:r>
          </w:p>
        </w:tc>
        <w:tc>
          <w:tcPr>
            <w:tcW w:w="2045" w:type="dxa"/>
          </w:tcPr>
          <w:p w14:paraId="65B2FA7C" w14:textId="77777777" w:rsidR="006A3AA5" w:rsidRDefault="003F76C4">
            <w:r>
              <w:rPr>
                <w:sz w:val="16"/>
              </w:rPr>
              <w:t>Build moved after Lab 11 cutoff: BLD-06 @ c20f98e (inventory shared sessions fix, set-based reconcile, condition modal, Philippine-time timestamps; 2 commits + merge).</w:t>
            </w:r>
          </w:p>
        </w:tc>
        <w:tc>
          <w:tcPr>
            <w:tcW w:w="2045" w:type="dxa"/>
          </w:tcPr>
          <w:p w14:paraId="1E4057BE" w14:textId="77777777" w:rsidR="006A3AA5" w:rsidRDefault="003F76C4">
            <w:r>
              <w:rPr>
                <w:sz w:val="16"/>
              </w:rPr>
              <w:t>Recorded as post-cutoff change; excluded from audit conclusions; re-test flagged for due-date/fine displays (TEST-03 logic) and inventory walkthrough.</w:t>
            </w:r>
          </w:p>
        </w:tc>
        <w:tc>
          <w:tcPr>
            <w:tcW w:w="2045" w:type="dxa"/>
          </w:tcPr>
          <w:p w14:paraId="2572CEB2" w14:textId="77777777" w:rsidR="006A3AA5" w:rsidRDefault="003F76C4">
            <w:r>
              <w:rPr>
                <w:sz w:val="16"/>
              </w:rPr>
              <w:t>BLD, FLOW-01, TEST-03/05 follow-up</w:t>
            </w:r>
          </w:p>
        </w:tc>
        <w:tc>
          <w:tcPr>
            <w:tcW w:w="2045" w:type="dxa"/>
          </w:tcPr>
          <w:p w14:paraId="40703EC2" w14:textId="77777777" w:rsidR="006A3AA5" w:rsidRDefault="003F76C4">
            <w:r>
              <w:rPr>
                <w:sz w:val="16"/>
              </w:rPr>
              <w:t>M3 (Ma. Jenifer L. Labag) / 2026-10-20</w:t>
            </w:r>
          </w:p>
        </w:tc>
      </w:tr>
    </w:tbl>
    <w:p w14:paraId="68653490" w14:textId="77777777" w:rsidR="006A3AA5" w:rsidRDefault="003F76C4">
      <w:pPr>
        <w:pStyle w:val="Heading2"/>
      </w:pPr>
      <w:bookmarkStart w:id="5" w:name="_Toc243386443"/>
      <w:r>
        <w:t>1.4 Finalization Control</w:t>
      </w:r>
      <w:bookmarkEnd w:id="5"/>
    </w:p>
    <w:tbl>
      <w:tblPr>
        <w:tblStyle w:val="TableGrid"/>
        <w:tblW w:w="0" w:type="auto"/>
        <w:tblLook w:val="04A0" w:firstRow="1" w:lastRow="0" w:firstColumn="1" w:lastColumn="0" w:noHBand="0" w:noVBand="1"/>
      </w:tblPr>
      <w:tblGrid>
        <w:gridCol w:w="5112"/>
        <w:gridCol w:w="5112"/>
      </w:tblGrid>
      <w:tr w:rsidR="006A3AA5" w14:paraId="63689292" w14:textId="77777777">
        <w:tc>
          <w:tcPr>
            <w:tcW w:w="5112" w:type="dxa"/>
          </w:tcPr>
          <w:p w14:paraId="0D9E71A0" w14:textId="77777777" w:rsidR="006A3AA5" w:rsidRDefault="003F76C4">
            <w:r>
              <w:rPr>
                <w:sz w:val="16"/>
              </w:rPr>
              <w:t>Final Report Version</w:t>
            </w:r>
          </w:p>
        </w:tc>
        <w:tc>
          <w:tcPr>
            <w:tcW w:w="5112" w:type="dxa"/>
          </w:tcPr>
          <w:p w14:paraId="1279BD87" w14:textId="77777777" w:rsidR="006A3AA5" w:rsidRDefault="003F76C4">
            <w:r>
              <w:rPr>
                <w:sz w:val="16"/>
              </w:rPr>
              <w:t>0.6 Final (final DOCX; PDF export done by the group before upload)</w:t>
            </w:r>
          </w:p>
        </w:tc>
      </w:tr>
      <w:tr w:rsidR="006A3AA5" w14:paraId="428A6BD1" w14:textId="77777777">
        <w:tc>
          <w:tcPr>
            <w:tcW w:w="5112" w:type="dxa"/>
          </w:tcPr>
          <w:p w14:paraId="3DCBE386" w14:textId="77777777" w:rsidR="006A3AA5" w:rsidRDefault="003F76C4">
            <w:r>
              <w:rPr>
                <w:sz w:val="16"/>
              </w:rPr>
              <w:t>Final Audited Build / Environment</w:t>
            </w:r>
          </w:p>
        </w:tc>
        <w:tc>
          <w:tcPr>
            <w:tcW w:w="5112" w:type="dxa"/>
          </w:tcPr>
          <w:p w14:paraId="51E46884" w14:textId="77777777" w:rsidR="006A3AA5" w:rsidRDefault="003F76C4">
            <w:r>
              <w:rPr>
                <w:sz w:val="16"/>
              </w:rPr>
              <w:t>BLD-05 main @ 5ca2c79 (login/view confirmations) on tests first run on BLD-04 @ 7b9b680 | Local demo + Render test site</w:t>
            </w:r>
          </w:p>
        </w:tc>
      </w:tr>
      <w:tr w:rsidR="006A3AA5" w14:paraId="54E55A0A" w14:textId="77777777">
        <w:tc>
          <w:tcPr>
            <w:tcW w:w="5112" w:type="dxa"/>
          </w:tcPr>
          <w:p w14:paraId="5356FEED" w14:textId="77777777" w:rsidR="006A3AA5" w:rsidRDefault="003F76C4">
            <w:r>
              <w:rPr>
                <w:sz w:val="16"/>
              </w:rPr>
              <w:t>Audit and Evidence Cutoff</w:t>
            </w:r>
          </w:p>
        </w:tc>
        <w:tc>
          <w:tcPr>
            <w:tcW w:w="5112" w:type="dxa"/>
          </w:tcPr>
          <w:p w14:paraId="4B7EA74F" w14:textId="77777777" w:rsidR="006A3AA5" w:rsidRDefault="003F76C4">
            <w:r>
              <w:rPr>
                <w:sz w:val="16"/>
              </w:rPr>
              <w:t>2026-10-10 (Lab 11 evidence date)</w:t>
            </w:r>
          </w:p>
        </w:tc>
      </w:tr>
      <w:tr w:rsidR="006A3AA5" w14:paraId="56F39150" w14:textId="77777777">
        <w:tc>
          <w:tcPr>
            <w:tcW w:w="5112" w:type="dxa"/>
          </w:tcPr>
          <w:p w14:paraId="7DBC1163" w14:textId="77777777" w:rsidR="006A3AA5" w:rsidRDefault="003F76C4">
            <w:r>
              <w:rPr>
                <w:sz w:val="16"/>
              </w:rPr>
              <w:t>Report Date</w:t>
            </w:r>
          </w:p>
        </w:tc>
        <w:tc>
          <w:tcPr>
            <w:tcW w:w="5112" w:type="dxa"/>
          </w:tcPr>
          <w:p w14:paraId="32F4086A" w14:textId="77777777" w:rsidR="006A3AA5" w:rsidRDefault="003F76C4">
            <w:r>
              <w:rPr>
                <w:sz w:val="16"/>
              </w:rPr>
              <w:t>2026-10-20</w:t>
            </w:r>
          </w:p>
        </w:tc>
      </w:tr>
      <w:tr w:rsidR="006A3AA5" w14:paraId="3CF865D6" w14:textId="77777777">
        <w:tc>
          <w:tcPr>
            <w:tcW w:w="5112" w:type="dxa"/>
          </w:tcPr>
          <w:p w14:paraId="591A9CDA" w14:textId="77777777" w:rsidR="006A3AA5" w:rsidRDefault="003F76C4">
            <w:r>
              <w:rPr>
                <w:sz w:val="16"/>
              </w:rPr>
              <w:t>Changes After Cutoff</w:t>
            </w:r>
          </w:p>
        </w:tc>
        <w:tc>
          <w:tcPr>
            <w:tcW w:w="5112" w:type="dxa"/>
          </w:tcPr>
          <w:p w14:paraId="6D003B86" w14:textId="77777777" w:rsidR="006A3AA5" w:rsidRDefault="003F76C4">
            <w:r>
              <w:rPr>
                <w:sz w:val="16"/>
              </w:rPr>
              <w:t>BLD-06 @ c20f98e on 2026-10-11..20: inventory shared-session fixes + set-based reconcile + condition modal + Philippine-time timestamps. Untested; excluded from conclusions; re-test flagged.</w:t>
            </w:r>
          </w:p>
        </w:tc>
      </w:tr>
      <w:tr w:rsidR="006A3AA5" w14:paraId="2B59917D" w14:textId="77777777">
        <w:tc>
          <w:tcPr>
            <w:tcW w:w="5112" w:type="dxa"/>
          </w:tcPr>
          <w:p w14:paraId="20679AC9" w14:textId="77777777" w:rsidR="006A3AA5" w:rsidRDefault="003F76C4">
            <w:r>
              <w:rPr>
                <w:sz w:val="16"/>
              </w:rPr>
              <w:t>Overall Conclusion Rating</w:t>
            </w:r>
          </w:p>
        </w:tc>
        <w:tc>
          <w:tcPr>
            <w:tcW w:w="5112" w:type="dxa"/>
          </w:tcPr>
          <w:p w14:paraId="41A9D4E8" w14:textId="77777777" w:rsidR="006A3AA5" w:rsidRDefault="003F76C4">
            <w:r>
              <w:rPr>
                <w:sz w:val="16"/>
              </w:rPr>
              <w:t>Needs Improvement (pending remediation of 3 High findings; core controls tested effective)</w:t>
            </w:r>
          </w:p>
        </w:tc>
      </w:tr>
      <w:tr w:rsidR="006A3AA5" w14:paraId="6CF51130" w14:textId="77777777">
        <w:tc>
          <w:tcPr>
            <w:tcW w:w="5112" w:type="dxa"/>
          </w:tcPr>
          <w:p w14:paraId="262F2DA5" w14:textId="77777777" w:rsidR="006A3AA5" w:rsidRDefault="003F76C4">
            <w:r>
              <w:rPr>
                <w:sz w:val="16"/>
              </w:rPr>
              <w:t>Finding Totals</w:t>
            </w:r>
          </w:p>
        </w:tc>
        <w:tc>
          <w:tcPr>
            <w:tcW w:w="5112" w:type="dxa"/>
          </w:tcPr>
          <w:p w14:paraId="7AF6E67C" w14:textId="77777777" w:rsidR="006A3AA5" w:rsidRDefault="003F76C4">
            <w:r>
              <w:rPr>
                <w:sz w:val="16"/>
              </w:rPr>
              <w:t>Critical 0 | High 3 (FND-01..03) | Moderate 0 | Low 0 | Observation 1 (OBS-01, from FC-03)</w:t>
            </w:r>
          </w:p>
        </w:tc>
      </w:tr>
      <w:tr w:rsidR="006A3AA5" w14:paraId="49F91EA3" w14:textId="77777777">
        <w:tc>
          <w:tcPr>
            <w:tcW w:w="5112" w:type="dxa"/>
          </w:tcPr>
          <w:p w14:paraId="10A15F3E" w14:textId="77777777" w:rsidR="006A3AA5" w:rsidRDefault="003F76C4">
            <w:r>
              <w:rPr>
                <w:sz w:val="16"/>
              </w:rPr>
              <w:t>Risk Totals</w:t>
            </w:r>
          </w:p>
        </w:tc>
        <w:tc>
          <w:tcPr>
            <w:tcW w:w="5112" w:type="dxa"/>
          </w:tcPr>
          <w:p w14:paraId="19CF8A4B" w14:textId="77777777" w:rsidR="006A3AA5" w:rsidRDefault="003F76C4">
            <w:r>
              <w:rPr>
                <w:sz w:val="16"/>
              </w:rPr>
              <w:t>8 risks: High-priority 3 (RSK-01 residual 16; RSK-04, RSK-07) | Moderate 5 (RSK-02, 03, 05, 06, 08)</w:t>
            </w:r>
          </w:p>
        </w:tc>
      </w:tr>
      <w:tr w:rsidR="006A3AA5" w14:paraId="058BF175" w14:textId="77777777">
        <w:tc>
          <w:tcPr>
            <w:tcW w:w="5112" w:type="dxa"/>
          </w:tcPr>
          <w:p w14:paraId="75192050" w14:textId="77777777" w:rsidR="006A3AA5" w:rsidRDefault="003F76C4">
            <w:r>
              <w:rPr>
                <w:sz w:val="16"/>
              </w:rPr>
              <w:lastRenderedPageBreak/>
              <w:t>Confidentiality Classification</w:t>
            </w:r>
          </w:p>
        </w:tc>
        <w:tc>
          <w:tcPr>
            <w:tcW w:w="5112" w:type="dxa"/>
          </w:tcPr>
          <w:p w14:paraId="5FF999BE" w14:textId="77777777" w:rsidR="006A3AA5" w:rsidRDefault="003F76C4">
            <w:r>
              <w:rPr>
                <w:sz w:val="16"/>
              </w:rPr>
              <w:t>Internal - audit class + MCST Library; sanitized/redacted samples only; controlled group drive</w:t>
            </w:r>
          </w:p>
        </w:tc>
      </w:tr>
    </w:tbl>
    <w:p w14:paraId="64BACA67" w14:textId="77777777" w:rsidR="006A3AA5" w:rsidRDefault="003F76C4">
      <w:pPr>
        <w:pStyle w:val="Heading2"/>
      </w:pPr>
      <w:bookmarkStart w:id="6" w:name="_Toc243386444"/>
      <w:r>
        <w:t>1.5 Final Revision and Exception Log (QA)</w:t>
      </w:r>
      <w:bookmarkEnd w:id="6"/>
    </w:p>
    <w:tbl>
      <w:tblPr>
        <w:tblW w:w="0" w:type="auto"/>
        <w:tblLook w:val="04A0" w:firstRow="1" w:lastRow="0" w:firstColumn="1" w:lastColumn="0" w:noHBand="0" w:noVBand="1"/>
      </w:tblPr>
      <w:tblGrid>
        <w:gridCol w:w="1461"/>
        <w:gridCol w:w="1461"/>
        <w:gridCol w:w="1461"/>
        <w:gridCol w:w="1461"/>
        <w:gridCol w:w="1461"/>
        <w:gridCol w:w="1461"/>
        <w:gridCol w:w="1461"/>
      </w:tblGrid>
      <w:tr w:rsidR="006A3AA5" w14:paraId="743F0070" w14:textId="77777777">
        <w:tc>
          <w:tcPr>
            <w:tcW w:w="1461" w:type="dxa"/>
          </w:tcPr>
          <w:p w14:paraId="6CF3B465" w14:textId="77777777" w:rsidR="006A3AA5" w:rsidRDefault="006A3AA5"/>
        </w:tc>
        <w:tc>
          <w:tcPr>
            <w:tcW w:w="1461" w:type="dxa"/>
          </w:tcPr>
          <w:p w14:paraId="5C5C84DF" w14:textId="77777777" w:rsidR="006A3AA5" w:rsidRDefault="006A3AA5"/>
        </w:tc>
        <w:tc>
          <w:tcPr>
            <w:tcW w:w="1461" w:type="dxa"/>
          </w:tcPr>
          <w:p w14:paraId="6462345A" w14:textId="77777777" w:rsidR="006A3AA5" w:rsidRDefault="006A3AA5"/>
        </w:tc>
        <w:tc>
          <w:tcPr>
            <w:tcW w:w="1461" w:type="dxa"/>
          </w:tcPr>
          <w:p w14:paraId="267F5CA1" w14:textId="77777777" w:rsidR="006A3AA5" w:rsidRDefault="006A3AA5"/>
        </w:tc>
        <w:tc>
          <w:tcPr>
            <w:tcW w:w="1461" w:type="dxa"/>
          </w:tcPr>
          <w:p w14:paraId="7F115098" w14:textId="77777777" w:rsidR="006A3AA5" w:rsidRDefault="006A3AA5"/>
        </w:tc>
        <w:tc>
          <w:tcPr>
            <w:tcW w:w="1461" w:type="dxa"/>
          </w:tcPr>
          <w:p w14:paraId="564DDBB1" w14:textId="77777777" w:rsidR="006A3AA5" w:rsidRDefault="006A3AA5"/>
        </w:tc>
        <w:tc>
          <w:tcPr>
            <w:tcW w:w="1461" w:type="dxa"/>
          </w:tcPr>
          <w:p w14:paraId="03F1F48A" w14:textId="77777777" w:rsidR="006A3AA5" w:rsidRDefault="006A3AA5"/>
        </w:tc>
      </w:tr>
      <w:tr w:rsidR="006A3AA5" w14:paraId="77AFBBA3" w14:textId="77777777">
        <w:tc>
          <w:tcPr>
            <w:tcW w:w="1461" w:type="dxa"/>
          </w:tcPr>
          <w:p w14:paraId="3000AC45" w14:textId="77777777" w:rsidR="006A3AA5" w:rsidRDefault="003F76C4">
            <w:r>
              <w:rPr>
                <w:sz w:val="16"/>
              </w:rPr>
              <w:t>QA ID</w:t>
            </w:r>
          </w:p>
        </w:tc>
        <w:tc>
          <w:tcPr>
            <w:tcW w:w="1461" w:type="dxa"/>
          </w:tcPr>
          <w:p w14:paraId="24DD95FB" w14:textId="77777777" w:rsidR="006A3AA5" w:rsidRDefault="003F76C4">
            <w:r>
              <w:rPr>
                <w:sz w:val="16"/>
              </w:rPr>
              <w:t>Issue / Required Revision</w:t>
            </w:r>
          </w:p>
        </w:tc>
        <w:tc>
          <w:tcPr>
            <w:tcW w:w="1461" w:type="dxa"/>
          </w:tcPr>
          <w:p w14:paraId="63CF7986" w14:textId="77777777" w:rsidR="006A3AA5" w:rsidRDefault="003F76C4">
            <w:r>
              <w:rPr>
                <w:sz w:val="16"/>
              </w:rPr>
              <w:t>Source</w:t>
            </w:r>
          </w:p>
        </w:tc>
        <w:tc>
          <w:tcPr>
            <w:tcW w:w="1461" w:type="dxa"/>
          </w:tcPr>
          <w:p w14:paraId="2976047D" w14:textId="77777777" w:rsidR="006A3AA5" w:rsidRDefault="003F76C4">
            <w:r>
              <w:rPr>
                <w:sz w:val="16"/>
              </w:rPr>
              <w:t>Action Taken</w:t>
            </w:r>
          </w:p>
        </w:tc>
        <w:tc>
          <w:tcPr>
            <w:tcW w:w="1461" w:type="dxa"/>
          </w:tcPr>
          <w:p w14:paraId="2F96FE16" w14:textId="77777777" w:rsidR="006A3AA5" w:rsidRDefault="003F76C4">
            <w:r>
              <w:rPr>
                <w:sz w:val="16"/>
              </w:rPr>
              <w:t>Affected Sections / IDs</w:t>
            </w:r>
          </w:p>
        </w:tc>
        <w:tc>
          <w:tcPr>
            <w:tcW w:w="1461" w:type="dxa"/>
          </w:tcPr>
          <w:p w14:paraId="4E9E6131" w14:textId="77777777" w:rsidR="006A3AA5" w:rsidRDefault="003F76C4">
            <w:r>
              <w:rPr>
                <w:sz w:val="16"/>
              </w:rPr>
              <w:t>Resolved By / Date</w:t>
            </w:r>
          </w:p>
        </w:tc>
        <w:tc>
          <w:tcPr>
            <w:tcW w:w="1461" w:type="dxa"/>
          </w:tcPr>
          <w:p w14:paraId="2D036E6B" w14:textId="77777777" w:rsidR="006A3AA5" w:rsidRDefault="003F76C4">
            <w:r>
              <w:rPr>
                <w:sz w:val="16"/>
              </w:rPr>
              <w:t>Status</w:t>
            </w:r>
          </w:p>
        </w:tc>
      </w:tr>
      <w:tr w:rsidR="006A3AA5" w14:paraId="7D1ED5A2" w14:textId="77777777">
        <w:tc>
          <w:tcPr>
            <w:tcW w:w="1461" w:type="dxa"/>
          </w:tcPr>
          <w:p w14:paraId="2BBE41F8" w14:textId="77777777" w:rsidR="006A3AA5" w:rsidRDefault="003F76C4">
            <w:r>
              <w:rPr>
                <w:sz w:val="16"/>
              </w:rPr>
              <w:t>QA-01</w:t>
            </w:r>
          </w:p>
        </w:tc>
        <w:tc>
          <w:tcPr>
            <w:tcW w:w="1461" w:type="dxa"/>
          </w:tcPr>
          <w:p w14:paraId="3CF59458" w14:textId="77777777" w:rsidR="006A3AA5" w:rsidRDefault="003F76C4">
            <w:r>
              <w:rPr>
                <w:sz w:val="16"/>
              </w:rPr>
              <w:t>Fully blank rows inside filled tables (Labs 8-11) after template filling</w:t>
            </w:r>
          </w:p>
        </w:tc>
        <w:tc>
          <w:tcPr>
            <w:tcW w:w="1461" w:type="dxa"/>
          </w:tcPr>
          <w:p w14:paraId="3448D839" w14:textId="77777777" w:rsidR="006A3AA5" w:rsidRDefault="003F76C4">
            <w:r>
              <w:rPr>
                <w:sz w:val="16"/>
              </w:rPr>
              <w:t>Member check</w:t>
            </w:r>
          </w:p>
        </w:tc>
        <w:tc>
          <w:tcPr>
            <w:tcW w:w="1461" w:type="dxa"/>
          </w:tcPr>
          <w:p w14:paraId="699BDDE4" w14:textId="77777777" w:rsidR="006A3AA5" w:rsidRDefault="003F76C4">
            <w:r>
              <w:rPr>
                <w:sz w:val="16"/>
              </w:rPr>
              <w:t>Removed all fully blank rows; real content rows kept</w:t>
            </w:r>
          </w:p>
        </w:tc>
        <w:tc>
          <w:tcPr>
            <w:tcW w:w="1461" w:type="dxa"/>
          </w:tcPr>
          <w:p w14:paraId="1B9C7635" w14:textId="77777777" w:rsidR="006A3AA5" w:rsidRDefault="003F76C4">
            <w:r>
              <w:rPr>
                <w:sz w:val="16"/>
              </w:rPr>
              <w:t>Labs 8-11 registers</w:t>
            </w:r>
          </w:p>
        </w:tc>
        <w:tc>
          <w:tcPr>
            <w:tcW w:w="1461" w:type="dxa"/>
          </w:tcPr>
          <w:p w14:paraId="5C6F84D4" w14:textId="77777777" w:rsidR="006A3AA5" w:rsidRDefault="003F76C4">
            <w:r>
              <w:rPr>
                <w:sz w:val="16"/>
              </w:rPr>
              <w:t>M1 / 2026-10-20</w:t>
            </w:r>
          </w:p>
        </w:tc>
        <w:tc>
          <w:tcPr>
            <w:tcW w:w="1461" w:type="dxa"/>
          </w:tcPr>
          <w:p w14:paraId="3D478DFC" w14:textId="77777777" w:rsidR="006A3AA5" w:rsidRDefault="003F76C4">
            <w:r>
              <w:rPr>
                <w:sz w:val="16"/>
              </w:rPr>
              <w:t>Closed</w:t>
            </w:r>
          </w:p>
        </w:tc>
      </w:tr>
      <w:tr w:rsidR="006A3AA5" w14:paraId="425ED572" w14:textId="77777777">
        <w:tc>
          <w:tcPr>
            <w:tcW w:w="1461" w:type="dxa"/>
          </w:tcPr>
          <w:p w14:paraId="22F6A6EF" w14:textId="77777777" w:rsidR="006A3AA5" w:rsidRDefault="003F76C4">
            <w:r>
              <w:rPr>
                <w:sz w:val="16"/>
              </w:rPr>
              <w:t>QA-02</w:t>
            </w:r>
          </w:p>
        </w:tc>
        <w:tc>
          <w:tcPr>
            <w:tcW w:w="1461" w:type="dxa"/>
          </w:tcPr>
          <w:p w14:paraId="6B6ED4B2" w14:textId="77777777" w:rsidR="006A3AA5" w:rsidRDefault="003F76C4">
            <w:r>
              <w:rPr>
                <w:sz w:val="16"/>
              </w:rPr>
              <w:t>Leftover template guidance text in Lab 9 approver row (T5 R3-R5)</w:t>
            </w:r>
          </w:p>
        </w:tc>
        <w:tc>
          <w:tcPr>
            <w:tcW w:w="1461" w:type="dxa"/>
          </w:tcPr>
          <w:p w14:paraId="15E2A182" w14:textId="77777777" w:rsidR="006A3AA5" w:rsidRDefault="003F76C4">
            <w:r>
              <w:rPr>
                <w:sz w:val="16"/>
              </w:rPr>
              <w:t>Self-check of final files</w:t>
            </w:r>
          </w:p>
        </w:tc>
        <w:tc>
          <w:tcPr>
            <w:tcW w:w="1461" w:type="dxa"/>
          </w:tcPr>
          <w:p w14:paraId="325AC0FC" w14:textId="77777777" w:rsidR="006A3AA5" w:rsidRDefault="003F76C4">
            <w:r>
              <w:rPr>
                <w:sz w:val="16"/>
              </w:rPr>
              <w:t>Replaced all 3 bracket cells with real rule/owner text</w:t>
            </w:r>
          </w:p>
        </w:tc>
        <w:tc>
          <w:tcPr>
            <w:tcW w:w="1461" w:type="dxa"/>
          </w:tcPr>
          <w:p w14:paraId="5EAA4555" w14:textId="77777777" w:rsidR="006A3AA5" w:rsidRDefault="003F76C4">
            <w:r>
              <w:rPr>
                <w:sz w:val="16"/>
              </w:rPr>
              <w:t>Lab 9 scale/section</w:t>
            </w:r>
          </w:p>
        </w:tc>
        <w:tc>
          <w:tcPr>
            <w:tcW w:w="1461" w:type="dxa"/>
          </w:tcPr>
          <w:p w14:paraId="4532BA26" w14:textId="77777777" w:rsidR="006A3AA5" w:rsidRDefault="003F76C4">
            <w:r>
              <w:rPr>
                <w:sz w:val="16"/>
              </w:rPr>
              <w:t>M2 / 2026-10-20</w:t>
            </w:r>
          </w:p>
        </w:tc>
        <w:tc>
          <w:tcPr>
            <w:tcW w:w="1461" w:type="dxa"/>
          </w:tcPr>
          <w:p w14:paraId="461C2FB4" w14:textId="77777777" w:rsidR="006A3AA5" w:rsidRDefault="003F76C4">
            <w:r>
              <w:rPr>
                <w:sz w:val="16"/>
              </w:rPr>
              <w:t>Closed</w:t>
            </w:r>
          </w:p>
        </w:tc>
      </w:tr>
      <w:tr w:rsidR="006A3AA5" w14:paraId="1C3544D2" w14:textId="77777777">
        <w:tc>
          <w:tcPr>
            <w:tcW w:w="1461" w:type="dxa"/>
          </w:tcPr>
          <w:p w14:paraId="4B2F5413" w14:textId="77777777" w:rsidR="006A3AA5" w:rsidRDefault="003F76C4">
            <w:r>
              <w:rPr>
                <w:sz w:val="16"/>
              </w:rPr>
              <w:t>QA-03</w:t>
            </w:r>
          </w:p>
        </w:tc>
        <w:tc>
          <w:tcPr>
            <w:tcW w:w="1461" w:type="dxa"/>
          </w:tcPr>
          <w:p w14:paraId="71B938B0" w14:textId="77777777" w:rsidR="006A3AA5" w:rsidRDefault="003F76C4">
            <w:r>
              <w:rPr>
                <w:sz w:val="16"/>
              </w:rPr>
              <w:t>Second Lab 9 copy with truncated name (..._I.docx) in folder</w:t>
            </w:r>
          </w:p>
        </w:tc>
        <w:tc>
          <w:tcPr>
            <w:tcW w:w="1461" w:type="dxa"/>
          </w:tcPr>
          <w:p w14:paraId="69C0A555" w14:textId="77777777" w:rsidR="006A3AA5" w:rsidRDefault="003F76C4">
            <w:r>
              <w:rPr>
                <w:sz w:val="16"/>
              </w:rPr>
              <w:t>Duplicate check</w:t>
            </w:r>
          </w:p>
        </w:tc>
        <w:tc>
          <w:tcPr>
            <w:tcW w:w="1461" w:type="dxa"/>
          </w:tcPr>
          <w:p w14:paraId="1E938F37" w14:textId="77777777" w:rsidR="006A3AA5" w:rsidRDefault="003F76C4">
            <w:r>
              <w:rPr>
                <w:sz w:val="16"/>
              </w:rPr>
              <w:t>Noted; canonical submission list defined; duplicate left unreferenced</w:t>
            </w:r>
          </w:p>
        </w:tc>
        <w:tc>
          <w:tcPr>
            <w:tcW w:w="1461" w:type="dxa"/>
          </w:tcPr>
          <w:p w14:paraId="1DE9E296" w14:textId="77777777" w:rsidR="006A3AA5" w:rsidRDefault="003F76C4">
            <w:r>
              <w:rPr>
                <w:sz w:val="16"/>
              </w:rPr>
              <w:t>Lab 9 package</w:t>
            </w:r>
          </w:p>
        </w:tc>
        <w:tc>
          <w:tcPr>
            <w:tcW w:w="1461" w:type="dxa"/>
          </w:tcPr>
          <w:p w14:paraId="30A65169" w14:textId="77777777" w:rsidR="006A3AA5" w:rsidRDefault="003F76C4">
            <w:r>
              <w:rPr>
                <w:sz w:val="16"/>
              </w:rPr>
              <w:t>M1 / 2026-10-20</w:t>
            </w:r>
          </w:p>
        </w:tc>
        <w:tc>
          <w:tcPr>
            <w:tcW w:w="1461" w:type="dxa"/>
          </w:tcPr>
          <w:p w14:paraId="778DF678" w14:textId="77777777" w:rsidR="006A3AA5" w:rsidRDefault="003F76C4">
            <w:r>
              <w:rPr>
                <w:sz w:val="16"/>
              </w:rPr>
              <w:t>Closed</w:t>
            </w:r>
          </w:p>
        </w:tc>
      </w:tr>
      <w:tr w:rsidR="006A3AA5" w14:paraId="40BCB341" w14:textId="77777777">
        <w:tc>
          <w:tcPr>
            <w:tcW w:w="1461" w:type="dxa"/>
          </w:tcPr>
          <w:p w14:paraId="429DDD11" w14:textId="77777777" w:rsidR="006A3AA5" w:rsidRDefault="003F76C4">
            <w:r>
              <w:rPr>
                <w:sz w:val="16"/>
              </w:rPr>
              <w:t>QA-04</w:t>
            </w:r>
          </w:p>
        </w:tc>
        <w:tc>
          <w:tcPr>
            <w:tcW w:w="1461" w:type="dxa"/>
          </w:tcPr>
          <w:p w14:paraId="3D36B888" w14:textId="77777777" w:rsidR="006A3AA5" w:rsidRDefault="003F76C4">
            <w:r>
              <w:rPr>
                <w:sz w:val="16"/>
              </w:rPr>
              <w:t>Counts must reconcile across labs</w:t>
            </w:r>
          </w:p>
        </w:tc>
        <w:tc>
          <w:tcPr>
            <w:tcW w:w="1461" w:type="dxa"/>
          </w:tcPr>
          <w:p w14:paraId="77520DB3" w14:textId="77777777" w:rsidR="006A3AA5" w:rsidRDefault="003F76C4">
            <w:r>
              <w:rPr>
                <w:sz w:val="16"/>
              </w:rPr>
              <w:t>Traceability trace</w:t>
            </w:r>
          </w:p>
        </w:tc>
        <w:tc>
          <w:tcPr>
            <w:tcW w:w="1461" w:type="dxa"/>
          </w:tcPr>
          <w:p w14:paraId="21E47321" w14:textId="77777777" w:rsidR="006A3AA5" w:rsidRDefault="003F76C4">
            <w:r>
              <w:rPr>
                <w:sz w:val="16"/>
              </w:rPr>
              <w:t>FND 3 = REC 3 = MAP 3; RSK 8, CMP 7, TEST 6, GAP 5, EVD 20/20 indexed</w:t>
            </w:r>
          </w:p>
        </w:tc>
        <w:tc>
          <w:tcPr>
            <w:tcW w:w="1461" w:type="dxa"/>
          </w:tcPr>
          <w:p w14:paraId="5421906E" w14:textId="77777777" w:rsidR="006A3AA5" w:rsidRDefault="003F76C4">
            <w:r>
              <w:rPr>
                <w:sz w:val="16"/>
              </w:rPr>
              <w:t>D.1/D.2 matrices</w:t>
            </w:r>
          </w:p>
        </w:tc>
        <w:tc>
          <w:tcPr>
            <w:tcW w:w="1461" w:type="dxa"/>
          </w:tcPr>
          <w:p w14:paraId="26AEA4D4" w14:textId="77777777" w:rsidR="006A3AA5" w:rsidRDefault="003F76C4">
            <w:r>
              <w:rPr>
                <w:sz w:val="16"/>
              </w:rPr>
              <w:t>M2 / 2026-10-20</w:t>
            </w:r>
          </w:p>
        </w:tc>
        <w:tc>
          <w:tcPr>
            <w:tcW w:w="1461" w:type="dxa"/>
          </w:tcPr>
          <w:p w14:paraId="14F61CD4" w14:textId="77777777" w:rsidR="006A3AA5" w:rsidRDefault="003F76C4">
            <w:r>
              <w:rPr>
                <w:sz w:val="16"/>
              </w:rPr>
              <w:t>Closed</w:t>
            </w:r>
          </w:p>
        </w:tc>
      </w:tr>
      <w:tr w:rsidR="006A3AA5" w14:paraId="0AB0856A" w14:textId="77777777">
        <w:tc>
          <w:tcPr>
            <w:tcW w:w="1461" w:type="dxa"/>
          </w:tcPr>
          <w:p w14:paraId="22358DF8" w14:textId="77777777" w:rsidR="006A3AA5" w:rsidRDefault="003F76C4">
            <w:r>
              <w:rPr>
                <w:sz w:val="16"/>
              </w:rPr>
              <w:t>QA-05</w:t>
            </w:r>
          </w:p>
        </w:tc>
        <w:tc>
          <w:tcPr>
            <w:tcW w:w="1461" w:type="dxa"/>
          </w:tcPr>
          <w:p w14:paraId="7B943643" w14:textId="77777777" w:rsidR="006A3AA5" w:rsidRDefault="003F76C4">
            <w:r>
              <w:rPr>
                <w:sz w:val="16"/>
              </w:rPr>
              <w:t>Wording pass: simple words, no group-internal names</w:t>
            </w:r>
          </w:p>
        </w:tc>
        <w:tc>
          <w:tcPr>
            <w:tcW w:w="1461" w:type="dxa"/>
          </w:tcPr>
          <w:p w14:paraId="7FF29A01" w14:textId="77777777" w:rsidR="006A3AA5" w:rsidRDefault="003F76C4">
            <w:r>
              <w:rPr>
                <w:sz w:val="16"/>
              </w:rPr>
              <w:t>Final read</w:t>
            </w:r>
          </w:p>
        </w:tc>
        <w:tc>
          <w:tcPr>
            <w:tcW w:w="1461" w:type="dxa"/>
          </w:tcPr>
          <w:p w14:paraId="190B0756" w14:textId="77777777" w:rsidR="006A3AA5" w:rsidRDefault="003F76C4">
            <w:r>
              <w:rPr>
                <w:sz w:val="16"/>
              </w:rPr>
              <w:t>Rewrites done; tone kept professional</w:t>
            </w:r>
          </w:p>
        </w:tc>
        <w:tc>
          <w:tcPr>
            <w:tcW w:w="1461" w:type="dxa"/>
          </w:tcPr>
          <w:p w14:paraId="5725222B" w14:textId="77777777" w:rsidR="006A3AA5" w:rsidRDefault="003F76C4">
            <w:r>
              <w:rPr>
                <w:sz w:val="16"/>
              </w:rPr>
              <w:t>Whole report</w:t>
            </w:r>
          </w:p>
        </w:tc>
        <w:tc>
          <w:tcPr>
            <w:tcW w:w="1461" w:type="dxa"/>
          </w:tcPr>
          <w:p w14:paraId="469CA0BD" w14:textId="77777777" w:rsidR="006A3AA5" w:rsidRDefault="003F76C4">
            <w:r>
              <w:rPr>
                <w:sz w:val="16"/>
              </w:rPr>
              <w:t>M3 / 2026-10-20</w:t>
            </w:r>
          </w:p>
        </w:tc>
        <w:tc>
          <w:tcPr>
            <w:tcW w:w="1461" w:type="dxa"/>
          </w:tcPr>
          <w:p w14:paraId="01CF59B1" w14:textId="77777777" w:rsidR="006A3AA5" w:rsidRDefault="003F76C4">
            <w:r>
              <w:rPr>
                <w:sz w:val="16"/>
              </w:rPr>
              <w:t>Closed</w:t>
            </w:r>
          </w:p>
        </w:tc>
      </w:tr>
      <w:tr w:rsidR="006A3AA5" w14:paraId="2845BA83" w14:textId="77777777">
        <w:tc>
          <w:tcPr>
            <w:tcW w:w="1461" w:type="dxa"/>
          </w:tcPr>
          <w:p w14:paraId="30FAEA22" w14:textId="77777777" w:rsidR="006A3AA5" w:rsidRDefault="003F76C4">
            <w:r>
              <w:rPr>
                <w:sz w:val="16"/>
              </w:rPr>
              <w:t>QA-06</w:t>
            </w:r>
          </w:p>
        </w:tc>
        <w:tc>
          <w:tcPr>
            <w:tcW w:w="1461" w:type="dxa"/>
          </w:tcPr>
          <w:p w14:paraId="24F4F4C8" w14:textId="77777777" w:rsidR="006A3AA5" w:rsidRDefault="003F76C4">
            <w:r>
              <w:rPr>
                <w:sz w:val="16"/>
              </w:rPr>
              <w:t>PDF export + table of contents field update before upload</w:t>
            </w:r>
          </w:p>
        </w:tc>
        <w:tc>
          <w:tcPr>
            <w:tcW w:w="1461" w:type="dxa"/>
          </w:tcPr>
          <w:p w14:paraId="645F7076" w14:textId="77777777" w:rsidR="006A3AA5" w:rsidRDefault="003F76C4">
            <w:r>
              <w:rPr>
                <w:sz w:val="16"/>
              </w:rPr>
              <w:t>Submission checklist</w:t>
            </w:r>
          </w:p>
        </w:tc>
        <w:tc>
          <w:tcPr>
            <w:tcW w:w="1461" w:type="dxa"/>
          </w:tcPr>
          <w:p w14:paraId="3C6A5238" w14:textId="77777777" w:rsidR="006A3AA5" w:rsidRDefault="003F76C4">
            <w:r>
              <w:rPr>
                <w:sz w:val="16"/>
              </w:rPr>
              <w:t>Group runs Word export (cannot run from script); content verified</w:t>
            </w:r>
          </w:p>
        </w:tc>
        <w:tc>
          <w:tcPr>
            <w:tcW w:w="1461" w:type="dxa"/>
          </w:tcPr>
          <w:p w14:paraId="55E10D5A" w14:textId="77777777" w:rsidR="006A3AA5" w:rsidRDefault="003F76C4">
            <w:r>
              <w:rPr>
                <w:sz w:val="16"/>
              </w:rPr>
              <w:t>Final package</w:t>
            </w:r>
          </w:p>
        </w:tc>
        <w:tc>
          <w:tcPr>
            <w:tcW w:w="1461" w:type="dxa"/>
          </w:tcPr>
          <w:p w14:paraId="35CA1BD3" w14:textId="77777777" w:rsidR="006A3AA5" w:rsidRDefault="003F76C4">
            <w:r>
              <w:rPr>
                <w:sz w:val="16"/>
              </w:rPr>
              <w:t>M1 / 2026-10-20</w:t>
            </w:r>
          </w:p>
        </w:tc>
        <w:tc>
          <w:tcPr>
            <w:tcW w:w="1461" w:type="dxa"/>
          </w:tcPr>
          <w:p w14:paraId="259A373C" w14:textId="77777777" w:rsidR="006A3AA5" w:rsidRDefault="003F76C4">
            <w:r>
              <w:rPr>
                <w:sz w:val="16"/>
              </w:rPr>
              <w:t>Open</w:t>
            </w:r>
          </w:p>
        </w:tc>
      </w:tr>
    </w:tbl>
    <w:p w14:paraId="1610F288" w14:textId="77777777" w:rsidR="006A3AA5" w:rsidRDefault="003F76C4">
      <w:pPr>
        <w:pStyle w:val="Heading1"/>
      </w:pPr>
      <w:bookmarkStart w:id="7" w:name="_Toc243386445"/>
      <w:r>
        <w:t>2. Executive Summary and Overall Conclusion</w:t>
      </w:r>
      <w:bookmarkEnd w:id="7"/>
    </w:p>
    <w:p w14:paraId="23351510" w14:textId="77777777" w:rsidR="006A3AA5" w:rsidRDefault="003F76C4">
      <w:pPr>
        <w:pStyle w:val="Heading2"/>
      </w:pPr>
      <w:bookmarkStart w:id="8" w:name="_Toc243386446"/>
      <w:r>
        <w:t>2.1 Executive Summary</w:t>
      </w:r>
      <w:bookmarkEnd w:id="8"/>
    </w:p>
    <w:p w14:paraId="4675CF7E" w14:textId="77777777" w:rsidR="006A3AA5" w:rsidRDefault="003F76C4">
      <w:r>
        <w:t>This report closes the audit of the MCST Library Management System for the group 404NotFound audit class, for the school library staff and the Head Librarian. The audited subject is the capstone build: control tests were run on BLD-04 main @ 7b9b680 (cutoff 2026-10-03) and login/view conditions were confirmed on BLD-05 main @ 5ca2c79 (evidence cutoff 2026-10-10), on the local demo and the Render test site. The method stayed the same through Labs 7-11: record inspection, walkthroughs, small demo tests, and c</w:t>
      </w:r>
      <w:r>
        <w:t>onfiguration reviews - no attack testing or live-restore work, per the approved scope (SCP-03). Overall conclusion: Needs Improvement (pending remediation). Core access and record controls work: wrong-role entry was blocked in 10/10 tries, the CSV import added 6 good rows and skipped + logged 2 bad rows, the borrow-return-fine cycle left a matching fine and 3 log rows, delete rules held, and 14/14 backup runs were logged. But 3 High findings stay open: staff login has no second check (FND-01), recovery is n</w:t>
      </w:r>
      <w:r>
        <w:t xml:space="preserve">ever proven by a restore (FND-02), and staff views + the open export path expose borrower data (FND-03). All proposed actions (REC-01..03) are still Proposed - the library owner has not confirmed any of them yet. One observation (OBS-01) about lost import job history goes to the development backlog. RSK-05 </w:t>
      </w:r>
      <w:r>
        <w:lastRenderedPageBreak/>
        <w:t xml:space="preserve">single-provider outage is accepted by the owner with a manual desk-steps paper control. Limits to keep in mind: evidence comes from a demo build, not live records; full student data and real history were </w:t>
      </w:r>
      <w:r>
        <w:t>not used; some compliance items (CMP-05, CMP-07) are marked Not Determined; and build BLD-06 @ c20f98e (inventory shared sessions, Philippine-time timestamps) arrived after the cutoff, is untested, and is excluded from every conclusion. The group suggests the library confirm and schedule the 3 proposed actions before live use of the system, then book a follow-up review of the re-tests.</w:t>
      </w:r>
    </w:p>
    <w:p w14:paraId="30A5F5F5" w14:textId="77777777" w:rsidR="006A3AA5" w:rsidRDefault="003F76C4">
      <w:pPr>
        <w:pStyle w:val="Heading2"/>
      </w:pPr>
      <w:bookmarkStart w:id="9" w:name="_Toc243386447"/>
      <w:r>
        <w:t>2.2 Overall Audit Conclusion</w:t>
      </w:r>
      <w:bookmarkEnd w:id="9"/>
    </w:p>
    <w:p w14:paraId="69D98208" w14:textId="77777777" w:rsidR="006A3AA5" w:rsidRDefault="003F76C4">
      <w:r>
        <w:t>Rating: Needs Improvement (pending remediation). Basis: of 6 controls tested, 4 were Effective and 2 Partially Effective; 3 High findings remain open with no confirmed management response, and recovery is unproven. The rating does not say the system is broken - core access, import checks, and record traceability passed every test - but the unproven restore, the missing second login check, and the wide staff views must be fixed before the library treats live borrower data as safe on this build. This conclusi</w:t>
      </w:r>
      <w:r>
        <w:t>on covers only the tested builds (BLD-04/BLD-05) up to the 2026-10-10 cutoff; it says nothing about BLD-06 changes after cutoff.</w:t>
      </w:r>
    </w:p>
    <w:p w14:paraId="585E586D" w14:textId="77777777" w:rsidR="006A3AA5" w:rsidRDefault="003F76C4">
      <w:pPr>
        <w:pStyle w:val="Heading1"/>
      </w:pPr>
      <w:bookmarkStart w:id="10" w:name="_Toc243386448"/>
      <w:r>
        <w:t>3. Engagement Profile, Purpose, and Audit Limitations (Lab 7)</w:t>
      </w:r>
      <w:bookmarkEnd w:id="10"/>
    </w:p>
    <w:p w14:paraId="3673408A" w14:textId="77777777" w:rsidR="006A3AA5" w:rsidRDefault="003F76C4">
      <w:pPr>
        <w:pStyle w:val="Heading2"/>
      </w:pPr>
      <w:bookmarkStart w:id="11" w:name="_Toc243386449"/>
      <w:r>
        <w:t>3.1 Engagement Profile (library, unit, people, work, boundaries)</w:t>
      </w:r>
      <w:bookmarkEnd w:id="11"/>
    </w:p>
    <w:tbl>
      <w:tblPr>
        <w:tblW w:w="0" w:type="auto"/>
        <w:tblLook w:val="04A0" w:firstRow="1" w:lastRow="0" w:firstColumn="1" w:lastColumn="0" w:noHBand="0" w:noVBand="1"/>
      </w:tblPr>
      <w:tblGrid>
        <w:gridCol w:w="5112"/>
        <w:gridCol w:w="5112"/>
      </w:tblGrid>
      <w:tr w:rsidR="006A3AA5" w14:paraId="6F6974B6" w14:textId="77777777">
        <w:tc>
          <w:tcPr>
            <w:tcW w:w="5112" w:type="dxa"/>
          </w:tcPr>
          <w:p w14:paraId="7E7FBA08" w14:textId="77777777" w:rsidR="006A3AA5" w:rsidRDefault="006A3AA5"/>
        </w:tc>
        <w:tc>
          <w:tcPr>
            <w:tcW w:w="5112" w:type="dxa"/>
          </w:tcPr>
          <w:p w14:paraId="0510C530" w14:textId="77777777" w:rsidR="006A3AA5" w:rsidRDefault="006A3AA5"/>
        </w:tc>
      </w:tr>
      <w:tr w:rsidR="006A3AA5" w14:paraId="5A7A15AB" w14:textId="77777777">
        <w:tc>
          <w:tcPr>
            <w:tcW w:w="5112" w:type="dxa"/>
          </w:tcPr>
          <w:p w14:paraId="3BAF65C0" w14:textId="77777777" w:rsidR="006A3AA5" w:rsidRDefault="003F76C4">
            <w:r>
              <w:rPr>
                <w:sz w:val="16"/>
              </w:rPr>
              <w:t>Part</w:t>
            </w:r>
          </w:p>
        </w:tc>
        <w:tc>
          <w:tcPr>
            <w:tcW w:w="5112" w:type="dxa"/>
          </w:tcPr>
          <w:p w14:paraId="52DF4580" w14:textId="77777777" w:rsidR="006A3AA5" w:rsidRDefault="003F76C4">
            <w:r>
              <w:rPr>
                <w:sz w:val="16"/>
              </w:rPr>
              <w:t>Our answer</w:t>
            </w:r>
          </w:p>
        </w:tc>
      </w:tr>
      <w:tr w:rsidR="006A3AA5" w14:paraId="5375585D" w14:textId="77777777">
        <w:tc>
          <w:tcPr>
            <w:tcW w:w="5112" w:type="dxa"/>
          </w:tcPr>
          <w:p w14:paraId="189E169E" w14:textId="77777777" w:rsidR="006A3AA5" w:rsidRDefault="003F76C4">
            <w:r>
              <w:rPr>
                <w:sz w:val="16"/>
              </w:rPr>
              <w:t>Library</w:t>
            </w:r>
          </w:p>
        </w:tc>
        <w:tc>
          <w:tcPr>
            <w:tcW w:w="5112" w:type="dxa"/>
          </w:tcPr>
          <w:p w14:paraId="03D6688B" w14:textId="77777777" w:rsidR="006A3AA5" w:rsidRDefault="003F76C4">
            <w:r>
              <w:rPr>
                <w:sz w:val="16"/>
              </w:rPr>
              <w:t>School library in a college. Helps students and teachers borrow books.</w:t>
            </w:r>
          </w:p>
        </w:tc>
      </w:tr>
      <w:tr w:rsidR="006A3AA5" w14:paraId="25906A2D" w14:textId="77777777">
        <w:tc>
          <w:tcPr>
            <w:tcW w:w="5112" w:type="dxa"/>
          </w:tcPr>
          <w:p w14:paraId="57CBC6A5" w14:textId="77777777" w:rsidR="006A3AA5" w:rsidRDefault="003F76C4">
            <w:r>
              <w:rPr>
                <w:sz w:val="16"/>
              </w:rPr>
              <w:t>Unit</w:t>
            </w:r>
          </w:p>
        </w:tc>
        <w:tc>
          <w:tcPr>
            <w:tcW w:w="5112" w:type="dxa"/>
          </w:tcPr>
          <w:p w14:paraId="3F908022" w14:textId="77777777" w:rsidR="006A3AA5" w:rsidRDefault="003F76C4">
            <w:r>
              <w:rPr>
                <w:sz w:val="16"/>
              </w:rPr>
              <w:t>Library unit only: Head Librarian, staff, student/teacher borrowers.</w:t>
            </w:r>
          </w:p>
        </w:tc>
      </w:tr>
      <w:tr w:rsidR="006A3AA5" w14:paraId="74B338DC" w14:textId="77777777">
        <w:tc>
          <w:tcPr>
            <w:tcW w:w="5112" w:type="dxa"/>
          </w:tcPr>
          <w:p w14:paraId="30460150" w14:textId="77777777" w:rsidR="006A3AA5" w:rsidRDefault="003F76C4">
            <w:r>
              <w:rPr>
                <w:sz w:val="16"/>
              </w:rPr>
              <w:t>People</w:t>
            </w:r>
          </w:p>
        </w:tc>
        <w:tc>
          <w:tcPr>
            <w:tcW w:w="5112" w:type="dxa"/>
          </w:tcPr>
          <w:p w14:paraId="08AD200D" w14:textId="77777777" w:rsidR="006A3AA5" w:rsidRDefault="003F76C4">
            <w:r>
              <w:rPr>
                <w:sz w:val="16"/>
              </w:rPr>
              <w:t>Head Librarian (owner), staff, borrowers, our adviser, our dev team.</w:t>
            </w:r>
          </w:p>
        </w:tc>
      </w:tr>
      <w:tr w:rsidR="006A3AA5" w14:paraId="217EAE82" w14:textId="77777777">
        <w:tc>
          <w:tcPr>
            <w:tcW w:w="5112" w:type="dxa"/>
          </w:tcPr>
          <w:p w14:paraId="1A993B39" w14:textId="77777777" w:rsidR="006A3AA5" w:rsidRDefault="003F76C4">
            <w:r>
              <w:rPr>
                <w:sz w:val="16"/>
              </w:rPr>
              <w:t>Work</w:t>
            </w:r>
          </w:p>
        </w:tc>
        <w:tc>
          <w:tcPr>
            <w:tcW w:w="5112" w:type="dxa"/>
          </w:tcPr>
          <w:p w14:paraId="0381B162" w14:textId="77777777" w:rsidR="006A3AA5" w:rsidRDefault="003F76C4">
            <w:r>
              <w:rPr>
                <w:sz w:val="16"/>
              </w:rPr>
              <w:t>Ask → order → list → borrow/return → reserve/fines → stock check → reports/backup.</w:t>
            </w:r>
          </w:p>
        </w:tc>
      </w:tr>
      <w:tr w:rsidR="006A3AA5" w14:paraId="426FB7BC" w14:textId="77777777">
        <w:tc>
          <w:tcPr>
            <w:tcW w:w="5112" w:type="dxa"/>
          </w:tcPr>
          <w:p w14:paraId="13F963A8" w14:textId="77777777" w:rsidR="006A3AA5" w:rsidRDefault="003F76C4">
            <w:r>
              <w:rPr>
                <w:sz w:val="16"/>
              </w:rPr>
              <w:t>Start</w:t>
            </w:r>
          </w:p>
        </w:tc>
        <w:tc>
          <w:tcPr>
            <w:tcW w:w="5112" w:type="dxa"/>
          </w:tcPr>
          <w:p w14:paraId="6170E0DF" w14:textId="77777777" w:rsidR="006A3AA5" w:rsidRDefault="003F76C4">
            <w:r>
              <w:rPr>
                <w:sz w:val="16"/>
              </w:rPr>
              <w:t>Student/teacher needs a book: search, request new title, or go to desk.</w:t>
            </w:r>
          </w:p>
        </w:tc>
      </w:tr>
      <w:tr w:rsidR="006A3AA5" w14:paraId="31F2B6F5" w14:textId="77777777">
        <w:tc>
          <w:tcPr>
            <w:tcW w:w="5112" w:type="dxa"/>
          </w:tcPr>
          <w:p w14:paraId="52E87047" w14:textId="77777777" w:rsidR="006A3AA5" w:rsidRDefault="003F76C4">
            <w:r>
              <w:rPr>
                <w:sz w:val="16"/>
              </w:rPr>
              <w:t>Steps</w:t>
            </w:r>
          </w:p>
        </w:tc>
        <w:tc>
          <w:tcPr>
            <w:tcW w:w="5112" w:type="dxa"/>
          </w:tcPr>
          <w:p w14:paraId="3A282A7C" w14:textId="77777777" w:rsidR="006A3AA5" w:rsidRDefault="003F76C4">
            <w:r>
              <w:rPr>
                <w:sz w:val="16"/>
              </w:rPr>
              <w:t>1) Search/request 2) Librarian checks 3) Buy + add book 4) Show in catalog 5) Borrow/return + fine 6) Reservation 7) Stock check 8) Reports/backup.</w:t>
            </w:r>
          </w:p>
        </w:tc>
      </w:tr>
      <w:tr w:rsidR="006A3AA5" w14:paraId="645A6875" w14:textId="77777777">
        <w:tc>
          <w:tcPr>
            <w:tcW w:w="5112" w:type="dxa"/>
          </w:tcPr>
          <w:p w14:paraId="47619BA9" w14:textId="77777777" w:rsidR="006A3AA5" w:rsidRDefault="003F76C4">
            <w:r>
              <w:rPr>
                <w:sz w:val="16"/>
              </w:rPr>
              <w:t>Choices</w:t>
            </w:r>
          </w:p>
        </w:tc>
        <w:tc>
          <w:tcPr>
            <w:tcW w:w="5112" w:type="dxa"/>
          </w:tcPr>
          <w:p w14:paraId="069D8740" w14:textId="77777777" w:rsidR="006A3AA5" w:rsidRDefault="003F76C4">
            <w:r>
              <w:rPr>
                <w:sz w:val="16"/>
              </w:rPr>
              <w:t>Approve/reject; already-have check; order/cancel; can borrower borrow?; fine math; give/expire hold; archive before delete.</w:t>
            </w:r>
          </w:p>
        </w:tc>
      </w:tr>
      <w:tr w:rsidR="006A3AA5" w14:paraId="77BE8AFF" w14:textId="77777777">
        <w:tc>
          <w:tcPr>
            <w:tcW w:w="5112" w:type="dxa"/>
          </w:tcPr>
          <w:p w14:paraId="7B6631E8" w14:textId="77777777" w:rsidR="006A3AA5" w:rsidRDefault="003F76C4">
            <w:r>
              <w:rPr>
                <w:sz w:val="16"/>
              </w:rPr>
              <w:t>In</w:t>
            </w:r>
          </w:p>
        </w:tc>
        <w:tc>
          <w:tcPr>
            <w:tcW w:w="5112" w:type="dxa"/>
          </w:tcPr>
          <w:p w14:paraId="1A959695" w14:textId="77777777" w:rsidR="006A3AA5" w:rsidRDefault="003F76C4">
            <w:r>
              <w:rPr>
                <w:sz w:val="16"/>
              </w:rPr>
              <w:t>Student ID, department, title/author, book info + accession number (CSV needs title, author, accession number), borrow info, scan info, settings.</w:t>
            </w:r>
          </w:p>
        </w:tc>
      </w:tr>
      <w:tr w:rsidR="006A3AA5" w14:paraId="55843DF8" w14:textId="77777777">
        <w:tc>
          <w:tcPr>
            <w:tcW w:w="5112" w:type="dxa"/>
          </w:tcPr>
          <w:p w14:paraId="63E753AB" w14:textId="77777777" w:rsidR="006A3AA5" w:rsidRDefault="003F76C4">
            <w:r>
              <w:rPr>
                <w:sz w:val="16"/>
              </w:rPr>
              <w:t>Out</w:t>
            </w:r>
          </w:p>
        </w:tc>
        <w:tc>
          <w:tcPr>
            <w:tcW w:w="5112" w:type="dxa"/>
          </w:tcPr>
          <w:p w14:paraId="3C81AADA" w14:textId="77777777" w:rsidR="006A3AA5" w:rsidRDefault="003F76C4">
            <w:r>
              <w:rPr>
                <w:sz w:val="16"/>
              </w:rPr>
              <w:t>Book list, receipt/status, fine/reminder, hold-ready message, lost/damaged list, simple charts, backup file, log list.</w:t>
            </w:r>
          </w:p>
        </w:tc>
      </w:tr>
      <w:tr w:rsidR="006A3AA5" w14:paraId="429ABE3E" w14:textId="77777777">
        <w:tc>
          <w:tcPr>
            <w:tcW w:w="5112" w:type="dxa"/>
          </w:tcPr>
          <w:p w14:paraId="4D4A2597" w14:textId="77777777" w:rsidR="006A3AA5" w:rsidRDefault="003F76C4">
            <w:r>
              <w:rPr>
                <w:sz w:val="16"/>
              </w:rPr>
              <w:t>Good result</w:t>
            </w:r>
          </w:p>
        </w:tc>
        <w:tc>
          <w:tcPr>
            <w:tcW w:w="5112" w:type="dxa"/>
          </w:tcPr>
          <w:p w14:paraId="3090EB2C" w14:textId="77777777" w:rsidR="006A3AA5" w:rsidRDefault="003F76C4">
            <w:r>
              <w:rPr>
                <w:sz w:val="16"/>
              </w:rPr>
              <w:t>Faster borrowing, clear list, correct loan/fine rules, less lost books, good data for buying.</w:t>
            </w:r>
          </w:p>
        </w:tc>
      </w:tr>
      <w:tr w:rsidR="006A3AA5" w14:paraId="6653756F" w14:textId="77777777">
        <w:tc>
          <w:tcPr>
            <w:tcW w:w="5112" w:type="dxa"/>
          </w:tcPr>
          <w:p w14:paraId="45812066" w14:textId="77777777" w:rsidR="006A3AA5" w:rsidRDefault="003F76C4">
            <w:r>
              <w:rPr>
                <w:sz w:val="16"/>
              </w:rPr>
              <w:t>Not included</w:t>
            </w:r>
          </w:p>
        </w:tc>
        <w:tc>
          <w:tcPr>
            <w:tcW w:w="5112" w:type="dxa"/>
          </w:tcPr>
          <w:p w14:paraId="05C4B4A9" w14:textId="77777777" w:rsidR="006A3AA5" w:rsidRDefault="003F76C4">
            <w:r>
              <w:rPr>
                <w:sz w:val="16"/>
              </w:rPr>
              <w:t>School history, other departments, HR/money work, network admin, Google inside details.</w:t>
            </w:r>
          </w:p>
        </w:tc>
      </w:tr>
    </w:tbl>
    <w:p w14:paraId="2ACD0C73" w14:textId="77777777" w:rsidR="006A3AA5" w:rsidRDefault="003F76C4">
      <w:pPr>
        <w:pStyle w:val="Heading2"/>
      </w:pPr>
      <w:bookmarkStart w:id="12" w:name="_Toc243386450"/>
      <w:r>
        <w:t>3.2 Library Process Steps (as tested context)</w:t>
      </w:r>
      <w:bookmarkEnd w:id="12"/>
    </w:p>
    <w:tbl>
      <w:tblPr>
        <w:tblW w:w="0" w:type="auto"/>
        <w:tblLook w:val="04A0" w:firstRow="1" w:lastRow="0" w:firstColumn="1" w:lastColumn="0" w:noHBand="0" w:noVBand="1"/>
      </w:tblPr>
      <w:tblGrid>
        <w:gridCol w:w="1704"/>
        <w:gridCol w:w="1704"/>
        <w:gridCol w:w="1704"/>
        <w:gridCol w:w="1704"/>
        <w:gridCol w:w="1704"/>
        <w:gridCol w:w="1704"/>
      </w:tblGrid>
      <w:tr w:rsidR="006A3AA5" w14:paraId="3E6473FB" w14:textId="77777777">
        <w:tc>
          <w:tcPr>
            <w:tcW w:w="1704" w:type="dxa"/>
          </w:tcPr>
          <w:p w14:paraId="17636B8D" w14:textId="77777777" w:rsidR="006A3AA5" w:rsidRDefault="006A3AA5"/>
        </w:tc>
        <w:tc>
          <w:tcPr>
            <w:tcW w:w="1704" w:type="dxa"/>
          </w:tcPr>
          <w:p w14:paraId="5C21B68B" w14:textId="77777777" w:rsidR="006A3AA5" w:rsidRDefault="006A3AA5"/>
        </w:tc>
        <w:tc>
          <w:tcPr>
            <w:tcW w:w="1704" w:type="dxa"/>
          </w:tcPr>
          <w:p w14:paraId="1464E6CA" w14:textId="77777777" w:rsidR="006A3AA5" w:rsidRDefault="006A3AA5"/>
        </w:tc>
        <w:tc>
          <w:tcPr>
            <w:tcW w:w="1704" w:type="dxa"/>
          </w:tcPr>
          <w:p w14:paraId="7DF68342" w14:textId="77777777" w:rsidR="006A3AA5" w:rsidRDefault="006A3AA5"/>
        </w:tc>
        <w:tc>
          <w:tcPr>
            <w:tcW w:w="1704" w:type="dxa"/>
          </w:tcPr>
          <w:p w14:paraId="75167DCC" w14:textId="77777777" w:rsidR="006A3AA5" w:rsidRDefault="006A3AA5"/>
        </w:tc>
        <w:tc>
          <w:tcPr>
            <w:tcW w:w="1704" w:type="dxa"/>
          </w:tcPr>
          <w:p w14:paraId="7AE50101" w14:textId="77777777" w:rsidR="006A3AA5" w:rsidRDefault="006A3AA5"/>
        </w:tc>
      </w:tr>
      <w:tr w:rsidR="006A3AA5" w14:paraId="7FED47A6" w14:textId="77777777">
        <w:tc>
          <w:tcPr>
            <w:tcW w:w="1704" w:type="dxa"/>
          </w:tcPr>
          <w:p w14:paraId="2EC23E53" w14:textId="77777777" w:rsidR="006A3AA5" w:rsidRDefault="003F76C4">
            <w:r>
              <w:rPr>
                <w:sz w:val="16"/>
              </w:rPr>
              <w:lastRenderedPageBreak/>
              <w:t>Step</w:t>
            </w:r>
          </w:p>
        </w:tc>
        <w:tc>
          <w:tcPr>
            <w:tcW w:w="1704" w:type="dxa"/>
          </w:tcPr>
          <w:p w14:paraId="6CDDBD55" w14:textId="77777777" w:rsidR="006A3AA5" w:rsidRDefault="003F76C4">
            <w:r>
              <w:rPr>
                <w:sz w:val="16"/>
              </w:rPr>
              <w:t>What happens</w:t>
            </w:r>
          </w:p>
        </w:tc>
        <w:tc>
          <w:tcPr>
            <w:tcW w:w="1704" w:type="dxa"/>
          </w:tcPr>
          <w:p w14:paraId="11B55527" w14:textId="77777777" w:rsidR="006A3AA5" w:rsidRDefault="003F76C4">
            <w:r>
              <w:rPr>
                <w:sz w:val="16"/>
              </w:rPr>
              <w:t>Who</w:t>
            </w:r>
          </w:p>
        </w:tc>
        <w:tc>
          <w:tcPr>
            <w:tcW w:w="1704" w:type="dxa"/>
          </w:tcPr>
          <w:p w14:paraId="7490629A" w14:textId="77777777" w:rsidR="006A3AA5" w:rsidRDefault="003F76C4">
            <w:r>
              <w:rPr>
                <w:sz w:val="16"/>
              </w:rPr>
              <w:t>Module</w:t>
            </w:r>
          </w:p>
        </w:tc>
        <w:tc>
          <w:tcPr>
            <w:tcW w:w="1704" w:type="dxa"/>
          </w:tcPr>
          <w:p w14:paraId="622398F1" w14:textId="77777777" w:rsidR="006A3AA5" w:rsidRDefault="003F76C4">
            <w:r>
              <w:rPr>
                <w:sz w:val="16"/>
              </w:rPr>
              <w:t>In → Out</w:t>
            </w:r>
          </w:p>
        </w:tc>
        <w:tc>
          <w:tcPr>
            <w:tcW w:w="1704" w:type="dxa"/>
          </w:tcPr>
          <w:p w14:paraId="0AAF3E14" w14:textId="77777777" w:rsidR="006A3AA5" w:rsidRDefault="003F76C4">
            <w:r>
              <w:rPr>
                <w:sz w:val="16"/>
              </w:rPr>
              <w:t>Check</w:t>
            </w:r>
          </w:p>
        </w:tc>
      </w:tr>
      <w:tr w:rsidR="006A3AA5" w14:paraId="7B7E2598" w14:textId="77777777">
        <w:tc>
          <w:tcPr>
            <w:tcW w:w="1704" w:type="dxa"/>
          </w:tcPr>
          <w:p w14:paraId="4CE2A8F5" w14:textId="77777777" w:rsidR="006A3AA5" w:rsidRDefault="003F76C4">
            <w:r>
              <w:rPr>
                <w:sz w:val="16"/>
              </w:rPr>
              <w:t>1</w:t>
            </w:r>
          </w:p>
        </w:tc>
        <w:tc>
          <w:tcPr>
            <w:tcW w:w="1704" w:type="dxa"/>
          </w:tcPr>
          <w:p w14:paraId="2E78B05F" w14:textId="77777777" w:rsidR="006A3AA5" w:rsidRDefault="003F76C4">
            <w:r>
              <w:rPr>
                <w:sz w:val="16"/>
              </w:rPr>
              <w:t>Ask / search</w:t>
            </w:r>
          </w:p>
        </w:tc>
        <w:tc>
          <w:tcPr>
            <w:tcW w:w="1704" w:type="dxa"/>
          </w:tcPr>
          <w:p w14:paraId="6712FF88" w14:textId="77777777" w:rsidR="006A3AA5" w:rsidRDefault="003F76C4">
            <w:r>
              <w:rPr>
                <w:sz w:val="16"/>
              </w:rPr>
              <w:t>USR-01, USR-02 / ORG-02</w:t>
            </w:r>
          </w:p>
        </w:tc>
        <w:tc>
          <w:tcPr>
            <w:tcW w:w="1704" w:type="dxa"/>
          </w:tcPr>
          <w:p w14:paraId="5EE1E822" w14:textId="77777777" w:rsidR="006A3AA5" w:rsidRDefault="003F76C4">
            <w:r>
              <w:rPr>
                <w:sz w:val="16"/>
              </w:rPr>
              <w:t>MOD-04, MOD-02</w:t>
            </w:r>
          </w:p>
        </w:tc>
        <w:tc>
          <w:tcPr>
            <w:tcW w:w="1704" w:type="dxa"/>
          </w:tcPr>
          <w:p w14:paraId="1B93577D" w14:textId="77777777" w:rsidR="006A3AA5" w:rsidRDefault="003F76C4">
            <w:r>
              <w:rPr>
                <w:sz w:val="16"/>
              </w:rPr>
              <w:t>Title + ID → pending request / catalog hit</w:t>
            </w:r>
          </w:p>
        </w:tc>
        <w:tc>
          <w:tcPr>
            <w:tcW w:w="1704" w:type="dxa"/>
          </w:tcPr>
          <w:p w14:paraId="7E9028E7" w14:textId="77777777" w:rsidR="006A3AA5" w:rsidRDefault="003F76C4">
            <w:r>
              <w:rPr>
                <w:sz w:val="16"/>
              </w:rPr>
              <w:t>Approve/reject; already-have</w:t>
            </w:r>
          </w:p>
        </w:tc>
      </w:tr>
      <w:tr w:rsidR="006A3AA5" w14:paraId="311E07CD" w14:textId="77777777">
        <w:tc>
          <w:tcPr>
            <w:tcW w:w="1704" w:type="dxa"/>
          </w:tcPr>
          <w:p w14:paraId="317525D7" w14:textId="77777777" w:rsidR="006A3AA5" w:rsidRDefault="003F76C4">
            <w:r>
              <w:rPr>
                <w:sz w:val="16"/>
              </w:rPr>
              <w:t>2</w:t>
            </w:r>
          </w:p>
        </w:tc>
        <w:tc>
          <w:tcPr>
            <w:tcW w:w="1704" w:type="dxa"/>
          </w:tcPr>
          <w:p w14:paraId="7639790D" w14:textId="77777777" w:rsidR="006A3AA5" w:rsidRDefault="003F76C4">
            <w:r>
              <w:rPr>
                <w:sz w:val="16"/>
              </w:rPr>
              <w:t>Order + add book</w:t>
            </w:r>
          </w:p>
        </w:tc>
        <w:tc>
          <w:tcPr>
            <w:tcW w:w="1704" w:type="dxa"/>
          </w:tcPr>
          <w:p w14:paraId="15E5E0A9" w14:textId="77777777" w:rsidR="006A3AA5" w:rsidRDefault="003F76C4">
            <w:r>
              <w:rPr>
                <w:sz w:val="16"/>
              </w:rPr>
              <w:t>ORG-02 / ORG-04</w:t>
            </w:r>
          </w:p>
        </w:tc>
        <w:tc>
          <w:tcPr>
            <w:tcW w:w="1704" w:type="dxa"/>
          </w:tcPr>
          <w:p w14:paraId="2EE86D77" w14:textId="77777777" w:rsidR="006A3AA5" w:rsidRDefault="003F76C4">
            <w:r>
              <w:rPr>
                <w:sz w:val="16"/>
              </w:rPr>
              <w:t>MOD-05, MOD-02</w:t>
            </w:r>
          </w:p>
        </w:tc>
        <w:tc>
          <w:tcPr>
            <w:tcW w:w="1704" w:type="dxa"/>
          </w:tcPr>
          <w:p w14:paraId="25BC3F4E" w14:textId="77777777" w:rsidR="006A3AA5" w:rsidRDefault="003F76C4">
            <w:r>
              <w:rPr>
                <w:sz w:val="16"/>
              </w:rPr>
              <w:t>Approved ID → order + copy + book</w:t>
            </w:r>
          </w:p>
        </w:tc>
        <w:tc>
          <w:tcPr>
            <w:tcW w:w="1704" w:type="dxa"/>
          </w:tcPr>
          <w:p w14:paraId="41D55B58" w14:textId="77777777" w:rsidR="006A3AA5" w:rsidRDefault="003F76C4">
            <w:r>
              <w:rPr>
                <w:sz w:val="16"/>
              </w:rPr>
              <w:t>Unique accession number</w:t>
            </w:r>
          </w:p>
        </w:tc>
      </w:tr>
      <w:tr w:rsidR="006A3AA5" w14:paraId="2AA9C1D8" w14:textId="77777777">
        <w:tc>
          <w:tcPr>
            <w:tcW w:w="1704" w:type="dxa"/>
          </w:tcPr>
          <w:p w14:paraId="681E0C3A" w14:textId="77777777" w:rsidR="006A3AA5" w:rsidRDefault="003F76C4">
            <w:r>
              <w:rPr>
                <w:sz w:val="16"/>
              </w:rPr>
              <w:t>3</w:t>
            </w:r>
          </w:p>
        </w:tc>
        <w:tc>
          <w:tcPr>
            <w:tcW w:w="1704" w:type="dxa"/>
          </w:tcPr>
          <w:p w14:paraId="63C7F538" w14:textId="77777777" w:rsidR="006A3AA5" w:rsidRDefault="003F76C4">
            <w:r>
              <w:rPr>
                <w:sz w:val="16"/>
              </w:rPr>
              <w:t>Borrow / return</w:t>
            </w:r>
          </w:p>
        </w:tc>
        <w:tc>
          <w:tcPr>
            <w:tcW w:w="1704" w:type="dxa"/>
          </w:tcPr>
          <w:p w14:paraId="0917519E" w14:textId="77777777" w:rsidR="006A3AA5" w:rsidRDefault="003F76C4">
            <w:r>
              <w:rPr>
                <w:sz w:val="16"/>
              </w:rPr>
              <w:t>USR-03 / ORG-03</w:t>
            </w:r>
          </w:p>
        </w:tc>
        <w:tc>
          <w:tcPr>
            <w:tcW w:w="1704" w:type="dxa"/>
          </w:tcPr>
          <w:p w14:paraId="5EA2DFEE" w14:textId="77777777" w:rsidR="006A3AA5" w:rsidRDefault="003F76C4">
            <w:r>
              <w:rPr>
                <w:sz w:val="16"/>
              </w:rPr>
              <w:t>MOD-03</w:t>
            </w:r>
          </w:p>
        </w:tc>
        <w:tc>
          <w:tcPr>
            <w:tcW w:w="1704" w:type="dxa"/>
          </w:tcPr>
          <w:p w14:paraId="29759CE2" w14:textId="77777777" w:rsidR="006A3AA5" w:rsidRDefault="003F76C4">
            <w:r>
              <w:rPr>
                <w:sz w:val="16"/>
              </w:rPr>
              <w:t>Book + copy + borrower → due date + fine</w:t>
            </w:r>
          </w:p>
        </w:tc>
        <w:tc>
          <w:tcPr>
            <w:tcW w:w="1704" w:type="dxa"/>
          </w:tcPr>
          <w:p w14:paraId="20104167" w14:textId="77777777" w:rsidR="006A3AA5" w:rsidRDefault="003F76C4">
            <w:r>
              <w:rPr>
                <w:sz w:val="16"/>
              </w:rPr>
              <w:t>Can borrow? Archive first?</w:t>
            </w:r>
          </w:p>
        </w:tc>
      </w:tr>
      <w:tr w:rsidR="006A3AA5" w14:paraId="01C4C6AD" w14:textId="77777777">
        <w:tc>
          <w:tcPr>
            <w:tcW w:w="1704" w:type="dxa"/>
          </w:tcPr>
          <w:p w14:paraId="4D7E4280" w14:textId="77777777" w:rsidR="006A3AA5" w:rsidRDefault="003F76C4">
            <w:r>
              <w:rPr>
                <w:sz w:val="16"/>
              </w:rPr>
              <w:t>4</w:t>
            </w:r>
          </w:p>
        </w:tc>
        <w:tc>
          <w:tcPr>
            <w:tcW w:w="1704" w:type="dxa"/>
          </w:tcPr>
          <w:p w14:paraId="7FCA09D4" w14:textId="77777777" w:rsidR="006A3AA5" w:rsidRDefault="003F76C4">
            <w:r>
              <w:rPr>
                <w:sz w:val="16"/>
              </w:rPr>
              <w:t>Holds / fines</w:t>
            </w:r>
          </w:p>
        </w:tc>
        <w:tc>
          <w:tcPr>
            <w:tcW w:w="1704" w:type="dxa"/>
          </w:tcPr>
          <w:p w14:paraId="04E80859" w14:textId="77777777" w:rsidR="006A3AA5" w:rsidRDefault="003F76C4">
            <w:r>
              <w:rPr>
                <w:sz w:val="16"/>
              </w:rPr>
              <w:t>ORG-03</w:t>
            </w:r>
          </w:p>
        </w:tc>
        <w:tc>
          <w:tcPr>
            <w:tcW w:w="1704" w:type="dxa"/>
          </w:tcPr>
          <w:p w14:paraId="5494FB66" w14:textId="77777777" w:rsidR="006A3AA5" w:rsidRDefault="003F76C4">
            <w:r>
              <w:rPr>
                <w:sz w:val="16"/>
              </w:rPr>
              <w:t>MOD-03, MOD-07</w:t>
            </w:r>
          </w:p>
        </w:tc>
        <w:tc>
          <w:tcPr>
            <w:tcW w:w="1704" w:type="dxa"/>
          </w:tcPr>
          <w:p w14:paraId="727D5351" w14:textId="77777777" w:rsidR="006A3AA5" w:rsidRDefault="003F76C4">
            <w:r>
              <w:rPr>
                <w:sz w:val="16"/>
              </w:rPr>
              <w:t>Reserve/overdue → waiting list + message</w:t>
            </w:r>
          </w:p>
        </w:tc>
        <w:tc>
          <w:tcPr>
            <w:tcW w:w="1704" w:type="dxa"/>
          </w:tcPr>
          <w:p w14:paraId="4CF22D68" w14:textId="77777777" w:rsidR="006A3AA5" w:rsidRDefault="003F76C4">
            <w:r>
              <w:rPr>
                <w:sz w:val="16"/>
              </w:rPr>
              <w:t>2 days to claim</w:t>
            </w:r>
          </w:p>
        </w:tc>
      </w:tr>
      <w:tr w:rsidR="006A3AA5" w14:paraId="52C869BB" w14:textId="77777777">
        <w:tc>
          <w:tcPr>
            <w:tcW w:w="1704" w:type="dxa"/>
          </w:tcPr>
          <w:p w14:paraId="750690CB" w14:textId="77777777" w:rsidR="006A3AA5" w:rsidRDefault="003F76C4">
            <w:r>
              <w:rPr>
                <w:sz w:val="16"/>
              </w:rPr>
              <w:t>5</w:t>
            </w:r>
          </w:p>
        </w:tc>
        <w:tc>
          <w:tcPr>
            <w:tcW w:w="1704" w:type="dxa"/>
          </w:tcPr>
          <w:p w14:paraId="17EDB390" w14:textId="77777777" w:rsidR="006A3AA5" w:rsidRDefault="003F76C4">
            <w:r>
              <w:rPr>
                <w:sz w:val="16"/>
              </w:rPr>
              <w:t>Stock check</w:t>
            </w:r>
          </w:p>
        </w:tc>
        <w:tc>
          <w:tcPr>
            <w:tcW w:w="1704" w:type="dxa"/>
          </w:tcPr>
          <w:p w14:paraId="150E5071" w14:textId="77777777" w:rsidR="006A3AA5" w:rsidRDefault="003F76C4">
            <w:r>
              <w:rPr>
                <w:sz w:val="16"/>
              </w:rPr>
              <w:t>ORG-03 / ORG-04</w:t>
            </w:r>
          </w:p>
        </w:tc>
        <w:tc>
          <w:tcPr>
            <w:tcW w:w="1704" w:type="dxa"/>
          </w:tcPr>
          <w:p w14:paraId="6130AA35" w14:textId="77777777" w:rsidR="006A3AA5" w:rsidRDefault="003F76C4">
            <w:r>
              <w:rPr>
                <w:sz w:val="16"/>
              </w:rPr>
              <w:t>MOD-06</w:t>
            </w:r>
          </w:p>
        </w:tc>
        <w:tc>
          <w:tcPr>
            <w:tcW w:w="1704" w:type="dxa"/>
          </w:tcPr>
          <w:p w14:paraId="22FEA512" w14:textId="77777777" w:rsidR="006A3AA5" w:rsidRDefault="003F76C4">
            <w:r>
              <w:rPr>
                <w:sz w:val="16"/>
              </w:rPr>
              <w:t>Scan → status + lacking list</w:t>
            </w:r>
          </w:p>
        </w:tc>
        <w:tc>
          <w:tcPr>
            <w:tcW w:w="1704" w:type="dxa"/>
          </w:tcPr>
          <w:p w14:paraId="1E0F7A02" w14:textId="77777777" w:rsidR="006A3AA5" w:rsidRDefault="003F76C4">
            <w:r>
              <w:rPr>
                <w:sz w:val="16"/>
              </w:rPr>
              <w:t>Lost/damaged/missing</w:t>
            </w:r>
          </w:p>
        </w:tc>
      </w:tr>
      <w:tr w:rsidR="006A3AA5" w14:paraId="7B97E8E4" w14:textId="77777777">
        <w:tc>
          <w:tcPr>
            <w:tcW w:w="1704" w:type="dxa"/>
          </w:tcPr>
          <w:p w14:paraId="6D8CFDF4" w14:textId="77777777" w:rsidR="006A3AA5" w:rsidRDefault="003F76C4">
            <w:r>
              <w:rPr>
                <w:sz w:val="16"/>
              </w:rPr>
              <w:t>6</w:t>
            </w:r>
          </w:p>
        </w:tc>
        <w:tc>
          <w:tcPr>
            <w:tcW w:w="1704" w:type="dxa"/>
          </w:tcPr>
          <w:p w14:paraId="54F75D5F" w14:textId="77777777" w:rsidR="006A3AA5" w:rsidRDefault="003F76C4">
            <w:r>
              <w:rPr>
                <w:sz w:val="16"/>
              </w:rPr>
              <w:t>Watch / report / backup</w:t>
            </w:r>
          </w:p>
        </w:tc>
        <w:tc>
          <w:tcPr>
            <w:tcW w:w="1704" w:type="dxa"/>
          </w:tcPr>
          <w:p w14:paraId="30C5D65C" w14:textId="77777777" w:rsidR="006A3AA5" w:rsidRDefault="003F76C4">
            <w:r>
              <w:rPr>
                <w:sz w:val="16"/>
              </w:rPr>
              <w:t>ORG-01 / ORG-03</w:t>
            </w:r>
          </w:p>
        </w:tc>
        <w:tc>
          <w:tcPr>
            <w:tcW w:w="1704" w:type="dxa"/>
          </w:tcPr>
          <w:p w14:paraId="30BD60E3" w14:textId="77777777" w:rsidR="006A3AA5" w:rsidRDefault="003F76C4">
            <w:r>
              <w:rPr>
                <w:sz w:val="16"/>
              </w:rPr>
              <w:t>MOD-07, MOD-08</w:t>
            </w:r>
          </w:p>
        </w:tc>
        <w:tc>
          <w:tcPr>
            <w:tcW w:w="1704" w:type="dxa"/>
          </w:tcPr>
          <w:p w14:paraId="6C3AB9A8" w14:textId="77777777" w:rsidR="006A3AA5" w:rsidRDefault="003F76C4">
            <w:r>
              <w:rPr>
                <w:sz w:val="16"/>
              </w:rPr>
              <w:t>Daily data → charts + backup + logs</w:t>
            </w:r>
          </w:p>
        </w:tc>
        <w:tc>
          <w:tcPr>
            <w:tcW w:w="1704" w:type="dxa"/>
          </w:tcPr>
          <w:p w14:paraId="23F15007" w14:textId="77777777" w:rsidR="006A3AA5" w:rsidRDefault="003F76C4">
            <w:r>
              <w:rPr>
                <w:sz w:val="16"/>
              </w:rPr>
              <w:t>Approval for settings/restore</w:t>
            </w:r>
          </w:p>
        </w:tc>
      </w:tr>
    </w:tbl>
    <w:p w14:paraId="0DCE768E" w14:textId="77777777" w:rsidR="006A3AA5" w:rsidRDefault="003F76C4">
      <w:pPr>
        <w:pStyle w:val="Heading2"/>
      </w:pPr>
      <w:bookmarkStart w:id="13" w:name="_Toc243386451"/>
      <w:r>
        <w:t>3.3 Engagement Log (decisions, limitations, assumptions)</w:t>
      </w:r>
      <w:bookmarkEnd w:id="13"/>
    </w:p>
    <w:tbl>
      <w:tblPr>
        <w:tblW w:w="0" w:type="auto"/>
        <w:tblLook w:val="04A0" w:firstRow="1" w:lastRow="0" w:firstColumn="1" w:lastColumn="0" w:noHBand="0" w:noVBand="1"/>
      </w:tblPr>
      <w:tblGrid>
        <w:gridCol w:w="1272"/>
        <w:gridCol w:w="1276"/>
        <w:gridCol w:w="1272"/>
        <w:gridCol w:w="1523"/>
        <w:gridCol w:w="1273"/>
        <w:gridCol w:w="1274"/>
        <w:gridCol w:w="1275"/>
        <w:gridCol w:w="1275"/>
      </w:tblGrid>
      <w:tr w:rsidR="006A3AA5" w14:paraId="45A59586" w14:textId="77777777">
        <w:tc>
          <w:tcPr>
            <w:tcW w:w="1278" w:type="dxa"/>
          </w:tcPr>
          <w:p w14:paraId="44A6E5A6" w14:textId="77777777" w:rsidR="006A3AA5" w:rsidRDefault="006A3AA5"/>
        </w:tc>
        <w:tc>
          <w:tcPr>
            <w:tcW w:w="1278" w:type="dxa"/>
          </w:tcPr>
          <w:p w14:paraId="51C4F6C2" w14:textId="77777777" w:rsidR="006A3AA5" w:rsidRDefault="006A3AA5"/>
        </w:tc>
        <w:tc>
          <w:tcPr>
            <w:tcW w:w="1278" w:type="dxa"/>
          </w:tcPr>
          <w:p w14:paraId="0C3B4812" w14:textId="77777777" w:rsidR="006A3AA5" w:rsidRDefault="006A3AA5"/>
        </w:tc>
        <w:tc>
          <w:tcPr>
            <w:tcW w:w="1278" w:type="dxa"/>
          </w:tcPr>
          <w:p w14:paraId="59489AFA" w14:textId="77777777" w:rsidR="006A3AA5" w:rsidRDefault="006A3AA5"/>
        </w:tc>
        <w:tc>
          <w:tcPr>
            <w:tcW w:w="1278" w:type="dxa"/>
          </w:tcPr>
          <w:p w14:paraId="516E4AC0" w14:textId="77777777" w:rsidR="006A3AA5" w:rsidRDefault="006A3AA5"/>
        </w:tc>
        <w:tc>
          <w:tcPr>
            <w:tcW w:w="1278" w:type="dxa"/>
          </w:tcPr>
          <w:p w14:paraId="0F36911A" w14:textId="77777777" w:rsidR="006A3AA5" w:rsidRDefault="006A3AA5"/>
        </w:tc>
        <w:tc>
          <w:tcPr>
            <w:tcW w:w="1278" w:type="dxa"/>
          </w:tcPr>
          <w:p w14:paraId="3B6954C2" w14:textId="77777777" w:rsidR="006A3AA5" w:rsidRDefault="006A3AA5"/>
        </w:tc>
        <w:tc>
          <w:tcPr>
            <w:tcW w:w="1278" w:type="dxa"/>
          </w:tcPr>
          <w:p w14:paraId="52E566CD" w14:textId="77777777" w:rsidR="006A3AA5" w:rsidRDefault="006A3AA5"/>
        </w:tc>
      </w:tr>
      <w:tr w:rsidR="006A3AA5" w14:paraId="7CBB8461" w14:textId="77777777">
        <w:tc>
          <w:tcPr>
            <w:tcW w:w="1278" w:type="dxa"/>
          </w:tcPr>
          <w:p w14:paraId="7C66015B" w14:textId="77777777" w:rsidR="006A3AA5" w:rsidRDefault="003F76C4">
            <w:r>
              <w:rPr>
                <w:sz w:val="16"/>
              </w:rPr>
              <w:t>ID</w:t>
            </w:r>
          </w:p>
        </w:tc>
        <w:tc>
          <w:tcPr>
            <w:tcW w:w="1278" w:type="dxa"/>
          </w:tcPr>
          <w:p w14:paraId="704EEB6E" w14:textId="77777777" w:rsidR="006A3AA5" w:rsidRDefault="003F76C4">
            <w:r>
              <w:rPr>
                <w:sz w:val="16"/>
              </w:rPr>
              <w:t>Type</w:t>
            </w:r>
          </w:p>
        </w:tc>
        <w:tc>
          <w:tcPr>
            <w:tcW w:w="1278" w:type="dxa"/>
          </w:tcPr>
          <w:p w14:paraId="1EAAC00B" w14:textId="77777777" w:rsidR="006A3AA5" w:rsidRDefault="003F76C4">
            <w:r>
              <w:rPr>
                <w:sz w:val="16"/>
              </w:rPr>
              <w:t>Date</w:t>
            </w:r>
          </w:p>
        </w:tc>
        <w:tc>
          <w:tcPr>
            <w:tcW w:w="1278" w:type="dxa"/>
          </w:tcPr>
          <w:p w14:paraId="17961AD3" w14:textId="77777777" w:rsidR="006A3AA5" w:rsidRDefault="003F76C4">
            <w:r>
              <w:rPr>
                <w:sz w:val="16"/>
              </w:rPr>
              <w:t>What</w:t>
            </w:r>
          </w:p>
        </w:tc>
        <w:tc>
          <w:tcPr>
            <w:tcW w:w="1278" w:type="dxa"/>
          </w:tcPr>
          <w:p w14:paraId="748FC64C" w14:textId="77777777" w:rsidR="006A3AA5" w:rsidRDefault="003F76C4">
            <w:r>
              <w:rPr>
                <w:sz w:val="16"/>
              </w:rPr>
              <w:t>Why</w:t>
            </w:r>
          </w:p>
        </w:tc>
        <w:tc>
          <w:tcPr>
            <w:tcW w:w="1278" w:type="dxa"/>
          </w:tcPr>
          <w:p w14:paraId="4AB753E9" w14:textId="77777777" w:rsidR="006A3AA5" w:rsidRDefault="003F76C4">
            <w:r>
              <w:rPr>
                <w:sz w:val="16"/>
              </w:rPr>
              <w:t>Effect</w:t>
            </w:r>
          </w:p>
        </w:tc>
        <w:tc>
          <w:tcPr>
            <w:tcW w:w="1278" w:type="dxa"/>
          </w:tcPr>
          <w:p w14:paraId="761AE6AF" w14:textId="77777777" w:rsidR="006A3AA5" w:rsidRDefault="003F76C4">
            <w:r>
              <w:rPr>
                <w:sz w:val="16"/>
              </w:rPr>
              <w:t>Owner</w:t>
            </w:r>
          </w:p>
        </w:tc>
        <w:tc>
          <w:tcPr>
            <w:tcW w:w="1278" w:type="dxa"/>
          </w:tcPr>
          <w:p w14:paraId="0110CE00" w14:textId="77777777" w:rsidR="006A3AA5" w:rsidRDefault="003F76C4">
            <w:r>
              <w:rPr>
                <w:sz w:val="16"/>
              </w:rPr>
              <w:t>Status</w:t>
            </w:r>
          </w:p>
        </w:tc>
      </w:tr>
      <w:tr w:rsidR="006A3AA5" w14:paraId="44BB7272" w14:textId="77777777">
        <w:tc>
          <w:tcPr>
            <w:tcW w:w="1278" w:type="dxa"/>
          </w:tcPr>
          <w:p w14:paraId="40D267CA" w14:textId="77777777" w:rsidR="006A3AA5" w:rsidRDefault="003F76C4">
            <w:r>
              <w:rPr>
                <w:sz w:val="16"/>
              </w:rPr>
              <w:t>LOG-01</w:t>
            </w:r>
          </w:p>
        </w:tc>
        <w:tc>
          <w:tcPr>
            <w:tcW w:w="1278" w:type="dxa"/>
          </w:tcPr>
          <w:p w14:paraId="62E47AA3" w14:textId="77777777" w:rsidR="006A3AA5" w:rsidRDefault="003F76C4">
            <w:r>
              <w:rPr>
                <w:sz w:val="16"/>
              </w:rPr>
              <w:t>Decision</w:t>
            </w:r>
          </w:p>
        </w:tc>
        <w:tc>
          <w:tcPr>
            <w:tcW w:w="1278" w:type="dxa"/>
          </w:tcPr>
          <w:p w14:paraId="72419947" w14:textId="77777777" w:rsidR="006A3AA5" w:rsidRDefault="003F76C4">
            <w:r>
              <w:rPr>
                <w:sz w:val="16"/>
              </w:rPr>
              <w:t>2026-09-19</w:t>
            </w:r>
          </w:p>
        </w:tc>
        <w:tc>
          <w:tcPr>
            <w:tcW w:w="1278" w:type="dxa"/>
          </w:tcPr>
          <w:p w14:paraId="59A21F5E" w14:textId="77777777" w:rsidR="006A3AA5" w:rsidRDefault="003F76C4">
            <w:r>
              <w:rPr>
                <w:sz w:val="16"/>
              </w:rPr>
              <w:t>Short name; hide borrower IDs</w:t>
            </w:r>
          </w:p>
        </w:tc>
        <w:tc>
          <w:tcPr>
            <w:tcW w:w="1278" w:type="dxa"/>
          </w:tcPr>
          <w:p w14:paraId="3B9A4C9D" w14:textId="77777777" w:rsidR="006A3AA5" w:rsidRDefault="003F76C4">
            <w:r>
              <w:rPr>
                <w:sz w:val="16"/>
              </w:rPr>
              <w:t>Protect privacy</w:t>
            </w:r>
          </w:p>
        </w:tc>
        <w:tc>
          <w:tcPr>
            <w:tcW w:w="1278" w:type="dxa"/>
          </w:tcPr>
          <w:p w14:paraId="2979F95B" w14:textId="77777777" w:rsidR="006A3AA5" w:rsidRDefault="003F76C4">
            <w:r>
              <w:rPr>
                <w:sz w:val="16"/>
              </w:rPr>
              <w:t>Names hidden, IDs kept</w:t>
            </w:r>
          </w:p>
        </w:tc>
        <w:tc>
          <w:tcPr>
            <w:tcW w:w="1278" w:type="dxa"/>
          </w:tcPr>
          <w:p w14:paraId="475FD520" w14:textId="77777777" w:rsidR="006A3AA5" w:rsidRDefault="003F76C4">
            <w:r>
              <w:rPr>
                <w:sz w:val="16"/>
              </w:rPr>
              <w:t>Member 1 (Justin C. Batlangao)</w:t>
            </w:r>
          </w:p>
        </w:tc>
        <w:tc>
          <w:tcPr>
            <w:tcW w:w="1278" w:type="dxa"/>
          </w:tcPr>
          <w:p w14:paraId="428007E3" w14:textId="77777777" w:rsidR="006A3AA5" w:rsidRDefault="003F76C4">
            <w:r>
              <w:rPr>
                <w:sz w:val="16"/>
              </w:rPr>
              <w:t>Completed</w:t>
            </w:r>
          </w:p>
        </w:tc>
      </w:tr>
      <w:tr w:rsidR="006A3AA5" w14:paraId="7D32FA0E" w14:textId="77777777">
        <w:tc>
          <w:tcPr>
            <w:tcW w:w="1278" w:type="dxa"/>
          </w:tcPr>
          <w:p w14:paraId="6622573A" w14:textId="77777777" w:rsidR="006A3AA5" w:rsidRDefault="003F76C4">
            <w:r>
              <w:rPr>
                <w:sz w:val="16"/>
              </w:rPr>
              <w:t>LOG-02</w:t>
            </w:r>
          </w:p>
        </w:tc>
        <w:tc>
          <w:tcPr>
            <w:tcW w:w="1278" w:type="dxa"/>
          </w:tcPr>
          <w:p w14:paraId="4E7947C7" w14:textId="77777777" w:rsidR="006A3AA5" w:rsidRDefault="003F76C4">
            <w:r>
              <w:rPr>
                <w:sz w:val="16"/>
              </w:rPr>
              <w:t>Limitation</w:t>
            </w:r>
          </w:p>
        </w:tc>
        <w:tc>
          <w:tcPr>
            <w:tcW w:w="1278" w:type="dxa"/>
          </w:tcPr>
          <w:p w14:paraId="1DC372DD" w14:textId="77777777" w:rsidR="006A3AA5" w:rsidRDefault="003F76C4">
            <w:r>
              <w:rPr>
                <w:sz w:val="16"/>
              </w:rPr>
              <w:t>2026-09-19</w:t>
            </w:r>
          </w:p>
        </w:tc>
        <w:tc>
          <w:tcPr>
            <w:tcW w:w="1278" w:type="dxa"/>
          </w:tcPr>
          <w:p w14:paraId="6E1A4C64" w14:textId="77777777" w:rsidR="006A3AA5" w:rsidRDefault="003F76C4">
            <w:r>
              <w:rPr>
                <w:sz w:val="16"/>
              </w:rPr>
              <w:t>No real DB, no scan/attack, no passwords, no changes</w:t>
            </w:r>
          </w:p>
        </w:tc>
        <w:tc>
          <w:tcPr>
            <w:tcW w:w="1278" w:type="dxa"/>
          </w:tcPr>
          <w:p w14:paraId="01F19CCE" w14:textId="77777777" w:rsidR="006A3AA5" w:rsidRDefault="003F76C4">
            <w:r>
              <w:rPr>
                <w:sz w:val="16"/>
              </w:rPr>
              <w:t>Papers only</w:t>
            </w:r>
          </w:p>
        </w:tc>
        <w:tc>
          <w:tcPr>
            <w:tcW w:w="1278" w:type="dxa"/>
          </w:tcPr>
          <w:p w14:paraId="2D1943B5" w14:textId="77777777" w:rsidR="006A3AA5" w:rsidRDefault="003F76C4">
            <w:r>
              <w:rPr>
                <w:sz w:val="16"/>
              </w:rPr>
              <w:t>Demo proof only</w:t>
            </w:r>
          </w:p>
        </w:tc>
        <w:tc>
          <w:tcPr>
            <w:tcW w:w="1278" w:type="dxa"/>
          </w:tcPr>
          <w:p w14:paraId="3D474B6D" w14:textId="77777777" w:rsidR="006A3AA5" w:rsidRDefault="003F76C4">
            <w:r>
              <w:rPr>
                <w:sz w:val="16"/>
              </w:rPr>
              <w:t>Member 1 (Justin C. Batlangao)</w:t>
            </w:r>
          </w:p>
        </w:tc>
        <w:tc>
          <w:tcPr>
            <w:tcW w:w="1278" w:type="dxa"/>
          </w:tcPr>
          <w:p w14:paraId="732568D0" w14:textId="77777777" w:rsidR="006A3AA5" w:rsidRDefault="003F76C4">
            <w:r>
              <w:rPr>
                <w:sz w:val="16"/>
              </w:rPr>
              <w:t>Completed</w:t>
            </w:r>
          </w:p>
        </w:tc>
      </w:tr>
      <w:tr w:rsidR="006A3AA5" w14:paraId="16F9CFEE" w14:textId="77777777">
        <w:tc>
          <w:tcPr>
            <w:tcW w:w="1278" w:type="dxa"/>
          </w:tcPr>
          <w:p w14:paraId="27AFED17" w14:textId="77777777" w:rsidR="006A3AA5" w:rsidRDefault="003F76C4">
            <w:r>
              <w:rPr>
                <w:sz w:val="16"/>
              </w:rPr>
              <w:t>LOG-03</w:t>
            </w:r>
          </w:p>
        </w:tc>
        <w:tc>
          <w:tcPr>
            <w:tcW w:w="1278" w:type="dxa"/>
          </w:tcPr>
          <w:p w14:paraId="23274487" w14:textId="77777777" w:rsidR="006A3AA5" w:rsidRDefault="003F76C4">
            <w:r>
              <w:rPr>
                <w:sz w:val="16"/>
              </w:rPr>
              <w:t>Assumption</w:t>
            </w:r>
          </w:p>
        </w:tc>
        <w:tc>
          <w:tcPr>
            <w:tcW w:w="1278" w:type="dxa"/>
          </w:tcPr>
          <w:p w14:paraId="347CB939" w14:textId="77777777" w:rsidR="006A3AA5" w:rsidRDefault="003F76C4">
            <w:r>
              <w:rPr>
                <w:sz w:val="16"/>
              </w:rPr>
              <w:t>2026-09-19</w:t>
            </w:r>
          </w:p>
        </w:tc>
        <w:tc>
          <w:tcPr>
            <w:tcW w:w="1278" w:type="dxa"/>
          </w:tcPr>
          <w:p w14:paraId="2FDA92CE" w14:textId="77777777" w:rsidR="006A3AA5" w:rsidRDefault="003F76C4">
            <w:r>
              <w:rPr>
                <w:sz w:val="16"/>
              </w:rPr>
              <w:t>BLD-01 is newest checked demo; new files excluded</w:t>
            </w:r>
          </w:p>
        </w:tc>
        <w:tc>
          <w:tcPr>
            <w:tcW w:w="1278" w:type="dxa"/>
          </w:tcPr>
          <w:p w14:paraId="6F3EAD2B" w14:textId="77777777" w:rsidR="006A3AA5" w:rsidRDefault="003F76C4">
            <w:r>
              <w:rPr>
                <w:sz w:val="16"/>
              </w:rPr>
              <w:t>Group agreed</w:t>
            </w:r>
          </w:p>
        </w:tc>
        <w:tc>
          <w:tcPr>
            <w:tcW w:w="1278" w:type="dxa"/>
          </w:tcPr>
          <w:p w14:paraId="52863DA3" w14:textId="77777777" w:rsidR="006A3AA5" w:rsidRDefault="003F76C4">
            <w:r>
              <w:rPr>
                <w:sz w:val="16"/>
              </w:rPr>
              <w:t>New changes → BLD-02</w:t>
            </w:r>
          </w:p>
        </w:tc>
        <w:tc>
          <w:tcPr>
            <w:tcW w:w="1278" w:type="dxa"/>
          </w:tcPr>
          <w:p w14:paraId="02F7692A" w14:textId="77777777" w:rsidR="006A3AA5" w:rsidRDefault="003F76C4">
            <w:r>
              <w:rPr>
                <w:sz w:val="16"/>
              </w:rPr>
              <w:t>Member 3 (Ma. Jenifer L. Labag)</w:t>
            </w:r>
          </w:p>
        </w:tc>
        <w:tc>
          <w:tcPr>
            <w:tcW w:w="1278" w:type="dxa"/>
          </w:tcPr>
          <w:p w14:paraId="688A26A7" w14:textId="77777777" w:rsidR="006A3AA5" w:rsidRDefault="003F76C4">
            <w:r>
              <w:rPr>
                <w:sz w:val="16"/>
              </w:rPr>
              <w:t>Completed</w:t>
            </w:r>
          </w:p>
        </w:tc>
      </w:tr>
      <w:tr w:rsidR="006A3AA5" w14:paraId="29118A1F" w14:textId="77777777">
        <w:tc>
          <w:tcPr>
            <w:tcW w:w="1278" w:type="dxa"/>
          </w:tcPr>
          <w:p w14:paraId="08AAA03A" w14:textId="77777777" w:rsidR="006A3AA5" w:rsidRDefault="003F76C4">
            <w:r>
              <w:rPr>
                <w:sz w:val="16"/>
              </w:rPr>
              <w:t>LOG-04</w:t>
            </w:r>
          </w:p>
        </w:tc>
        <w:tc>
          <w:tcPr>
            <w:tcW w:w="1278" w:type="dxa"/>
          </w:tcPr>
          <w:p w14:paraId="14D17E7B" w14:textId="77777777" w:rsidR="006A3AA5" w:rsidRDefault="003F76C4">
            <w:r>
              <w:rPr>
                <w:sz w:val="16"/>
              </w:rPr>
              <w:t>Restriction</w:t>
            </w:r>
          </w:p>
        </w:tc>
        <w:tc>
          <w:tcPr>
            <w:tcW w:w="1278" w:type="dxa"/>
          </w:tcPr>
          <w:p w14:paraId="43EDEB02" w14:textId="77777777" w:rsidR="006A3AA5" w:rsidRDefault="003F76C4">
            <w:r>
              <w:rPr>
                <w:sz w:val="16"/>
              </w:rPr>
              <w:t>2026-09-19</w:t>
            </w:r>
          </w:p>
        </w:tc>
        <w:tc>
          <w:tcPr>
            <w:tcW w:w="1278" w:type="dxa"/>
          </w:tcPr>
          <w:p w14:paraId="195D79A8" w14:textId="77777777" w:rsidR="006A3AA5" w:rsidRDefault="003F76C4">
            <w:r>
              <w:rPr>
                <w:sz w:val="16"/>
              </w:rPr>
              <w:t>Clean/hidden/totals proof only; secrets banned</w:t>
            </w:r>
          </w:p>
        </w:tc>
        <w:tc>
          <w:tcPr>
            <w:tcW w:w="1278" w:type="dxa"/>
          </w:tcPr>
          <w:p w14:paraId="3210D1E9" w14:textId="77777777" w:rsidR="006A3AA5" w:rsidRDefault="003F76C4">
            <w:r>
              <w:rPr>
                <w:sz w:val="16"/>
              </w:rPr>
              <w:t>Privacy rule</w:t>
            </w:r>
          </w:p>
        </w:tc>
        <w:tc>
          <w:tcPr>
            <w:tcW w:w="1278" w:type="dxa"/>
          </w:tcPr>
          <w:p w14:paraId="4A51B41B" w14:textId="77777777" w:rsidR="006A3AA5" w:rsidRDefault="003F76C4">
            <w:r>
              <w:rPr>
                <w:sz w:val="16"/>
              </w:rPr>
              <w:t>Raw proof stays safe</w:t>
            </w:r>
          </w:p>
        </w:tc>
        <w:tc>
          <w:tcPr>
            <w:tcW w:w="1278" w:type="dxa"/>
          </w:tcPr>
          <w:p w14:paraId="3B774F31" w14:textId="77777777" w:rsidR="006A3AA5" w:rsidRDefault="003F76C4">
            <w:r>
              <w:rPr>
                <w:sz w:val="16"/>
              </w:rPr>
              <w:t>Member 3 (Ma. Jenifer L. Labag)</w:t>
            </w:r>
          </w:p>
        </w:tc>
        <w:tc>
          <w:tcPr>
            <w:tcW w:w="1278" w:type="dxa"/>
          </w:tcPr>
          <w:p w14:paraId="6B25ED67" w14:textId="77777777" w:rsidR="006A3AA5" w:rsidRDefault="003F76C4">
            <w:r>
              <w:rPr>
                <w:sz w:val="16"/>
              </w:rPr>
              <w:t>Completed</w:t>
            </w:r>
          </w:p>
        </w:tc>
      </w:tr>
      <w:tr w:rsidR="006A3AA5" w14:paraId="476A689F" w14:textId="77777777">
        <w:tc>
          <w:tcPr>
            <w:tcW w:w="1278" w:type="dxa"/>
          </w:tcPr>
          <w:p w14:paraId="20EC8AED" w14:textId="77777777" w:rsidR="006A3AA5" w:rsidRDefault="003F76C4">
            <w:r>
              <w:rPr>
                <w:sz w:val="16"/>
              </w:rPr>
              <w:t>LOG-05</w:t>
            </w:r>
          </w:p>
        </w:tc>
        <w:tc>
          <w:tcPr>
            <w:tcW w:w="1278" w:type="dxa"/>
          </w:tcPr>
          <w:p w14:paraId="2D9A5A66" w14:textId="77777777" w:rsidR="006A3AA5" w:rsidRDefault="003F76C4">
            <w:r>
              <w:rPr>
                <w:sz w:val="16"/>
              </w:rPr>
              <w:t>Issue</w:t>
            </w:r>
          </w:p>
        </w:tc>
        <w:tc>
          <w:tcPr>
            <w:tcW w:w="1278" w:type="dxa"/>
          </w:tcPr>
          <w:p w14:paraId="158ACCA8" w14:textId="77777777" w:rsidR="006A3AA5" w:rsidRDefault="003F76C4">
            <w:r>
              <w:rPr>
                <w:sz w:val="16"/>
              </w:rPr>
              <w:t>2026-09-19</w:t>
            </w:r>
          </w:p>
        </w:tc>
        <w:tc>
          <w:tcPr>
            <w:tcW w:w="1278" w:type="dxa"/>
          </w:tcPr>
          <w:p w14:paraId="08D9F518" w14:textId="77777777" w:rsidR="006A3AA5" w:rsidRDefault="003F76C4">
            <w:r>
              <w:rPr>
                <w:sz w:val="16"/>
              </w:rPr>
              <w:t>Small bugs: status misses 'archived'; CSV jobs lost on restart; first-login Admin</w:t>
            </w:r>
          </w:p>
        </w:tc>
        <w:tc>
          <w:tcPr>
            <w:tcW w:w="1278" w:type="dxa"/>
          </w:tcPr>
          <w:p w14:paraId="2C9C45B4" w14:textId="77777777" w:rsidR="006A3AA5" w:rsidRDefault="003F76C4">
            <w:r>
              <w:rPr>
                <w:sz w:val="16"/>
              </w:rPr>
              <w:t>Found in code check</w:t>
            </w:r>
          </w:p>
        </w:tc>
        <w:tc>
          <w:tcPr>
            <w:tcW w:w="1278" w:type="dxa"/>
          </w:tcPr>
          <w:p w14:paraId="022AD5C6" w14:textId="77777777" w:rsidR="006A3AA5" w:rsidRDefault="003F76C4">
            <w:r>
              <w:rPr>
                <w:sz w:val="16"/>
              </w:rPr>
              <w:t>Limits; re-check Lab 8</w:t>
            </w:r>
          </w:p>
        </w:tc>
        <w:tc>
          <w:tcPr>
            <w:tcW w:w="1278" w:type="dxa"/>
          </w:tcPr>
          <w:p w14:paraId="4057B611" w14:textId="77777777" w:rsidR="006A3AA5" w:rsidRDefault="003F76C4">
            <w:r>
              <w:rPr>
                <w:sz w:val="16"/>
              </w:rPr>
              <w:t>Member 3 (Ma. Jenifer L. Labag)</w:t>
            </w:r>
          </w:p>
        </w:tc>
        <w:tc>
          <w:tcPr>
            <w:tcW w:w="1278" w:type="dxa"/>
          </w:tcPr>
          <w:p w14:paraId="7FF0794C" w14:textId="77777777" w:rsidR="006A3AA5" w:rsidRDefault="003F76C4">
            <w:r>
              <w:rPr>
                <w:sz w:val="16"/>
              </w:rPr>
              <w:t>For Review</w:t>
            </w:r>
          </w:p>
        </w:tc>
      </w:tr>
      <w:tr w:rsidR="006A3AA5" w14:paraId="0A2A39CD" w14:textId="77777777">
        <w:tc>
          <w:tcPr>
            <w:tcW w:w="1278" w:type="dxa"/>
          </w:tcPr>
          <w:p w14:paraId="583C7A18" w14:textId="77777777" w:rsidR="006A3AA5" w:rsidRDefault="003F76C4">
            <w:r>
              <w:rPr>
                <w:sz w:val="16"/>
              </w:rPr>
              <w:t>LOG-06</w:t>
            </w:r>
          </w:p>
        </w:tc>
        <w:tc>
          <w:tcPr>
            <w:tcW w:w="1278" w:type="dxa"/>
          </w:tcPr>
          <w:p w14:paraId="2324DEDC" w14:textId="77777777" w:rsidR="006A3AA5" w:rsidRDefault="003F76C4">
            <w:r>
              <w:rPr>
                <w:sz w:val="16"/>
              </w:rPr>
              <w:t>Decision</w:t>
            </w:r>
          </w:p>
        </w:tc>
        <w:tc>
          <w:tcPr>
            <w:tcW w:w="1278" w:type="dxa"/>
          </w:tcPr>
          <w:p w14:paraId="5886663A" w14:textId="77777777" w:rsidR="006A3AA5" w:rsidRDefault="003F76C4">
            <w:r>
              <w:rPr>
                <w:sz w:val="16"/>
              </w:rPr>
              <w:t>2026-09-19</w:t>
            </w:r>
          </w:p>
        </w:tc>
        <w:tc>
          <w:tcPr>
            <w:tcW w:w="1278" w:type="dxa"/>
          </w:tcPr>
          <w:p w14:paraId="370CA3C6" w14:textId="77777777" w:rsidR="006A3AA5" w:rsidRDefault="003F76C4">
            <w:r>
              <w:rPr>
                <w:sz w:val="16"/>
              </w:rPr>
              <w:t>MOD-03–08 walkthrough only; full test later</w:t>
            </w:r>
          </w:p>
        </w:tc>
        <w:tc>
          <w:tcPr>
            <w:tcW w:w="1278" w:type="dxa"/>
          </w:tcPr>
          <w:p w14:paraId="7AF3C190" w14:textId="77777777" w:rsidR="006A3AA5" w:rsidRDefault="003F76C4">
            <w:r>
              <w:rPr>
                <w:sz w:val="16"/>
              </w:rPr>
              <w:t>Back-end not full</w:t>
            </w:r>
          </w:p>
        </w:tc>
        <w:tc>
          <w:tcPr>
            <w:tcW w:w="1278" w:type="dxa"/>
          </w:tcPr>
          <w:p w14:paraId="74559AF5" w14:textId="77777777" w:rsidR="006A3AA5" w:rsidRDefault="003F76C4">
            <w:r>
              <w:rPr>
                <w:sz w:val="16"/>
              </w:rPr>
              <w:t>No over-claim</w:t>
            </w:r>
          </w:p>
        </w:tc>
        <w:tc>
          <w:tcPr>
            <w:tcW w:w="1278" w:type="dxa"/>
          </w:tcPr>
          <w:p w14:paraId="1326ADB4" w14:textId="77777777" w:rsidR="006A3AA5" w:rsidRDefault="003F76C4">
            <w:r>
              <w:rPr>
                <w:sz w:val="16"/>
              </w:rPr>
              <w:t>Member 1 (Justin C. Batlangao)</w:t>
            </w:r>
          </w:p>
        </w:tc>
        <w:tc>
          <w:tcPr>
            <w:tcW w:w="1278" w:type="dxa"/>
          </w:tcPr>
          <w:p w14:paraId="4DE2A03E" w14:textId="77777777" w:rsidR="006A3AA5" w:rsidRDefault="003F76C4">
            <w:r>
              <w:rPr>
                <w:sz w:val="16"/>
              </w:rPr>
              <w:t>Completed</w:t>
            </w:r>
          </w:p>
        </w:tc>
      </w:tr>
    </w:tbl>
    <w:p w14:paraId="10F827B2" w14:textId="77777777" w:rsidR="006A3AA5" w:rsidRDefault="003F76C4">
      <w:pPr>
        <w:pStyle w:val="Heading1"/>
      </w:pPr>
      <w:bookmarkStart w:id="14" w:name="_Toc243386452"/>
      <w:r>
        <w:lastRenderedPageBreak/>
        <w:t>4. Audit Objectives, Scope, Criteria, and Procedures (Lab 7)</w:t>
      </w:r>
      <w:bookmarkEnd w:id="14"/>
    </w:p>
    <w:p w14:paraId="1B179050" w14:textId="77777777" w:rsidR="006A3AA5" w:rsidRDefault="003F76C4">
      <w:pPr>
        <w:pStyle w:val="Heading2"/>
      </w:pPr>
      <w:bookmarkStart w:id="15" w:name="_Toc243386453"/>
      <w:r>
        <w:t>4.1 Objectives (OBJ-01..04)</w:t>
      </w:r>
      <w:bookmarkEnd w:id="15"/>
    </w:p>
    <w:tbl>
      <w:tblPr>
        <w:tblW w:w="0" w:type="auto"/>
        <w:tblLook w:val="04A0" w:firstRow="1" w:lastRow="0" w:firstColumn="1" w:lastColumn="0" w:noHBand="0" w:noVBand="1"/>
      </w:tblPr>
      <w:tblGrid>
        <w:gridCol w:w="1704"/>
        <w:gridCol w:w="1704"/>
        <w:gridCol w:w="1704"/>
        <w:gridCol w:w="1704"/>
        <w:gridCol w:w="1704"/>
        <w:gridCol w:w="1704"/>
      </w:tblGrid>
      <w:tr w:rsidR="006A3AA5" w14:paraId="7549FDCA" w14:textId="77777777">
        <w:tc>
          <w:tcPr>
            <w:tcW w:w="1704" w:type="dxa"/>
          </w:tcPr>
          <w:p w14:paraId="72080CD3" w14:textId="77777777" w:rsidR="006A3AA5" w:rsidRDefault="006A3AA5"/>
        </w:tc>
        <w:tc>
          <w:tcPr>
            <w:tcW w:w="1704" w:type="dxa"/>
          </w:tcPr>
          <w:p w14:paraId="39E0EA99" w14:textId="77777777" w:rsidR="006A3AA5" w:rsidRDefault="006A3AA5"/>
        </w:tc>
        <w:tc>
          <w:tcPr>
            <w:tcW w:w="1704" w:type="dxa"/>
          </w:tcPr>
          <w:p w14:paraId="0494B173" w14:textId="77777777" w:rsidR="006A3AA5" w:rsidRDefault="006A3AA5"/>
        </w:tc>
        <w:tc>
          <w:tcPr>
            <w:tcW w:w="1704" w:type="dxa"/>
          </w:tcPr>
          <w:p w14:paraId="57682F4A" w14:textId="77777777" w:rsidR="006A3AA5" w:rsidRDefault="006A3AA5"/>
        </w:tc>
        <w:tc>
          <w:tcPr>
            <w:tcW w:w="1704" w:type="dxa"/>
          </w:tcPr>
          <w:p w14:paraId="52EB11A8" w14:textId="77777777" w:rsidR="006A3AA5" w:rsidRDefault="006A3AA5"/>
        </w:tc>
        <w:tc>
          <w:tcPr>
            <w:tcW w:w="1704" w:type="dxa"/>
          </w:tcPr>
          <w:p w14:paraId="1F1149D4" w14:textId="77777777" w:rsidR="006A3AA5" w:rsidRDefault="006A3AA5"/>
        </w:tc>
      </w:tr>
      <w:tr w:rsidR="006A3AA5" w14:paraId="7847143E" w14:textId="77777777">
        <w:tc>
          <w:tcPr>
            <w:tcW w:w="1704" w:type="dxa"/>
          </w:tcPr>
          <w:p w14:paraId="329A1BEE" w14:textId="77777777" w:rsidR="006A3AA5" w:rsidRDefault="003F76C4">
            <w:r>
              <w:rPr>
                <w:sz w:val="16"/>
              </w:rPr>
              <w:t>ID</w:t>
            </w:r>
          </w:p>
        </w:tc>
        <w:tc>
          <w:tcPr>
            <w:tcW w:w="1704" w:type="dxa"/>
          </w:tcPr>
          <w:p w14:paraId="5D2E4284" w14:textId="77777777" w:rsidR="006A3AA5" w:rsidRDefault="003F76C4">
            <w:r>
              <w:rPr>
                <w:sz w:val="16"/>
              </w:rPr>
              <w:t>Goal</w:t>
            </w:r>
          </w:p>
        </w:tc>
        <w:tc>
          <w:tcPr>
            <w:tcW w:w="1704" w:type="dxa"/>
          </w:tcPr>
          <w:p w14:paraId="52BA9F9D" w14:textId="77777777" w:rsidR="006A3AA5" w:rsidRDefault="003F76C4">
            <w:r>
              <w:rPr>
                <w:sz w:val="16"/>
              </w:rPr>
              <w:t>Risk</w:t>
            </w:r>
          </w:p>
        </w:tc>
        <w:tc>
          <w:tcPr>
            <w:tcW w:w="1704" w:type="dxa"/>
          </w:tcPr>
          <w:p w14:paraId="5C8A25D2" w14:textId="77777777" w:rsidR="006A3AA5" w:rsidRDefault="003F76C4">
            <w:r>
              <w:rPr>
                <w:sz w:val="16"/>
              </w:rPr>
              <w:t>Good means</w:t>
            </w:r>
          </w:p>
        </w:tc>
        <w:tc>
          <w:tcPr>
            <w:tcW w:w="1704" w:type="dxa"/>
          </w:tcPr>
          <w:p w14:paraId="3AD9D6AF" w14:textId="77777777" w:rsidR="006A3AA5" w:rsidRDefault="003F76C4">
            <w:r>
              <w:rPr>
                <w:sz w:val="16"/>
              </w:rPr>
              <w:t>Answer gives</w:t>
            </w:r>
          </w:p>
        </w:tc>
        <w:tc>
          <w:tcPr>
            <w:tcW w:w="1704" w:type="dxa"/>
          </w:tcPr>
          <w:p w14:paraId="520DD8E8" w14:textId="77777777" w:rsidR="006A3AA5" w:rsidRDefault="003F76C4">
            <w:r>
              <w:rPr>
                <w:sz w:val="16"/>
              </w:rPr>
              <w:t>Links</w:t>
            </w:r>
          </w:p>
        </w:tc>
      </w:tr>
      <w:tr w:rsidR="006A3AA5" w14:paraId="21FCAE85" w14:textId="77777777">
        <w:tc>
          <w:tcPr>
            <w:tcW w:w="1704" w:type="dxa"/>
          </w:tcPr>
          <w:p w14:paraId="59E0982A" w14:textId="77777777" w:rsidR="006A3AA5" w:rsidRDefault="003F76C4">
            <w:r>
              <w:rPr>
                <w:sz w:val="16"/>
              </w:rPr>
              <w:t>OBJ-01</w:t>
            </w:r>
          </w:p>
        </w:tc>
        <w:tc>
          <w:tcPr>
            <w:tcW w:w="1704" w:type="dxa"/>
          </w:tcPr>
          <w:p w14:paraId="183A7706" w14:textId="77777777" w:rsidR="006A3AA5" w:rsidRDefault="003F76C4">
            <w:r>
              <w:rPr>
                <w:sz w:val="16"/>
              </w:rPr>
              <w:t>Check if only allowed users with correct roles can use the system with ORG-02 approval.</w:t>
            </w:r>
          </w:p>
        </w:tc>
        <w:tc>
          <w:tcPr>
            <w:tcW w:w="1704" w:type="dxa"/>
          </w:tcPr>
          <w:p w14:paraId="15F4ED03" w14:textId="77777777" w:rsidR="006A3AA5" w:rsidRDefault="003F76C4">
            <w:r>
              <w:rPr>
                <w:sz w:val="16"/>
              </w:rPr>
              <w:t>Wrong people enter / too much rights</w:t>
            </w:r>
          </w:p>
        </w:tc>
        <w:tc>
          <w:tcPr>
            <w:tcW w:w="1704" w:type="dxa"/>
          </w:tcPr>
          <w:p w14:paraId="703538AB" w14:textId="77777777" w:rsidR="006A3AA5" w:rsidRDefault="003F76C4">
            <w:r>
              <w:rPr>
                <w:sz w:val="16"/>
              </w:rPr>
              <w:t>Only role rights from ORG-02</w:t>
            </w:r>
          </w:p>
        </w:tc>
        <w:tc>
          <w:tcPr>
            <w:tcW w:w="1704" w:type="dxa"/>
          </w:tcPr>
          <w:p w14:paraId="44CBFB3F" w14:textId="77777777" w:rsidR="006A3AA5" w:rsidRDefault="003F76C4">
            <w:r>
              <w:rPr>
                <w:sz w:val="16"/>
              </w:rPr>
              <w:t>Login design good?</w:t>
            </w:r>
          </w:p>
        </w:tc>
        <w:tc>
          <w:tcPr>
            <w:tcW w:w="1704" w:type="dxa"/>
          </w:tcPr>
          <w:p w14:paraId="607274EE" w14:textId="77777777" w:rsidR="006A3AA5" w:rsidRDefault="003F76C4">
            <w:r>
              <w:rPr>
                <w:sz w:val="16"/>
              </w:rPr>
              <w:t>SCP-01,05,06 / CRT-01 / PRC-01 / EVD-09-01</w:t>
            </w:r>
          </w:p>
        </w:tc>
      </w:tr>
      <w:tr w:rsidR="006A3AA5" w14:paraId="6D2ECF56" w14:textId="77777777">
        <w:tc>
          <w:tcPr>
            <w:tcW w:w="1704" w:type="dxa"/>
          </w:tcPr>
          <w:p w14:paraId="75BFF8E8" w14:textId="77777777" w:rsidR="006A3AA5" w:rsidRDefault="003F76C4">
            <w:r>
              <w:rPr>
                <w:sz w:val="16"/>
              </w:rPr>
              <w:t>OBJ-02</w:t>
            </w:r>
          </w:p>
        </w:tc>
        <w:tc>
          <w:tcPr>
            <w:tcW w:w="1704" w:type="dxa"/>
          </w:tcPr>
          <w:p w14:paraId="60BCDF41" w14:textId="77777777" w:rsidR="006A3AA5" w:rsidRDefault="003F76C4">
            <w:r>
              <w:rPr>
                <w:sz w:val="16"/>
              </w:rPr>
              <w:t>Check if frozen build BLD-01 really supports the library work in scope.</w:t>
            </w:r>
          </w:p>
        </w:tc>
        <w:tc>
          <w:tcPr>
            <w:tcW w:w="1704" w:type="dxa"/>
          </w:tcPr>
          <w:p w14:paraId="48CDADEF" w14:textId="77777777" w:rsidR="006A3AA5" w:rsidRDefault="003F76C4">
            <w:r>
              <w:rPr>
                <w:sz w:val="16"/>
              </w:rPr>
              <w:t>Claim work that is not done</w:t>
            </w:r>
          </w:p>
        </w:tc>
        <w:tc>
          <w:tcPr>
            <w:tcW w:w="1704" w:type="dxa"/>
          </w:tcPr>
          <w:p w14:paraId="15968431" w14:textId="77777777" w:rsidR="006A3AA5" w:rsidRDefault="003F76C4">
            <w:r>
              <w:rPr>
                <w:sz w:val="16"/>
              </w:rPr>
              <w:t>Build matches Done/Partial/Planned list</w:t>
            </w:r>
          </w:p>
        </w:tc>
        <w:tc>
          <w:tcPr>
            <w:tcW w:w="1704" w:type="dxa"/>
          </w:tcPr>
          <w:p w14:paraId="4A5A0186" w14:textId="77777777" w:rsidR="006A3AA5" w:rsidRDefault="003F76C4">
            <w:r>
              <w:rPr>
                <w:sz w:val="16"/>
              </w:rPr>
              <w:t>What can / cannot be checked</w:t>
            </w:r>
          </w:p>
        </w:tc>
        <w:tc>
          <w:tcPr>
            <w:tcW w:w="1704" w:type="dxa"/>
          </w:tcPr>
          <w:p w14:paraId="79F95495" w14:textId="77777777" w:rsidR="006A3AA5" w:rsidRDefault="003F76C4">
            <w:r>
              <w:rPr>
                <w:sz w:val="16"/>
              </w:rPr>
              <w:t>SCP-02,05,07 / CRT-02 / PRC-02 / EVD-09-02–04</w:t>
            </w:r>
          </w:p>
        </w:tc>
      </w:tr>
      <w:tr w:rsidR="006A3AA5" w14:paraId="1F2C1BAB" w14:textId="77777777">
        <w:tc>
          <w:tcPr>
            <w:tcW w:w="1704" w:type="dxa"/>
          </w:tcPr>
          <w:p w14:paraId="37D51625" w14:textId="77777777" w:rsidR="006A3AA5" w:rsidRDefault="003F76C4">
            <w:r>
              <w:rPr>
                <w:sz w:val="16"/>
              </w:rPr>
              <w:t>OBJ-03</w:t>
            </w:r>
          </w:p>
        </w:tc>
        <w:tc>
          <w:tcPr>
            <w:tcW w:w="1704" w:type="dxa"/>
          </w:tcPr>
          <w:p w14:paraId="04BF65AF" w14:textId="77777777" w:rsidR="006A3AA5" w:rsidRDefault="003F76C4">
            <w:r>
              <w:rPr>
                <w:sz w:val="16"/>
              </w:rPr>
              <w:t>Check if borrow/fine/reserve has clear records and double checks.</w:t>
            </w:r>
          </w:p>
        </w:tc>
        <w:tc>
          <w:tcPr>
            <w:tcW w:w="1704" w:type="dxa"/>
          </w:tcPr>
          <w:p w14:paraId="3DAC8EB1" w14:textId="77777777" w:rsidR="006A3AA5" w:rsidRDefault="003F76C4">
            <w:r>
              <w:rPr>
                <w:sz w:val="16"/>
              </w:rPr>
              <w:t>No trace; add + lend by same person</w:t>
            </w:r>
          </w:p>
        </w:tc>
        <w:tc>
          <w:tcPr>
            <w:tcW w:w="1704" w:type="dxa"/>
          </w:tcPr>
          <w:p w14:paraId="1FEAE4E9" w14:textId="77777777" w:rsidR="006A3AA5" w:rsidRDefault="003F76C4">
            <w:r>
              <w:rPr>
                <w:sz w:val="16"/>
              </w:rPr>
              <w:t>Who/what/which book saved; archive first</w:t>
            </w:r>
          </w:p>
        </w:tc>
        <w:tc>
          <w:tcPr>
            <w:tcW w:w="1704" w:type="dxa"/>
          </w:tcPr>
          <w:p w14:paraId="115C7280" w14:textId="77777777" w:rsidR="006A3AA5" w:rsidRDefault="003F76C4">
            <w:r>
              <w:rPr>
                <w:sz w:val="16"/>
              </w:rPr>
              <w:t>Desk work traceable?</w:t>
            </w:r>
          </w:p>
        </w:tc>
        <w:tc>
          <w:tcPr>
            <w:tcW w:w="1704" w:type="dxa"/>
          </w:tcPr>
          <w:p w14:paraId="22A1404A" w14:textId="77777777" w:rsidR="006A3AA5" w:rsidRDefault="003F76C4">
            <w:r>
              <w:rPr>
                <w:sz w:val="16"/>
              </w:rPr>
              <w:t>SCP-02,04,05 / CRT-03 / PRC-03 / EVD-09-03</w:t>
            </w:r>
          </w:p>
        </w:tc>
      </w:tr>
      <w:tr w:rsidR="006A3AA5" w14:paraId="24E47431" w14:textId="77777777">
        <w:tc>
          <w:tcPr>
            <w:tcW w:w="1704" w:type="dxa"/>
          </w:tcPr>
          <w:p w14:paraId="7A2E3F37" w14:textId="77777777" w:rsidR="006A3AA5" w:rsidRDefault="003F76C4">
            <w:r>
              <w:rPr>
                <w:sz w:val="16"/>
              </w:rPr>
              <w:t>OBJ-04</w:t>
            </w:r>
          </w:p>
        </w:tc>
        <w:tc>
          <w:tcPr>
            <w:tcW w:w="1704" w:type="dxa"/>
          </w:tcPr>
          <w:p w14:paraId="5B3C27DA" w14:textId="77777777" w:rsidR="006A3AA5" w:rsidRDefault="003F76C4">
            <w:r>
              <w:rPr>
                <w:sz w:val="16"/>
              </w:rPr>
              <w:t>Check if backup, settings, reports are safe and hide secrets.</w:t>
            </w:r>
          </w:p>
        </w:tc>
        <w:tc>
          <w:tcPr>
            <w:tcW w:w="1704" w:type="dxa"/>
          </w:tcPr>
          <w:p w14:paraId="2DD1AE3D" w14:textId="77777777" w:rsidR="006A3AA5" w:rsidRDefault="003F76C4">
            <w:r>
              <w:rPr>
                <w:sz w:val="16"/>
              </w:rPr>
              <w:t>Lost data / leak / wrong charts</w:t>
            </w:r>
          </w:p>
        </w:tc>
        <w:tc>
          <w:tcPr>
            <w:tcW w:w="1704" w:type="dxa"/>
          </w:tcPr>
          <w:p w14:paraId="60161E0B" w14:textId="77777777" w:rsidR="006A3AA5" w:rsidRDefault="003F76C4">
            <w:r>
              <w:rPr>
                <w:sz w:val="16"/>
              </w:rPr>
              <w:t>Backups listed, changes named, charts are totals</w:t>
            </w:r>
          </w:p>
        </w:tc>
        <w:tc>
          <w:tcPr>
            <w:tcW w:w="1704" w:type="dxa"/>
          </w:tcPr>
          <w:p w14:paraId="4B8B7B90" w14:textId="77777777" w:rsidR="006A3AA5" w:rsidRDefault="003F76C4">
            <w:r>
              <w:rPr>
                <w:sz w:val="16"/>
              </w:rPr>
              <w:t>Backup/report safety</w:t>
            </w:r>
          </w:p>
        </w:tc>
        <w:tc>
          <w:tcPr>
            <w:tcW w:w="1704" w:type="dxa"/>
          </w:tcPr>
          <w:p w14:paraId="41102EE9" w14:textId="77777777" w:rsidR="006A3AA5" w:rsidRDefault="003F76C4">
            <w:r>
              <w:rPr>
                <w:sz w:val="16"/>
              </w:rPr>
              <w:t>SCP-02,03,04 / CRT-04 / PRC-04 / EVD-09-07–08</w:t>
            </w:r>
          </w:p>
        </w:tc>
      </w:tr>
    </w:tbl>
    <w:p w14:paraId="6B4A4394" w14:textId="77777777" w:rsidR="006A3AA5" w:rsidRDefault="003F76C4">
      <w:pPr>
        <w:pStyle w:val="Heading2"/>
      </w:pPr>
      <w:bookmarkStart w:id="16" w:name="_Toc243386454"/>
      <w:r>
        <w:t>4.2 Scope Decisions (SCP-01..07)</w:t>
      </w:r>
      <w:bookmarkEnd w:id="16"/>
    </w:p>
    <w:tbl>
      <w:tblPr>
        <w:tblW w:w="0" w:type="auto"/>
        <w:tblLook w:val="04A0" w:firstRow="1" w:lastRow="0" w:firstColumn="1" w:lastColumn="0" w:noHBand="0" w:noVBand="1"/>
      </w:tblPr>
      <w:tblGrid>
        <w:gridCol w:w="1278"/>
        <w:gridCol w:w="1278"/>
        <w:gridCol w:w="1278"/>
        <w:gridCol w:w="1278"/>
        <w:gridCol w:w="1278"/>
        <w:gridCol w:w="1278"/>
        <w:gridCol w:w="1278"/>
        <w:gridCol w:w="1278"/>
      </w:tblGrid>
      <w:tr w:rsidR="006A3AA5" w14:paraId="18BA1DFF" w14:textId="77777777">
        <w:tc>
          <w:tcPr>
            <w:tcW w:w="1278" w:type="dxa"/>
          </w:tcPr>
          <w:p w14:paraId="1B0F856C" w14:textId="77777777" w:rsidR="006A3AA5" w:rsidRDefault="006A3AA5"/>
        </w:tc>
        <w:tc>
          <w:tcPr>
            <w:tcW w:w="1278" w:type="dxa"/>
          </w:tcPr>
          <w:p w14:paraId="3D7E2F11" w14:textId="77777777" w:rsidR="006A3AA5" w:rsidRDefault="006A3AA5"/>
        </w:tc>
        <w:tc>
          <w:tcPr>
            <w:tcW w:w="1278" w:type="dxa"/>
          </w:tcPr>
          <w:p w14:paraId="2CE066CF" w14:textId="77777777" w:rsidR="006A3AA5" w:rsidRDefault="006A3AA5"/>
        </w:tc>
        <w:tc>
          <w:tcPr>
            <w:tcW w:w="1278" w:type="dxa"/>
          </w:tcPr>
          <w:p w14:paraId="37D4DF8D" w14:textId="77777777" w:rsidR="006A3AA5" w:rsidRDefault="006A3AA5"/>
        </w:tc>
        <w:tc>
          <w:tcPr>
            <w:tcW w:w="1278" w:type="dxa"/>
          </w:tcPr>
          <w:p w14:paraId="7C910194" w14:textId="77777777" w:rsidR="006A3AA5" w:rsidRDefault="006A3AA5"/>
        </w:tc>
        <w:tc>
          <w:tcPr>
            <w:tcW w:w="1278" w:type="dxa"/>
          </w:tcPr>
          <w:p w14:paraId="61F69767" w14:textId="77777777" w:rsidR="006A3AA5" w:rsidRDefault="006A3AA5"/>
        </w:tc>
        <w:tc>
          <w:tcPr>
            <w:tcW w:w="1278" w:type="dxa"/>
          </w:tcPr>
          <w:p w14:paraId="4C1B485F" w14:textId="77777777" w:rsidR="006A3AA5" w:rsidRDefault="006A3AA5"/>
        </w:tc>
        <w:tc>
          <w:tcPr>
            <w:tcW w:w="1278" w:type="dxa"/>
          </w:tcPr>
          <w:p w14:paraId="4DB44B50" w14:textId="77777777" w:rsidR="006A3AA5" w:rsidRDefault="006A3AA5"/>
        </w:tc>
      </w:tr>
      <w:tr w:rsidR="006A3AA5" w14:paraId="1EC5B819" w14:textId="77777777">
        <w:tc>
          <w:tcPr>
            <w:tcW w:w="1278" w:type="dxa"/>
          </w:tcPr>
          <w:p w14:paraId="371D82A0" w14:textId="77777777" w:rsidR="006A3AA5" w:rsidRDefault="003F76C4">
            <w:r>
              <w:rPr>
                <w:sz w:val="16"/>
              </w:rPr>
              <w:t>ID</w:t>
            </w:r>
          </w:p>
        </w:tc>
        <w:tc>
          <w:tcPr>
            <w:tcW w:w="1278" w:type="dxa"/>
          </w:tcPr>
          <w:p w14:paraId="0228F671" w14:textId="77777777" w:rsidR="006A3AA5" w:rsidRDefault="003F76C4">
            <w:r>
              <w:rPr>
                <w:sz w:val="16"/>
              </w:rPr>
              <w:t>For</w:t>
            </w:r>
          </w:p>
        </w:tc>
        <w:tc>
          <w:tcPr>
            <w:tcW w:w="1278" w:type="dxa"/>
          </w:tcPr>
          <w:p w14:paraId="7882F702" w14:textId="77777777" w:rsidR="006A3AA5" w:rsidRDefault="003F76C4">
            <w:r>
              <w:rPr>
                <w:sz w:val="16"/>
              </w:rPr>
              <w:t>Area</w:t>
            </w:r>
          </w:p>
        </w:tc>
        <w:tc>
          <w:tcPr>
            <w:tcW w:w="1278" w:type="dxa"/>
          </w:tcPr>
          <w:p w14:paraId="534AFD24" w14:textId="77777777" w:rsidR="006A3AA5" w:rsidRDefault="003F76C4">
            <w:r>
              <w:rPr>
                <w:sz w:val="16"/>
              </w:rPr>
              <w:t>Choice</w:t>
            </w:r>
          </w:p>
        </w:tc>
        <w:tc>
          <w:tcPr>
            <w:tcW w:w="1278" w:type="dxa"/>
          </w:tcPr>
          <w:p w14:paraId="7EDE30C1" w14:textId="77777777" w:rsidR="006A3AA5" w:rsidRDefault="003F76C4">
            <w:r>
              <w:rPr>
                <w:sz w:val="16"/>
              </w:rPr>
              <w:t>Item</w:t>
            </w:r>
          </w:p>
        </w:tc>
        <w:tc>
          <w:tcPr>
            <w:tcW w:w="1278" w:type="dxa"/>
          </w:tcPr>
          <w:p w14:paraId="2D0164C9" w14:textId="77777777" w:rsidR="006A3AA5" w:rsidRDefault="003F76C4">
            <w:r>
              <w:rPr>
                <w:sz w:val="16"/>
              </w:rPr>
              <w:t>Why</w:t>
            </w:r>
          </w:p>
        </w:tc>
        <w:tc>
          <w:tcPr>
            <w:tcW w:w="1278" w:type="dxa"/>
          </w:tcPr>
          <w:p w14:paraId="2984327C" w14:textId="77777777" w:rsidR="006A3AA5" w:rsidRDefault="003F76C4">
            <w:r>
              <w:rPr>
                <w:sz w:val="16"/>
              </w:rPr>
              <w:t>Effect</w:t>
            </w:r>
          </w:p>
        </w:tc>
        <w:tc>
          <w:tcPr>
            <w:tcW w:w="1278" w:type="dxa"/>
          </w:tcPr>
          <w:p w14:paraId="4F91931E" w14:textId="77777777" w:rsidR="006A3AA5" w:rsidRDefault="003F76C4">
            <w:r>
              <w:rPr>
                <w:sz w:val="16"/>
              </w:rPr>
              <w:t>Links</w:t>
            </w:r>
          </w:p>
        </w:tc>
      </w:tr>
      <w:tr w:rsidR="006A3AA5" w14:paraId="6954E1B7" w14:textId="77777777">
        <w:tc>
          <w:tcPr>
            <w:tcW w:w="1278" w:type="dxa"/>
          </w:tcPr>
          <w:p w14:paraId="22345486" w14:textId="77777777" w:rsidR="006A3AA5" w:rsidRDefault="003F76C4">
            <w:r>
              <w:rPr>
                <w:sz w:val="16"/>
              </w:rPr>
              <w:t>SCP-01</w:t>
            </w:r>
          </w:p>
        </w:tc>
        <w:tc>
          <w:tcPr>
            <w:tcW w:w="1278" w:type="dxa"/>
          </w:tcPr>
          <w:p w14:paraId="4C9B706C" w14:textId="77777777" w:rsidR="006A3AA5" w:rsidRDefault="003F76C4">
            <w:r>
              <w:rPr>
                <w:sz w:val="16"/>
              </w:rPr>
              <w:t>OBJ-01</w:t>
            </w:r>
          </w:p>
        </w:tc>
        <w:tc>
          <w:tcPr>
            <w:tcW w:w="1278" w:type="dxa"/>
          </w:tcPr>
          <w:p w14:paraId="0234AD9D" w14:textId="77777777" w:rsidR="006A3AA5" w:rsidRDefault="003F76C4">
            <w:r>
              <w:rPr>
                <w:sz w:val="16"/>
              </w:rPr>
              <w:t>People</w:t>
            </w:r>
          </w:p>
        </w:tc>
        <w:tc>
          <w:tcPr>
            <w:tcW w:w="1278" w:type="dxa"/>
          </w:tcPr>
          <w:p w14:paraId="39F5135D" w14:textId="77777777" w:rsidR="006A3AA5" w:rsidRDefault="003F76C4">
            <w:r>
              <w:rPr>
                <w:sz w:val="16"/>
              </w:rPr>
              <w:t>In Scope</w:t>
            </w:r>
          </w:p>
        </w:tc>
        <w:tc>
          <w:tcPr>
            <w:tcW w:w="1278" w:type="dxa"/>
          </w:tcPr>
          <w:p w14:paraId="09F49A87" w14:textId="77777777" w:rsidR="006A3AA5" w:rsidRDefault="003F76C4">
            <w:r>
              <w:rPr>
                <w:sz w:val="16"/>
              </w:rPr>
              <w:t>ORG-01–06, USR-01–04</w:t>
            </w:r>
          </w:p>
        </w:tc>
        <w:tc>
          <w:tcPr>
            <w:tcW w:w="1278" w:type="dxa"/>
          </w:tcPr>
          <w:p w14:paraId="07D8D8F4" w14:textId="77777777" w:rsidR="006A3AA5" w:rsidRDefault="003F76C4">
            <w:r>
              <w:rPr>
                <w:sz w:val="16"/>
              </w:rPr>
              <w:t>They control login</w:t>
            </w:r>
          </w:p>
        </w:tc>
        <w:tc>
          <w:tcPr>
            <w:tcW w:w="1278" w:type="dxa"/>
          </w:tcPr>
          <w:p w14:paraId="2507CD0D" w14:textId="77777777" w:rsidR="006A3AA5" w:rsidRDefault="003F76C4">
            <w:r>
              <w:rPr>
                <w:sz w:val="16"/>
              </w:rPr>
              <w:t>Can answer OBJ-01</w:t>
            </w:r>
          </w:p>
        </w:tc>
        <w:tc>
          <w:tcPr>
            <w:tcW w:w="1278" w:type="dxa"/>
          </w:tcPr>
          <w:p w14:paraId="37523F58" w14:textId="77777777" w:rsidR="006A3AA5" w:rsidRDefault="003F76C4">
            <w:r>
              <w:rPr>
                <w:sz w:val="16"/>
              </w:rPr>
              <w:t>ORG, MOD-01</w:t>
            </w:r>
          </w:p>
        </w:tc>
      </w:tr>
      <w:tr w:rsidR="006A3AA5" w14:paraId="2858678C" w14:textId="77777777">
        <w:tc>
          <w:tcPr>
            <w:tcW w:w="1278" w:type="dxa"/>
          </w:tcPr>
          <w:p w14:paraId="78642602" w14:textId="77777777" w:rsidR="006A3AA5" w:rsidRDefault="003F76C4">
            <w:r>
              <w:rPr>
                <w:sz w:val="16"/>
              </w:rPr>
              <w:t>SCP-02</w:t>
            </w:r>
          </w:p>
        </w:tc>
        <w:tc>
          <w:tcPr>
            <w:tcW w:w="1278" w:type="dxa"/>
          </w:tcPr>
          <w:p w14:paraId="35131696" w14:textId="77777777" w:rsidR="006A3AA5" w:rsidRDefault="003F76C4">
            <w:r>
              <w:rPr>
                <w:sz w:val="16"/>
              </w:rPr>
              <w:t>OBJ-02–04</w:t>
            </w:r>
          </w:p>
        </w:tc>
        <w:tc>
          <w:tcPr>
            <w:tcW w:w="1278" w:type="dxa"/>
          </w:tcPr>
          <w:p w14:paraId="385635B6" w14:textId="77777777" w:rsidR="006A3AA5" w:rsidRDefault="003F76C4">
            <w:r>
              <w:rPr>
                <w:sz w:val="16"/>
              </w:rPr>
              <w:t>Work</w:t>
            </w:r>
          </w:p>
        </w:tc>
        <w:tc>
          <w:tcPr>
            <w:tcW w:w="1278" w:type="dxa"/>
          </w:tcPr>
          <w:p w14:paraId="5E5749F4" w14:textId="77777777" w:rsidR="006A3AA5" w:rsidRDefault="003F76C4">
            <w:r>
              <w:rPr>
                <w:sz w:val="16"/>
              </w:rPr>
              <w:t>In Scope</w:t>
            </w:r>
          </w:p>
        </w:tc>
        <w:tc>
          <w:tcPr>
            <w:tcW w:w="1278" w:type="dxa"/>
          </w:tcPr>
          <w:p w14:paraId="55BCF061" w14:textId="77777777" w:rsidR="006A3AA5" w:rsidRDefault="003F76C4">
            <w:r>
              <w:rPr>
                <w:sz w:val="16"/>
              </w:rPr>
              <w:t>BLD-01: MOD-01/02 done + MOD-03–08 walkthrough</w:t>
            </w:r>
          </w:p>
        </w:tc>
        <w:tc>
          <w:tcPr>
            <w:tcW w:w="1278" w:type="dxa"/>
          </w:tcPr>
          <w:p w14:paraId="4C5E91CE" w14:textId="77777777" w:rsidR="006A3AA5" w:rsidRDefault="003F76C4">
            <w:r>
              <w:rPr>
                <w:sz w:val="16"/>
              </w:rPr>
              <w:t>Only frozen build checked</w:t>
            </w:r>
          </w:p>
        </w:tc>
        <w:tc>
          <w:tcPr>
            <w:tcW w:w="1278" w:type="dxa"/>
          </w:tcPr>
          <w:p w14:paraId="630C5A22" w14:textId="77777777" w:rsidR="006A3AA5" w:rsidRDefault="003F76C4">
            <w:r>
              <w:rPr>
                <w:sz w:val="16"/>
              </w:rPr>
              <w:t>Limited by Partial</w:t>
            </w:r>
          </w:p>
        </w:tc>
        <w:tc>
          <w:tcPr>
            <w:tcW w:w="1278" w:type="dxa"/>
          </w:tcPr>
          <w:p w14:paraId="6BEAC36F" w14:textId="77777777" w:rsidR="006A3AA5" w:rsidRDefault="003F76C4">
            <w:r>
              <w:rPr>
                <w:sz w:val="16"/>
              </w:rPr>
              <w:t>MOD-01–08</w:t>
            </w:r>
          </w:p>
        </w:tc>
      </w:tr>
      <w:tr w:rsidR="006A3AA5" w14:paraId="50D4074B" w14:textId="77777777">
        <w:tc>
          <w:tcPr>
            <w:tcW w:w="1278" w:type="dxa"/>
          </w:tcPr>
          <w:p w14:paraId="628920D3" w14:textId="77777777" w:rsidR="006A3AA5" w:rsidRDefault="003F76C4">
            <w:r>
              <w:rPr>
                <w:sz w:val="16"/>
              </w:rPr>
              <w:t>SCP-03</w:t>
            </w:r>
          </w:p>
        </w:tc>
        <w:tc>
          <w:tcPr>
            <w:tcW w:w="1278" w:type="dxa"/>
          </w:tcPr>
          <w:p w14:paraId="41BD3CFB" w14:textId="77777777" w:rsidR="006A3AA5" w:rsidRDefault="003F76C4">
            <w:r>
              <w:rPr>
                <w:sz w:val="16"/>
              </w:rPr>
              <w:t>OBJ-04</w:t>
            </w:r>
          </w:p>
        </w:tc>
        <w:tc>
          <w:tcPr>
            <w:tcW w:w="1278" w:type="dxa"/>
          </w:tcPr>
          <w:p w14:paraId="13D94C77" w14:textId="77777777" w:rsidR="006A3AA5" w:rsidRDefault="003F76C4">
            <w:r>
              <w:rPr>
                <w:sz w:val="16"/>
              </w:rPr>
              <w:t>Tech</w:t>
            </w:r>
          </w:p>
        </w:tc>
        <w:tc>
          <w:tcPr>
            <w:tcW w:w="1278" w:type="dxa"/>
          </w:tcPr>
          <w:p w14:paraId="12573E8F" w14:textId="77777777" w:rsidR="006A3AA5" w:rsidRDefault="003F76C4">
            <w:r>
              <w:rPr>
                <w:sz w:val="16"/>
              </w:rPr>
              <w:t>Out of Scope</w:t>
            </w:r>
          </w:p>
        </w:tc>
        <w:tc>
          <w:tcPr>
            <w:tcW w:w="1278" w:type="dxa"/>
          </w:tcPr>
          <w:p w14:paraId="3807B8CF" w14:textId="77777777" w:rsidR="006A3AA5" w:rsidRDefault="003F76C4">
            <w:r>
              <w:rPr>
                <w:sz w:val="16"/>
              </w:rPr>
              <w:t>Live scan/attack, real DB, real restore, Google inside, network test</w:t>
            </w:r>
          </w:p>
        </w:tc>
        <w:tc>
          <w:tcPr>
            <w:tcW w:w="1278" w:type="dxa"/>
          </w:tcPr>
          <w:p w14:paraId="1B49B445" w14:textId="77777777" w:rsidR="006A3AA5" w:rsidRDefault="003F76C4">
            <w:r>
              <w:rPr>
                <w:sz w:val="16"/>
              </w:rPr>
              <w:t>Not allowed in Lab 7</w:t>
            </w:r>
          </w:p>
        </w:tc>
        <w:tc>
          <w:tcPr>
            <w:tcW w:w="1278" w:type="dxa"/>
          </w:tcPr>
          <w:p w14:paraId="75957116" w14:textId="77777777" w:rsidR="006A3AA5" w:rsidRDefault="003F76C4">
            <w:r>
              <w:rPr>
                <w:sz w:val="16"/>
              </w:rPr>
              <w:t>No hacker/restore proof</w:t>
            </w:r>
          </w:p>
        </w:tc>
        <w:tc>
          <w:tcPr>
            <w:tcW w:w="1278" w:type="dxa"/>
          </w:tcPr>
          <w:p w14:paraId="012057C6" w14:textId="77777777" w:rsidR="006A3AA5" w:rsidRDefault="003F76C4">
            <w:r>
              <w:rPr>
                <w:sz w:val="16"/>
              </w:rPr>
              <w:t>MOD-08, live site</w:t>
            </w:r>
          </w:p>
        </w:tc>
      </w:tr>
      <w:tr w:rsidR="006A3AA5" w14:paraId="0E041B0D" w14:textId="77777777">
        <w:tc>
          <w:tcPr>
            <w:tcW w:w="1278" w:type="dxa"/>
          </w:tcPr>
          <w:p w14:paraId="7128A335" w14:textId="77777777" w:rsidR="006A3AA5" w:rsidRDefault="003F76C4">
            <w:r>
              <w:rPr>
                <w:sz w:val="16"/>
              </w:rPr>
              <w:t>SCP-04</w:t>
            </w:r>
          </w:p>
        </w:tc>
        <w:tc>
          <w:tcPr>
            <w:tcW w:w="1278" w:type="dxa"/>
          </w:tcPr>
          <w:p w14:paraId="3F0A2130" w14:textId="77777777" w:rsidR="006A3AA5" w:rsidRDefault="003F76C4">
            <w:r>
              <w:rPr>
                <w:sz w:val="16"/>
              </w:rPr>
              <w:t>OBJ-01,03</w:t>
            </w:r>
          </w:p>
        </w:tc>
        <w:tc>
          <w:tcPr>
            <w:tcW w:w="1278" w:type="dxa"/>
          </w:tcPr>
          <w:p w14:paraId="02A80EE0" w14:textId="77777777" w:rsidR="006A3AA5" w:rsidRDefault="003F76C4">
            <w:r>
              <w:rPr>
                <w:sz w:val="16"/>
              </w:rPr>
              <w:t>Data/time</w:t>
            </w:r>
          </w:p>
        </w:tc>
        <w:tc>
          <w:tcPr>
            <w:tcW w:w="1278" w:type="dxa"/>
          </w:tcPr>
          <w:p w14:paraId="044F5217" w14:textId="77777777" w:rsidR="006A3AA5" w:rsidRDefault="003F76C4">
            <w:r>
              <w:rPr>
                <w:sz w:val="16"/>
              </w:rPr>
              <w:t>Limitation</w:t>
            </w:r>
          </w:p>
        </w:tc>
        <w:tc>
          <w:tcPr>
            <w:tcW w:w="1278" w:type="dxa"/>
          </w:tcPr>
          <w:p w14:paraId="720CDDFF" w14:textId="77777777" w:rsidR="006A3AA5" w:rsidRDefault="003F76C4">
            <w:r>
              <w:rPr>
                <w:sz w:val="16"/>
              </w:rPr>
              <w:t>No full student info, no real history, nothing after 2026-09-19</w:t>
            </w:r>
          </w:p>
        </w:tc>
        <w:tc>
          <w:tcPr>
            <w:tcW w:w="1278" w:type="dxa"/>
          </w:tcPr>
          <w:p w14:paraId="72AD85D2" w14:textId="77777777" w:rsidR="006A3AA5" w:rsidRDefault="003F76C4">
            <w:r>
              <w:rPr>
                <w:sz w:val="16"/>
              </w:rPr>
              <w:t>Privacy + no permission</w:t>
            </w:r>
          </w:p>
        </w:tc>
        <w:tc>
          <w:tcPr>
            <w:tcW w:w="1278" w:type="dxa"/>
          </w:tcPr>
          <w:p w14:paraId="05F3C680" w14:textId="77777777" w:rsidR="006A3AA5" w:rsidRDefault="003F76C4">
            <w:r>
              <w:rPr>
                <w:sz w:val="16"/>
              </w:rPr>
              <w:t>Only clean demo trusted</w:t>
            </w:r>
          </w:p>
        </w:tc>
        <w:tc>
          <w:tcPr>
            <w:tcW w:w="1278" w:type="dxa"/>
          </w:tcPr>
          <w:p w14:paraId="7412BDB1" w14:textId="77777777" w:rsidR="006A3AA5" w:rsidRDefault="003F76C4">
            <w:r>
              <w:rPr>
                <w:sz w:val="16"/>
              </w:rPr>
              <w:t>Borrow tables</w:t>
            </w:r>
          </w:p>
        </w:tc>
      </w:tr>
      <w:tr w:rsidR="006A3AA5" w14:paraId="5D4A2CAD" w14:textId="77777777">
        <w:tc>
          <w:tcPr>
            <w:tcW w:w="1278" w:type="dxa"/>
          </w:tcPr>
          <w:p w14:paraId="4E8E7CFE" w14:textId="77777777" w:rsidR="006A3AA5" w:rsidRDefault="003F76C4">
            <w:r>
              <w:rPr>
                <w:sz w:val="16"/>
              </w:rPr>
              <w:t>SCP-05</w:t>
            </w:r>
          </w:p>
        </w:tc>
        <w:tc>
          <w:tcPr>
            <w:tcW w:w="1278" w:type="dxa"/>
          </w:tcPr>
          <w:p w14:paraId="4B5DE9C0" w14:textId="77777777" w:rsidR="006A3AA5" w:rsidRDefault="003F76C4">
            <w:r>
              <w:rPr>
                <w:sz w:val="16"/>
              </w:rPr>
              <w:t>OBJ-01–04</w:t>
            </w:r>
          </w:p>
        </w:tc>
        <w:tc>
          <w:tcPr>
            <w:tcW w:w="1278" w:type="dxa"/>
          </w:tcPr>
          <w:p w14:paraId="6CDD3D8B" w14:textId="77777777" w:rsidR="006A3AA5" w:rsidRDefault="003F76C4">
            <w:r>
              <w:rPr>
                <w:sz w:val="16"/>
              </w:rPr>
              <w:t>Steps</w:t>
            </w:r>
          </w:p>
        </w:tc>
        <w:tc>
          <w:tcPr>
            <w:tcW w:w="1278" w:type="dxa"/>
          </w:tcPr>
          <w:p w14:paraId="7E8EF2AE" w14:textId="77777777" w:rsidR="006A3AA5" w:rsidRDefault="003F76C4">
            <w:r>
              <w:rPr>
                <w:sz w:val="16"/>
              </w:rPr>
              <w:t>In Scope</w:t>
            </w:r>
          </w:p>
        </w:tc>
        <w:tc>
          <w:tcPr>
            <w:tcW w:w="1278" w:type="dxa"/>
          </w:tcPr>
          <w:p w14:paraId="4D0100B6" w14:textId="77777777" w:rsidR="006A3AA5" w:rsidRDefault="003F76C4">
            <w:r>
              <w:rPr>
                <w:sz w:val="16"/>
              </w:rPr>
              <w:t xml:space="preserve">Ask, check papers, walkthrough, watch demo, check settings, </w:t>
            </w:r>
            <w:r>
              <w:rPr>
                <w:sz w:val="16"/>
              </w:rPr>
              <w:lastRenderedPageBreak/>
              <w:t>repeat fine math, safe demo test</w:t>
            </w:r>
          </w:p>
        </w:tc>
        <w:tc>
          <w:tcPr>
            <w:tcW w:w="1278" w:type="dxa"/>
          </w:tcPr>
          <w:p w14:paraId="3A851791" w14:textId="77777777" w:rsidR="006A3AA5" w:rsidRDefault="003F76C4">
            <w:r>
              <w:rPr>
                <w:sz w:val="16"/>
              </w:rPr>
              <w:lastRenderedPageBreak/>
              <w:t>Safe steps allowed</w:t>
            </w:r>
          </w:p>
        </w:tc>
        <w:tc>
          <w:tcPr>
            <w:tcW w:w="1278" w:type="dxa"/>
          </w:tcPr>
          <w:p w14:paraId="1EE5DA2A" w14:textId="77777777" w:rsidR="006A3AA5" w:rsidRDefault="003F76C4">
            <w:r>
              <w:rPr>
                <w:sz w:val="16"/>
              </w:rPr>
              <w:t>Safe planning answer</w:t>
            </w:r>
          </w:p>
        </w:tc>
        <w:tc>
          <w:tcPr>
            <w:tcW w:w="1278" w:type="dxa"/>
          </w:tcPr>
          <w:p w14:paraId="72EF317B" w14:textId="77777777" w:rsidR="006A3AA5" w:rsidRDefault="003F76C4">
            <w:r>
              <w:rPr>
                <w:sz w:val="16"/>
              </w:rPr>
              <w:t>All MODs demo</w:t>
            </w:r>
          </w:p>
        </w:tc>
      </w:tr>
      <w:tr w:rsidR="006A3AA5" w14:paraId="50F3542F" w14:textId="77777777">
        <w:tc>
          <w:tcPr>
            <w:tcW w:w="1278" w:type="dxa"/>
          </w:tcPr>
          <w:p w14:paraId="01A0BF65" w14:textId="77777777" w:rsidR="006A3AA5" w:rsidRDefault="003F76C4">
            <w:r>
              <w:rPr>
                <w:sz w:val="16"/>
              </w:rPr>
              <w:t>SCP-06</w:t>
            </w:r>
          </w:p>
        </w:tc>
        <w:tc>
          <w:tcPr>
            <w:tcW w:w="1278" w:type="dxa"/>
          </w:tcPr>
          <w:p w14:paraId="0EDB314E" w14:textId="77777777" w:rsidR="006A3AA5" w:rsidRDefault="003F76C4">
            <w:r>
              <w:rPr>
                <w:sz w:val="16"/>
              </w:rPr>
              <w:t>OBJ-01</w:t>
            </w:r>
          </w:p>
        </w:tc>
        <w:tc>
          <w:tcPr>
            <w:tcW w:w="1278" w:type="dxa"/>
          </w:tcPr>
          <w:p w14:paraId="09FF25E0" w14:textId="77777777" w:rsidR="006A3AA5" w:rsidRDefault="003F76C4">
            <w:r>
              <w:rPr>
                <w:sz w:val="16"/>
              </w:rPr>
              <w:t>People</w:t>
            </w:r>
          </w:p>
        </w:tc>
        <w:tc>
          <w:tcPr>
            <w:tcW w:w="1278" w:type="dxa"/>
          </w:tcPr>
          <w:p w14:paraId="1C5CCB9F" w14:textId="77777777" w:rsidR="006A3AA5" w:rsidRDefault="003F76C4">
            <w:r>
              <w:rPr>
                <w:sz w:val="16"/>
              </w:rPr>
              <w:t>Assumption</w:t>
            </w:r>
          </w:p>
        </w:tc>
        <w:tc>
          <w:tcPr>
            <w:tcW w:w="1278" w:type="dxa"/>
          </w:tcPr>
          <w:p w14:paraId="2EFC484D" w14:textId="77777777" w:rsidR="006A3AA5" w:rsidRDefault="003F76C4">
            <w:r>
              <w:rPr>
                <w:sz w:val="16"/>
              </w:rPr>
              <w:t>Login + role checks work as in code; re-check Lab 8</w:t>
            </w:r>
          </w:p>
        </w:tc>
        <w:tc>
          <w:tcPr>
            <w:tcW w:w="1278" w:type="dxa"/>
          </w:tcPr>
          <w:p w14:paraId="1F6E7047" w14:textId="77777777" w:rsidR="006A3AA5" w:rsidRDefault="003F76C4">
            <w:r>
              <w:rPr>
                <w:sz w:val="16"/>
              </w:rPr>
              <w:t>Skip re-proving now</w:t>
            </w:r>
          </w:p>
        </w:tc>
        <w:tc>
          <w:tcPr>
            <w:tcW w:w="1278" w:type="dxa"/>
          </w:tcPr>
          <w:p w14:paraId="6AD61BC2" w14:textId="77777777" w:rsidR="006A3AA5" w:rsidRDefault="003F76C4">
            <w:r>
              <w:rPr>
                <w:sz w:val="16"/>
              </w:rPr>
              <w:t>Fix later if wrong</w:t>
            </w:r>
          </w:p>
        </w:tc>
        <w:tc>
          <w:tcPr>
            <w:tcW w:w="1278" w:type="dxa"/>
          </w:tcPr>
          <w:p w14:paraId="32F3E05E" w14:textId="77777777" w:rsidR="006A3AA5" w:rsidRDefault="003F76C4">
            <w:r>
              <w:rPr>
                <w:sz w:val="16"/>
              </w:rPr>
              <w:t>MOD-01</w:t>
            </w:r>
          </w:p>
        </w:tc>
      </w:tr>
      <w:tr w:rsidR="006A3AA5" w14:paraId="3564BFBA" w14:textId="77777777">
        <w:tc>
          <w:tcPr>
            <w:tcW w:w="1278" w:type="dxa"/>
          </w:tcPr>
          <w:p w14:paraId="21F16758" w14:textId="77777777" w:rsidR="006A3AA5" w:rsidRDefault="003F76C4">
            <w:r>
              <w:rPr>
                <w:sz w:val="16"/>
              </w:rPr>
              <w:t>SCP-07</w:t>
            </w:r>
          </w:p>
        </w:tc>
        <w:tc>
          <w:tcPr>
            <w:tcW w:w="1278" w:type="dxa"/>
          </w:tcPr>
          <w:p w14:paraId="45164D65" w14:textId="77777777" w:rsidR="006A3AA5" w:rsidRDefault="003F76C4">
            <w:r>
              <w:rPr>
                <w:sz w:val="16"/>
              </w:rPr>
              <w:t>OBJ-02</w:t>
            </w:r>
          </w:p>
        </w:tc>
        <w:tc>
          <w:tcPr>
            <w:tcW w:w="1278" w:type="dxa"/>
          </w:tcPr>
          <w:p w14:paraId="03A3FEE7" w14:textId="77777777" w:rsidR="006A3AA5" w:rsidRDefault="003F76C4">
            <w:r>
              <w:rPr>
                <w:sz w:val="16"/>
              </w:rPr>
              <w:t>Work</w:t>
            </w:r>
          </w:p>
        </w:tc>
        <w:tc>
          <w:tcPr>
            <w:tcW w:w="1278" w:type="dxa"/>
          </w:tcPr>
          <w:p w14:paraId="457683EA" w14:textId="77777777" w:rsidR="006A3AA5" w:rsidRDefault="003F76C4">
            <w:r>
              <w:rPr>
                <w:sz w:val="16"/>
              </w:rPr>
              <w:t>Assumption</w:t>
            </w:r>
          </w:p>
        </w:tc>
        <w:tc>
          <w:tcPr>
            <w:tcW w:w="1278" w:type="dxa"/>
          </w:tcPr>
          <w:p w14:paraId="6EAF70FC" w14:textId="77777777" w:rsidR="006A3AA5" w:rsidRDefault="003F76C4">
            <w:r>
              <w:rPr>
                <w:sz w:val="16"/>
              </w:rPr>
              <w:t>Build list true (main pages work, rest UI only) until Lab 8 checks</w:t>
            </w:r>
          </w:p>
        </w:tc>
        <w:tc>
          <w:tcPr>
            <w:tcW w:w="1278" w:type="dxa"/>
          </w:tcPr>
          <w:p w14:paraId="5B8E709A" w14:textId="77777777" w:rsidR="006A3AA5" w:rsidRDefault="003F76C4">
            <w:r>
              <w:rPr>
                <w:sz w:val="16"/>
              </w:rPr>
              <w:t>Clear base</w:t>
            </w:r>
          </w:p>
        </w:tc>
        <w:tc>
          <w:tcPr>
            <w:tcW w:w="1278" w:type="dxa"/>
          </w:tcPr>
          <w:p w14:paraId="0282A3EF" w14:textId="77777777" w:rsidR="006A3AA5" w:rsidRDefault="003F76C4">
            <w:r>
              <w:rPr>
                <w:sz w:val="16"/>
              </w:rPr>
              <w:t>Fix status later if wrong</w:t>
            </w:r>
          </w:p>
        </w:tc>
        <w:tc>
          <w:tcPr>
            <w:tcW w:w="1278" w:type="dxa"/>
          </w:tcPr>
          <w:p w14:paraId="68D7AF16" w14:textId="77777777" w:rsidR="006A3AA5" w:rsidRDefault="003F76C4">
            <w:r>
              <w:rPr>
                <w:sz w:val="16"/>
              </w:rPr>
              <w:t>MOD-03–08</w:t>
            </w:r>
          </w:p>
        </w:tc>
      </w:tr>
    </w:tbl>
    <w:p w14:paraId="751C2027" w14:textId="77777777" w:rsidR="006A3AA5" w:rsidRDefault="003F76C4">
      <w:pPr>
        <w:pStyle w:val="Heading2"/>
      </w:pPr>
      <w:bookmarkStart w:id="17" w:name="_Toc243386455"/>
      <w:r>
        <w:t>4.3 Criteria and Procedures Mapping (CRT/PRC per objective)</w:t>
      </w:r>
      <w:bookmarkEnd w:id="17"/>
    </w:p>
    <w:tbl>
      <w:tblPr>
        <w:tblW w:w="0" w:type="auto"/>
        <w:tblLook w:val="04A0" w:firstRow="1" w:lastRow="0" w:firstColumn="1" w:lastColumn="0" w:noHBand="0" w:noVBand="1"/>
      </w:tblPr>
      <w:tblGrid>
        <w:gridCol w:w="2556"/>
        <w:gridCol w:w="2556"/>
        <w:gridCol w:w="2556"/>
        <w:gridCol w:w="2556"/>
      </w:tblGrid>
      <w:tr w:rsidR="006A3AA5" w14:paraId="09966F8A" w14:textId="77777777">
        <w:tc>
          <w:tcPr>
            <w:tcW w:w="2556" w:type="dxa"/>
          </w:tcPr>
          <w:p w14:paraId="530A7359" w14:textId="77777777" w:rsidR="006A3AA5" w:rsidRDefault="006A3AA5"/>
        </w:tc>
        <w:tc>
          <w:tcPr>
            <w:tcW w:w="2556" w:type="dxa"/>
          </w:tcPr>
          <w:p w14:paraId="52F80ED9" w14:textId="77777777" w:rsidR="006A3AA5" w:rsidRDefault="006A3AA5"/>
        </w:tc>
        <w:tc>
          <w:tcPr>
            <w:tcW w:w="2556" w:type="dxa"/>
          </w:tcPr>
          <w:p w14:paraId="115E7BCB" w14:textId="77777777" w:rsidR="006A3AA5" w:rsidRDefault="006A3AA5"/>
        </w:tc>
        <w:tc>
          <w:tcPr>
            <w:tcW w:w="2556" w:type="dxa"/>
          </w:tcPr>
          <w:p w14:paraId="70BFCFDE" w14:textId="77777777" w:rsidR="006A3AA5" w:rsidRDefault="006A3AA5"/>
        </w:tc>
      </w:tr>
      <w:tr w:rsidR="006A3AA5" w14:paraId="060ED2FF" w14:textId="77777777">
        <w:tc>
          <w:tcPr>
            <w:tcW w:w="2556" w:type="dxa"/>
          </w:tcPr>
          <w:p w14:paraId="6B41A638" w14:textId="77777777" w:rsidR="006A3AA5" w:rsidRDefault="003F76C4">
            <w:r>
              <w:rPr>
                <w:sz w:val="16"/>
              </w:rPr>
              <w:t>Goal</w:t>
            </w:r>
          </w:p>
        </w:tc>
        <w:tc>
          <w:tcPr>
            <w:tcW w:w="2556" w:type="dxa"/>
          </w:tcPr>
          <w:p w14:paraId="5092AF2C" w14:textId="77777777" w:rsidR="006A3AA5" w:rsidRDefault="003F76C4">
            <w:r>
              <w:rPr>
                <w:sz w:val="16"/>
              </w:rPr>
              <w:t>Rule</w:t>
            </w:r>
          </w:p>
        </w:tc>
        <w:tc>
          <w:tcPr>
            <w:tcW w:w="2556" w:type="dxa"/>
          </w:tcPr>
          <w:p w14:paraId="26571C81" w14:textId="77777777" w:rsidR="006A3AA5" w:rsidRDefault="003F76C4">
            <w:r>
              <w:rPr>
                <w:sz w:val="16"/>
              </w:rPr>
              <w:t>Good means</w:t>
            </w:r>
          </w:p>
        </w:tc>
        <w:tc>
          <w:tcPr>
            <w:tcW w:w="2556" w:type="dxa"/>
          </w:tcPr>
          <w:p w14:paraId="76ED3B74" w14:textId="77777777" w:rsidR="006A3AA5" w:rsidRDefault="003F76C4">
            <w:r>
              <w:rPr>
                <w:sz w:val="16"/>
              </w:rPr>
              <w:t>Step → proof</w:t>
            </w:r>
          </w:p>
        </w:tc>
      </w:tr>
      <w:tr w:rsidR="006A3AA5" w14:paraId="3F7D7315" w14:textId="77777777">
        <w:tc>
          <w:tcPr>
            <w:tcW w:w="2556" w:type="dxa"/>
          </w:tcPr>
          <w:p w14:paraId="01C12BE0" w14:textId="77777777" w:rsidR="006A3AA5" w:rsidRDefault="003F76C4">
            <w:r>
              <w:rPr>
                <w:sz w:val="16"/>
              </w:rPr>
              <w:t>OBJ-01 | CRT-01: role rules in code + roles table + school-email rule. Good = only ORG-02 gives correct role; blocked go to profile; first Admin closed. For MOD-01.</w:t>
            </w:r>
          </w:p>
        </w:tc>
        <w:tc>
          <w:tcPr>
            <w:tcW w:w="2556" w:type="dxa"/>
          </w:tcPr>
          <w:p w14:paraId="6ABCDC6E" w14:textId="77777777" w:rsidR="006A3AA5" w:rsidRDefault="003F76C4">
            <w:r>
              <w:rPr>
                <w:sz w:val="16"/>
              </w:rPr>
              <w:t>PRC-01 Inspection: check clean role list, 2 approvals, role-check list.</w:t>
            </w:r>
          </w:p>
        </w:tc>
        <w:tc>
          <w:tcPr>
            <w:tcW w:w="2556" w:type="dxa"/>
          </w:tcPr>
          <w:p w14:paraId="6A6160AC" w14:textId="77777777" w:rsidR="006A3AA5" w:rsidRDefault="003F76C4">
            <w:r>
              <w:rPr>
                <w:sz w:val="16"/>
              </w:rPr>
              <w:t>EVD-09-01: role list + 2 shots, from ORG-02, Sanitized. Weak: no full history. If missing: note limit, use code check + asking.</w:t>
            </w:r>
          </w:p>
        </w:tc>
        <w:tc>
          <w:tcPr>
            <w:tcW w:w="2556" w:type="dxa"/>
          </w:tcPr>
          <w:p w14:paraId="34C688DE" w14:textId="77777777" w:rsidR="006A3AA5" w:rsidRDefault="006A3AA5"/>
        </w:tc>
      </w:tr>
      <w:tr w:rsidR="006A3AA5" w14:paraId="39D591F6" w14:textId="77777777">
        <w:tc>
          <w:tcPr>
            <w:tcW w:w="2556" w:type="dxa"/>
          </w:tcPr>
          <w:p w14:paraId="4AB4BC94" w14:textId="77777777" w:rsidR="006A3AA5" w:rsidRDefault="003F76C4">
            <w:r>
              <w:rPr>
                <w:sz w:val="16"/>
              </w:rPr>
              <w:t>OBJ-02 | CRT-02: build list + tables file + BLD-01 note + plan papers. Good = frozen build matches Done/Partial/Planned. For MOD-01–08.</w:t>
            </w:r>
          </w:p>
        </w:tc>
        <w:tc>
          <w:tcPr>
            <w:tcW w:w="2556" w:type="dxa"/>
          </w:tcPr>
          <w:p w14:paraId="12B34C57" w14:textId="77777777" w:rsidR="006A3AA5" w:rsidRDefault="003F76C4">
            <w:r>
              <w:rPr>
                <w:sz w:val="16"/>
              </w:rPr>
              <w:t>PRC-02 Walkthrough: walk each MOD in demo; tick done vs partial.</w:t>
            </w:r>
          </w:p>
        </w:tc>
        <w:tc>
          <w:tcPr>
            <w:tcW w:w="2556" w:type="dxa"/>
          </w:tcPr>
          <w:p w14:paraId="03845F87" w14:textId="77777777" w:rsidR="006A3AA5" w:rsidRDefault="003F76C4">
            <w:r>
              <w:rPr>
                <w:sz w:val="16"/>
              </w:rPr>
              <w:t>EVD-09-02: build note + list + shots, from Member 3/team, Redacted. Weak: demo ≠ live. If missing: note demo limit; BLD-02.</w:t>
            </w:r>
          </w:p>
        </w:tc>
        <w:tc>
          <w:tcPr>
            <w:tcW w:w="2556" w:type="dxa"/>
          </w:tcPr>
          <w:p w14:paraId="0851812F" w14:textId="77777777" w:rsidR="006A3AA5" w:rsidRDefault="006A3AA5"/>
        </w:tc>
      </w:tr>
      <w:tr w:rsidR="006A3AA5" w14:paraId="1A0D0E85" w14:textId="77777777">
        <w:tc>
          <w:tcPr>
            <w:tcW w:w="2556" w:type="dxa"/>
          </w:tcPr>
          <w:p w14:paraId="514D5273" w14:textId="77777777" w:rsidR="006A3AA5" w:rsidRDefault="003F76C4">
            <w:r>
              <w:rPr>
                <w:sz w:val="16"/>
              </w:rPr>
              <w:t>OBJ-03 | CRT-03: thin pages, POST-only changes, save log after change, archive before delete. Good = each desk change has name + ID. For MOD-03/04/06.</w:t>
            </w:r>
          </w:p>
        </w:tc>
        <w:tc>
          <w:tcPr>
            <w:tcW w:w="2556" w:type="dxa"/>
          </w:tcPr>
          <w:p w14:paraId="1E60D594" w14:textId="77777777" w:rsidR="006A3AA5" w:rsidRDefault="003F76C4">
            <w:r>
              <w:rPr>
                <w:sz w:val="16"/>
              </w:rPr>
              <w:t>PRC-03 Reperformance: one borrow→return→fine + one archive→delete block.</w:t>
            </w:r>
          </w:p>
        </w:tc>
        <w:tc>
          <w:tcPr>
            <w:tcW w:w="2556" w:type="dxa"/>
          </w:tcPr>
          <w:p w14:paraId="03EE5367" w14:textId="77777777" w:rsidR="006A3AA5" w:rsidRDefault="003F76C4">
            <w:r>
              <w:rPr>
                <w:sz w:val="16"/>
              </w:rPr>
              <w:t>EVD-09-03: clean lists + math, from ORG-03, names hidden. Weak: partial may block. If blocked: walkthrough + note.</w:t>
            </w:r>
          </w:p>
        </w:tc>
        <w:tc>
          <w:tcPr>
            <w:tcW w:w="2556" w:type="dxa"/>
          </w:tcPr>
          <w:p w14:paraId="69025894" w14:textId="77777777" w:rsidR="006A3AA5" w:rsidRDefault="006A3AA5"/>
        </w:tc>
      </w:tr>
      <w:tr w:rsidR="006A3AA5" w14:paraId="6864E62E" w14:textId="77777777">
        <w:tc>
          <w:tcPr>
            <w:tcW w:w="2556" w:type="dxa"/>
          </w:tcPr>
          <w:p w14:paraId="01F2B540" w14:textId="77777777" w:rsidR="006A3AA5" w:rsidRDefault="003F76C4">
            <w:r>
              <w:rPr>
                <w:sz w:val="16"/>
              </w:rPr>
              <w:t>OBJ-04 | CRT-04: backup log, timer start, settings save, no secrets. Good = backups listed, changes named, charts are totals. For MOD-07/08.</w:t>
            </w:r>
          </w:p>
        </w:tc>
        <w:tc>
          <w:tcPr>
            <w:tcW w:w="2556" w:type="dxa"/>
          </w:tcPr>
          <w:p w14:paraId="571FFCD0" w14:textId="77777777" w:rsidR="006A3AA5" w:rsidRDefault="003F76C4">
            <w:r>
              <w:rPr>
                <w:sz w:val="16"/>
              </w:rPr>
              <w:t>PRC-04 Config Review: check backup list, normal settings, chart sample.</w:t>
            </w:r>
          </w:p>
        </w:tc>
        <w:tc>
          <w:tcPr>
            <w:tcW w:w="2556" w:type="dxa"/>
          </w:tcPr>
          <w:p w14:paraId="0132A9FC" w14:textId="77777777" w:rsidR="006A3AA5" w:rsidRDefault="003F76C4">
            <w:r>
              <w:rPr>
                <w:sz w:val="16"/>
              </w:rPr>
              <w:t>EVD-09-08: lists + samples, from ORG-05/USR-04, totals only. Weak: cannot prove restore. Suggest later restore test.</w:t>
            </w:r>
          </w:p>
        </w:tc>
        <w:tc>
          <w:tcPr>
            <w:tcW w:w="2556" w:type="dxa"/>
          </w:tcPr>
          <w:p w14:paraId="0FAFDAAD" w14:textId="77777777" w:rsidR="006A3AA5" w:rsidRDefault="006A3AA5"/>
        </w:tc>
      </w:tr>
    </w:tbl>
    <w:p w14:paraId="01DF550F" w14:textId="77777777" w:rsidR="006A3AA5" w:rsidRDefault="003F76C4">
      <w:pPr>
        <w:pStyle w:val="Heading1"/>
      </w:pPr>
      <w:bookmarkStart w:id="18" w:name="_Toc243386456"/>
      <w:r>
        <w:t>5. Organization, System Context, Assets, Architecture, and Accounts (Labs 7-8)</w:t>
      </w:r>
      <w:bookmarkEnd w:id="18"/>
    </w:p>
    <w:p w14:paraId="6FCED040" w14:textId="77777777" w:rsidR="006A3AA5" w:rsidRDefault="003F76C4">
      <w:pPr>
        <w:pStyle w:val="Heading2"/>
      </w:pPr>
      <w:bookmarkStart w:id="19" w:name="_Toc243386457"/>
      <w:r>
        <w:t>5.1 Organization Roles and User Groups (ORG/USR)</w:t>
      </w:r>
      <w:bookmarkEnd w:id="19"/>
    </w:p>
    <w:tbl>
      <w:tblPr>
        <w:tblW w:w="0" w:type="auto"/>
        <w:tblLook w:val="04A0" w:firstRow="1" w:lastRow="0" w:firstColumn="1" w:lastColumn="0" w:noHBand="0" w:noVBand="1"/>
      </w:tblPr>
      <w:tblGrid>
        <w:gridCol w:w="1429"/>
        <w:gridCol w:w="1451"/>
        <w:gridCol w:w="1452"/>
        <w:gridCol w:w="1767"/>
        <w:gridCol w:w="1440"/>
        <w:gridCol w:w="1458"/>
        <w:gridCol w:w="1443"/>
      </w:tblGrid>
      <w:tr w:rsidR="006A3AA5" w14:paraId="6174A927" w14:textId="77777777">
        <w:tc>
          <w:tcPr>
            <w:tcW w:w="1461" w:type="dxa"/>
          </w:tcPr>
          <w:p w14:paraId="6C18231B" w14:textId="77777777" w:rsidR="006A3AA5" w:rsidRDefault="006A3AA5"/>
        </w:tc>
        <w:tc>
          <w:tcPr>
            <w:tcW w:w="1461" w:type="dxa"/>
          </w:tcPr>
          <w:p w14:paraId="7507BD50" w14:textId="77777777" w:rsidR="006A3AA5" w:rsidRDefault="006A3AA5"/>
        </w:tc>
        <w:tc>
          <w:tcPr>
            <w:tcW w:w="1461" w:type="dxa"/>
          </w:tcPr>
          <w:p w14:paraId="44F6A5AA" w14:textId="77777777" w:rsidR="006A3AA5" w:rsidRDefault="006A3AA5"/>
        </w:tc>
        <w:tc>
          <w:tcPr>
            <w:tcW w:w="1461" w:type="dxa"/>
          </w:tcPr>
          <w:p w14:paraId="453E517C" w14:textId="77777777" w:rsidR="006A3AA5" w:rsidRDefault="006A3AA5"/>
        </w:tc>
        <w:tc>
          <w:tcPr>
            <w:tcW w:w="1461" w:type="dxa"/>
          </w:tcPr>
          <w:p w14:paraId="02C8DD04" w14:textId="77777777" w:rsidR="006A3AA5" w:rsidRDefault="006A3AA5"/>
        </w:tc>
        <w:tc>
          <w:tcPr>
            <w:tcW w:w="1461" w:type="dxa"/>
          </w:tcPr>
          <w:p w14:paraId="6ED38332" w14:textId="77777777" w:rsidR="006A3AA5" w:rsidRDefault="006A3AA5"/>
        </w:tc>
        <w:tc>
          <w:tcPr>
            <w:tcW w:w="1461" w:type="dxa"/>
          </w:tcPr>
          <w:p w14:paraId="435CFD77" w14:textId="77777777" w:rsidR="006A3AA5" w:rsidRDefault="006A3AA5"/>
        </w:tc>
      </w:tr>
      <w:tr w:rsidR="006A3AA5" w14:paraId="5AF891DA" w14:textId="77777777">
        <w:tc>
          <w:tcPr>
            <w:tcW w:w="1461" w:type="dxa"/>
          </w:tcPr>
          <w:p w14:paraId="538A1EB9" w14:textId="77777777" w:rsidR="006A3AA5" w:rsidRDefault="003F76C4">
            <w:r>
              <w:rPr>
                <w:sz w:val="16"/>
              </w:rPr>
              <w:t>ID</w:t>
            </w:r>
          </w:p>
        </w:tc>
        <w:tc>
          <w:tcPr>
            <w:tcW w:w="1461" w:type="dxa"/>
          </w:tcPr>
          <w:p w14:paraId="74C98C13" w14:textId="77777777" w:rsidR="006A3AA5" w:rsidRDefault="003F76C4">
            <w:r>
              <w:rPr>
                <w:sz w:val="16"/>
              </w:rPr>
              <w:t>Role / group</w:t>
            </w:r>
          </w:p>
        </w:tc>
        <w:tc>
          <w:tcPr>
            <w:tcW w:w="1461" w:type="dxa"/>
          </w:tcPr>
          <w:p w14:paraId="730FB22E" w14:textId="77777777" w:rsidR="006A3AA5" w:rsidRDefault="003F76C4">
            <w:r>
              <w:rPr>
                <w:sz w:val="16"/>
              </w:rPr>
              <w:t>Work</w:t>
            </w:r>
          </w:p>
        </w:tc>
        <w:tc>
          <w:tcPr>
            <w:tcW w:w="1461" w:type="dxa"/>
          </w:tcPr>
          <w:p w14:paraId="3C338386" w14:textId="77777777" w:rsidR="006A3AA5" w:rsidRDefault="003F76C4">
            <w:r>
              <w:rPr>
                <w:sz w:val="16"/>
              </w:rPr>
              <w:t>Can do</w:t>
            </w:r>
          </w:p>
        </w:tc>
        <w:tc>
          <w:tcPr>
            <w:tcW w:w="1461" w:type="dxa"/>
          </w:tcPr>
          <w:p w14:paraId="1F498C6A" w14:textId="77777777" w:rsidR="006A3AA5" w:rsidRDefault="003F76C4">
            <w:r>
              <w:rPr>
                <w:sz w:val="16"/>
              </w:rPr>
              <w:t>Approved by / to</w:t>
            </w:r>
          </w:p>
        </w:tc>
        <w:tc>
          <w:tcPr>
            <w:tcW w:w="1461" w:type="dxa"/>
          </w:tcPr>
          <w:p w14:paraId="639C8517" w14:textId="77777777" w:rsidR="006A3AA5" w:rsidRDefault="003F76C4">
            <w:r>
              <w:rPr>
                <w:sz w:val="16"/>
              </w:rPr>
              <w:t>Modules</w:t>
            </w:r>
          </w:p>
        </w:tc>
        <w:tc>
          <w:tcPr>
            <w:tcW w:w="1461" w:type="dxa"/>
          </w:tcPr>
          <w:p w14:paraId="06AAA13F" w14:textId="77777777" w:rsidR="006A3AA5" w:rsidRDefault="003F76C4">
            <w:r>
              <w:rPr>
                <w:sz w:val="16"/>
              </w:rPr>
              <w:t>Problem / note</w:t>
            </w:r>
          </w:p>
        </w:tc>
      </w:tr>
      <w:tr w:rsidR="006A3AA5" w14:paraId="15CBA795" w14:textId="77777777">
        <w:tc>
          <w:tcPr>
            <w:tcW w:w="1461" w:type="dxa"/>
          </w:tcPr>
          <w:p w14:paraId="0D00393B" w14:textId="77777777" w:rsidR="006A3AA5" w:rsidRDefault="003F76C4">
            <w:r>
              <w:rPr>
                <w:sz w:val="16"/>
              </w:rPr>
              <w:t>ORG-01</w:t>
            </w:r>
          </w:p>
        </w:tc>
        <w:tc>
          <w:tcPr>
            <w:tcW w:w="1461" w:type="dxa"/>
          </w:tcPr>
          <w:p w14:paraId="5CA04886" w14:textId="77777777" w:rsidR="006A3AA5" w:rsidRDefault="003F76C4">
            <w:r>
              <w:rPr>
                <w:sz w:val="16"/>
              </w:rPr>
              <w:t>Owner - Head Librarian</w:t>
            </w:r>
          </w:p>
        </w:tc>
        <w:tc>
          <w:tcPr>
            <w:tcW w:w="1461" w:type="dxa"/>
          </w:tcPr>
          <w:p w14:paraId="0C0B3073" w14:textId="77777777" w:rsidR="006A3AA5" w:rsidRDefault="003F76C4">
            <w:r>
              <w:rPr>
                <w:sz w:val="16"/>
              </w:rPr>
              <w:t>Owns work + system; approves big changes</w:t>
            </w:r>
          </w:p>
        </w:tc>
        <w:tc>
          <w:tcPr>
            <w:tcW w:w="1461" w:type="dxa"/>
          </w:tcPr>
          <w:p w14:paraId="244E513E" w14:textId="77777777" w:rsidR="006A3AA5" w:rsidRDefault="003F76C4">
            <w:r>
              <w:rPr>
                <w:sz w:val="16"/>
              </w:rPr>
              <w:t>Approve rules, buying, settings</w:t>
            </w:r>
          </w:p>
        </w:tc>
        <w:tc>
          <w:tcPr>
            <w:tcW w:w="1461" w:type="dxa"/>
          </w:tcPr>
          <w:p w14:paraId="6B8F8A77" w14:textId="77777777" w:rsidR="006A3AA5" w:rsidRDefault="003F76C4">
            <w:r>
              <w:rPr>
                <w:sz w:val="16"/>
              </w:rPr>
              <w:t>Self / Adviser</w:t>
            </w:r>
          </w:p>
        </w:tc>
        <w:tc>
          <w:tcPr>
            <w:tcW w:w="1461" w:type="dxa"/>
          </w:tcPr>
          <w:p w14:paraId="7CBFFA5A" w14:textId="77777777" w:rsidR="006A3AA5" w:rsidRDefault="003F76C4">
            <w:r>
              <w:rPr>
                <w:sz w:val="16"/>
              </w:rPr>
              <w:t>MOD-02,03,05,06,07,08</w:t>
            </w:r>
          </w:p>
        </w:tc>
        <w:tc>
          <w:tcPr>
            <w:tcW w:w="1461" w:type="dxa"/>
          </w:tcPr>
          <w:p w14:paraId="6BF44A1A" w14:textId="77777777" w:rsidR="006A3AA5" w:rsidRDefault="003F76C4">
            <w:r>
              <w:rPr>
                <w:sz w:val="16"/>
              </w:rPr>
              <w:t>Owner = approver — adviser double checks</w:t>
            </w:r>
          </w:p>
        </w:tc>
      </w:tr>
      <w:tr w:rsidR="006A3AA5" w14:paraId="261CDF47" w14:textId="77777777">
        <w:tc>
          <w:tcPr>
            <w:tcW w:w="1461" w:type="dxa"/>
          </w:tcPr>
          <w:p w14:paraId="40E8B467" w14:textId="77777777" w:rsidR="006A3AA5" w:rsidRDefault="003F76C4">
            <w:r>
              <w:rPr>
                <w:sz w:val="16"/>
              </w:rPr>
              <w:lastRenderedPageBreak/>
              <w:t>ORG-02</w:t>
            </w:r>
          </w:p>
        </w:tc>
        <w:tc>
          <w:tcPr>
            <w:tcW w:w="1461" w:type="dxa"/>
          </w:tcPr>
          <w:p w14:paraId="3A5DB2E1" w14:textId="77777777" w:rsidR="006A3AA5" w:rsidRDefault="003F76C4">
            <w:r>
              <w:rPr>
                <w:sz w:val="16"/>
              </w:rPr>
              <w:t>Approver - Head Librarian</w:t>
            </w:r>
          </w:p>
        </w:tc>
        <w:tc>
          <w:tcPr>
            <w:tcW w:w="1461" w:type="dxa"/>
          </w:tcPr>
          <w:p w14:paraId="37A424F3" w14:textId="77777777" w:rsidR="006A3AA5" w:rsidRDefault="003F76C4">
            <w:r>
              <w:rPr>
                <w:sz w:val="16"/>
              </w:rPr>
              <w:t>Gives/removes accounts + roles</w:t>
            </w:r>
          </w:p>
        </w:tc>
        <w:tc>
          <w:tcPr>
            <w:tcW w:w="1461" w:type="dxa"/>
          </w:tcPr>
          <w:p w14:paraId="2F2A557F" w14:textId="77777777" w:rsidR="006A3AA5" w:rsidRDefault="003F76C4">
            <w:r>
              <w:rPr>
                <w:sz w:val="16"/>
              </w:rPr>
              <w:t>Approve/reject/remove</w:t>
            </w:r>
          </w:p>
        </w:tc>
        <w:tc>
          <w:tcPr>
            <w:tcW w:w="1461" w:type="dxa"/>
          </w:tcPr>
          <w:p w14:paraId="061EAD1A" w14:textId="77777777" w:rsidR="006A3AA5" w:rsidRDefault="003F76C4">
            <w:r>
              <w:rPr>
                <w:sz w:val="16"/>
              </w:rPr>
              <w:t>ORG-01 / ORG-01</w:t>
            </w:r>
          </w:p>
        </w:tc>
        <w:tc>
          <w:tcPr>
            <w:tcW w:w="1461" w:type="dxa"/>
          </w:tcPr>
          <w:p w14:paraId="61E36841" w14:textId="77777777" w:rsidR="006A3AA5" w:rsidRDefault="003F76C4">
            <w:r>
              <w:rPr>
                <w:sz w:val="16"/>
              </w:rPr>
              <w:t>MOD-01,08</w:t>
            </w:r>
          </w:p>
        </w:tc>
        <w:tc>
          <w:tcPr>
            <w:tcW w:w="1461" w:type="dxa"/>
          </w:tcPr>
          <w:p w14:paraId="6C236D16" w14:textId="77777777" w:rsidR="006A3AA5" w:rsidRDefault="003F76C4">
            <w:r>
              <w:rPr>
                <w:sz w:val="16"/>
              </w:rPr>
              <w:t>Approver works at desk — papers kept separate</w:t>
            </w:r>
          </w:p>
        </w:tc>
      </w:tr>
      <w:tr w:rsidR="006A3AA5" w14:paraId="7F503A4D" w14:textId="77777777">
        <w:tc>
          <w:tcPr>
            <w:tcW w:w="1461" w:type="dxa"/>
          </w:tcPr>
          <w:p w14:paraId="3CAE6B0E" w14:textId="77777777" w:rsidR="006A3AA5" w:rsidRDefault="003F76C4">
            <w:r>
              <w:rPr>
                <w:sz w:val="16"/>
              </w:rPr>
              <w:t>ORG-03</w:t>
            </w:r>
          </w:p>
        </w:tc>
        <w:tc>
          <w:tcPr>
            <w:tcW w:w="1461" w:type="dxa"/>
          </w:tcPr>
          <w:p w14:paraId="0A4DBDC6" w14:textId="77777777" w:rsidR="006A3AA5" w:rsidRDefault="003F76C4">
            <w:r>
              <w:rPr>
                <w:sz w:val="16"/>
              </w:rPr>
              <w:t>Admin - staff</w:t>
            </w:r>
          </w:p>
        </w:tc>
        <w:tc>
          <w:tcPr>
            <w:tcW w:w="1461" w:type="dxa"/>
          </w:tcPr>
          <w:p w14:paraId="6376058E" w14:textId="77777777" w:rsidR="006A3AA5" w:rsidRDefault="003F76C4">
            <w:r>
              <w:rPr>
                <w:sz w:val="16"/>
              </w:rPr>
              <w:t>Users, settings, desk, stock, backup</w:t>
            </w:r>
          </w:p>
        </w:tc>
        <w:tc>
          <w:tcPr>
            <w:tcW w:w="1461" w:type="dxa"/>
          </w:tcPr>
          <w:p w14:paraId="41C0145E" w14:textId="77777777" w:rsidR="006A3AA5" w:rsidRDefault="003F76C4">
            <w:r>
              <w:rPr>
                <w:sz w:val="16"/>
              </w:rPr>
              <w:t>Allowed desk + settings work</w:t>
            </w:r>
          </w:p>
        </w:tc>
        <w:tc>
          <w:tcPr>
            <w:tcW w:w="1461" w:type="dxa"/>
          </w:tcPr>
          <w:p w14:paraId="00DA36B0" w14:textId="77777777" w:rsidR="006A3AA5" w:rsidRDefault="003F76C4">
            <w:r>
              <w:rPr>
                <w:sz w:val="16"/>
              </w:rPr>
              <w:t>ORG-02 / ORG-01</w:t>
            </w:r>
          </w:p>
        </w:tc>
        <w:tc>
          <w:tcPr>
            <w:tcW w:w="1461" w:type="dxa"/>
          </w:tcPr>
          <w:p w14:paraId="4E70BDED" w14:textId="77777777" w:rsidR="006A3AA5" w:rsidRDefault="003F76C4">
            <w:r>
              <w:rPr>
                <w:sz w:val="16"/>
              </w:rPr>
              <w:t>MOD-01,03,06,07,08</w:t>
            </w:r>
          </w:p>
        </w:tc>
        <w:tc>
          <w:tcPr>
            <w:tcW w:w="1461" w:type="dxa"/>
          </w:tcPr>
          <w:p w14:paraId="56330B95" w14:textId="77777777" w:rsidR="006A3AA5" w:rsidRDefault="003F76C4">
            <w:r>
              <w:rPr>
                <w:sz w:val="16"/>
              </w:rPr>
              <w:t>High rights — no shared accounts; logged</w:t>
            </w:r>
          </w:p>
        </w:tc>
      </w:tr>
      <w:tr w:rsidR="006A3AA5" w14:paraId="4384649C" w14:textId="77777777">
        <w:tc>
          <w:tcPr>
            <w:tcW w:w="1461" w:type="dxa"/>
          </w:tcPr>
          <w:p w14:paraId="43D9A0BF" w14:textId="77777777" w:rsidR="006A3AA5" w:rsidRDefault="003F76C4">
            <w:r>
              <w:rPr>
                <w:sz w:val="16"/>
              </w:rPr>
              <w:t>ORG-04</w:t>
            </w:r>
          </w:p>
        </w:tc>
        <w:tc>
          <w:tcPr>
            <w:tcW w:w="1461" w:type="dxa"/>
          </w:tcPr>
          <w:p w14:paraId="0EF89422" w14:textId="77777777" w:rsidR="006A3AA5" w:rsidRDefault="003F76C4">
            <w:r>
              <w:rPr>
                <w:sz w:val="16"/>
              </w:rPr>
              <w:t>Dev / Support - team</w:t>
            </w:r>
          </w:p>
        </w:tc>
        <w:tc>
          <w:tcPr>
            <w:tcW w:w="1461" w:type="dxa"/>
          </w:tcPr>
          <w:p w14:paraId="7157A089" w14:textId="77777777" w:rsidR="006A3AA5" w:rsidRDefault="003F76C4">
            <w:r>
              <w:rPr>
                <w:sz w:val="16"/>
              </w:rPr>
              <w:t>Fix code + tables; no real data</w:t>
            </w:r>
          </w:p>
        </w:tc>
        <w:tc>
          <w:tcPr>
            <w:tcW w:w="1461" w:type="dxa"/>
          </w:tcPr>
          <w:p w14:paraId="49B68CD9" w14:textId="77777777" w:rsidR="006A3AA5" w:rsidRDefault="003F76C4">
            <w:r>
              <w:rPr>
                <w:sz w:val="16"/>
              </w:rPr>
              <w:t>Code change with review only</w:t>
            </w:r>
          </w:p>
        </w:tc>
        <w:tc>
          <w:tcPr>
            <w:tcW w:w="1461" w:type="dxa"/>
          </w:tcPr>
          <w:p w14:paraId="7B463C04" w14:textId="77777777" w:rsidR="006A3AA5" w:rsidRDefault="003F76C4">
            <w:r>
              <w:rPr>
                <w:sz w:val="16"/>
              </w:rPr>
              <w:t>ORG-01 / Adviser</w:t>
            </w:r>
          </w:p>
        </w:tc>
        <w:tc>
          <w:tcPr>
            <w:tcW w:w="1461" w:type="dxa"/>
          </w:tcPr>
          <w:p w14:paraId="507967D4" w14:textId="77777777" w:rsidR="006A3AA5" w:rsidRDefault="003F76C4">
            <w:r>
              <w:rPr>
                <w:sz w:val="16"/>
              </w:rPr>
              <w:t>All (build)</w:t>
            </w:r>
          </w:p>
        </w:tc>
        <w:tc>
          <w:tcPr>
            <w:tcW w:w="1461" w:type="dxa"/>
          </w:tcPr>
          <w:p w14:paraId="5C910BF4" w14:textId="77777777" w:rsidR="006A3AA5" w:rsidRDefault="003F76C4">
            <w:r>
              <w:rPr>
                <w:sz w:val="16"/>
              </w:rPr>
              <w:t>No permanent live admin</w:t>
            </w:r>
          </w:p>
        </w:tc>
      </w:tr>
      <w:tr w:rsidR="006A3AA5" w14:paraId="05162A55" w14:textId="77777777">
        <w:tc>
          <w:tcPr>
            <w:tcW w:w="1461" w:type="dxa"/>
          </w:tcPr>
          <w:p w14:paraId="49148DC3" w14:textId="77777777" w:rsidR="006A3AA5" w:rsidRDefault="003F76C4">
            <w:r>
              <w:rPr>
                <w:sz w:val="16"/>
              </w:rPr>
              <w:t>ORG-05</w:t>
            </w:r>
          </w:p>
        </w:tc>
        <w:tc>
          <w:tcPr>
            <w:tcW w:w="1461" w:type="dxa"/>
          </w:tcPr>
          <w:p w14:paraId="348F4A8E" w14:textId="77777777" w:rsidR="006A3AA5" w:rsidRDefault="003F76C4">
            <w:r>
              <w:rPr>
                <w:sz w:val="16"/>
              </w:rPr>
              <w:t>Privacy + Escalation</w:t>
            </w:r>
          </w:p>
        </w:tc>
        <w:tc>
          <w:tcPr>
            <w:tcW w:w="1461" w:type="dxa"/>
          </w:tcPr>
          <w:p w14:paraId="782C05D2" w14:textId="77777777" w:rsidR="006A3AA5" w:rsidRDefault="003F76C4">
            <w:r>
              <w:rPr>
                <w:sz w:val="16"/>
              </w:rPr>
              <w:t>Protect data, hide names, handle problems</w:t>
            </w:r>
          </w:p>
        </w:tc>
        <w:tc>
          <w:tcPr>
            <w:tcW w:w="1461" w:type="dxa"/>
          </w:tcPr>
          <w:p w14:paraId="4BE83A21" w14:textId="77777777" w:rsidR="006A3AA5" w:rsidRDefault="003F76C4">
            <w:r>
              <w:rPr>
                <w:sz w:val="16"/>
              </w:rPr>
              <w:t>Raise problems; approve restore</w:t>
            </w:r>
          </w:p>
        </w:tc>
        <w:tc>
          <w:tcPr>
            <w:tcW w:w="1461" w:type="dxa"/>
          </w:tcPr>
          <w:p w14:paraId="270AF31C" w14:textId="77777777" w:rsidR="006A3AA5" w:rsidRDefault="003F76C4">
            <w:r>
              <w:rPr>
                <w:sz w:val="16"/>
              </w:rPr>
              <w:t>ORG-01 / school admin</w:t>
            </w:r>
          </w:p>
        </w:tc>
        <w:tc>
          <w:tcPr>
            <w:tcW w:w="1461" w:type="dxa"/>
          </w:tcPr>
          <w:p w14:paraId="6A1D3AF5" w14:textId="77777777" w:rsidR="006A3AA5" w:rsidRDefault="003F76C4">
            <w:r>
              <w:rPr>
                <w:sz w:val="16"/>
              </w:rPr>
              <w:t>MOD-01,08</w:t>
            </w:r>
          </w:p>
        </w:tc>
        <w:tc>
          <w:tcPr>
            <w:tcW w:w="1461" w:type="dxa"/>
          </w:tcPr>
          <w:p w14:paraId="7E6BB546" w14:textId="77777777" w:rsidR="006A3AA5" w:rsidRDefault="003F76C4">
            <w:r>
              <w:rPr>
                <w:sz w:val="16"/>
              </w:rPr>
              <w:t>New owner for old gap; path now clear</w:t>
            </w:r>
          </w:p>
        </w:tc>
      </w:tr>
      <w:tr w:rsidR="006A3AA5" w14:paraId="7FE154D5" w14:textId="77777777">
        <w:tc>
          <w:tcPr>
            <w:tcW w:w="1461" w:type="dxa"/>
          </w:tcPr>
          <w:p w14:paraId="3E62A192" w14:textId="77777777" w:rsidR="006A3AA5" w:rsidRDefault="003F76C4">
            <w:r>
              <w:rPr>
                <w:sz w:val="16"/>
              </w:rPr>
              <w:t>ORG-06</w:t>
            </w:r>
          </w:p>
        </w:tc>
        <w:tc>
          <w:tcPr>
            <w:tcW w:w="1461" w:type="dxa"/>
          </w:tcPr>
          <w:p w14:paraId="68DD3BB2" w14:textId="77777777" w:rsidR="006A3AA5" w:rsidRDefault="003F76C4">
            <w:r>
              <w:rPr>
                <w:sz w:val="16"/>
              </w:rPr>
              <w:t>Sponsor - Admin/Adviser</w:t>
            </w:r>
          </w:p>
        </w:tc>
        <w:tc>
          <w:tcPr>
            <w:tcW w:w="1461" w:type="dxa"/>
          </w:tcPr>
          <w:p w14:paraId="0A481DD1" w14:textId="77777777" w:rsidR="006A3AA5" w:rsidRDefault="003F76C4">
            <w:r>
              <w:rPr>
                <w:sz w:val="16"/>
              </w:rPr>
              <w:t>Supports audit, accepts limits</w:t>
            </w:r>
          </w:p>
        </w:tc>
        <w:tc>
          <w:tcPr>
            <w:tcW w:w="1461" w:type="dxa"/>
          </w:tcPr>
          <w:p w14:paraId="0BACA1F6" w14:textId="77777777" w:rsidR="006A3AA5" w:rsidRDefault="003F76C4">
            <w:r>
              <w:rPr>
                <w:sz w:val="16"/>
              </w:rPr>
              <w:t>Accept scope + risk</w:t>
            </w:r>
          </w:p>
        </w:tc>
        <w:tc>
          <w:tcPr>
            <w:tcW w:w="1461" w:type="dxa"/>
          </w:tcPr>
          <w:p w14:paraId="78CE1555" w14:textId="77777777" w:rsidR="006A3AA5" w:rsidRDefault="003F76C4">
            <w:r>
              <w:rPr>
                <w:sz w:val="16"/>
              </w:rPr>
              <w:t>—</w:t>
            </w:r>
          </w:p>
        </w:tc>
        <w:tc>
          <w:tcPr>
            <w:tcW w:w="1461" w:type="dxa"/>
          </w:tcPr>
          <w:p w14:paraId="15155C36" w14:textId="77777777" w:rsidR="006A3AA5" w:rsidRDefault="003F76C4">
            <w:r>
              <w:rPr>
                <w:sz w:val="16"/>
              </w:rPr>
              <w:t>OBJ, SCP</w:t>
            </w:r>
          </w:p>
        </w:tc>
        <w:tc>
          <w:tcPr>
            <w:tcW w:w="1461" w:type="dxa"/>
          </w:tcPr>
          <w:p w14:paraId="6F7F40AE" w14:textId="77777777" w:rsidR="006A3AA5" w:rsidRDefault="003F76C4">
            <w:r>
              <w:rPr>
                <w:sz w:val="16"/>
              </w:rPr>
              <w:t>Accepts out-of-scope items</w:t>
            </w:r>
          </w:p>
        </w:tc>
      </w:tr>
      <w:tr w:rsidR="006A3AA5" w14:paraId="21F71889" w14:textId="77777777">
        <w:tc>
          <w:tcPr>
            <w:tcW w:w="1461" w:type="dxa"/>
          </w:tcPr>
          <w:p w14:paraId="028078E0" w14:textId="77777777" w:rsidR="006A3AA5" w:rsidRDefault="003F76C4">
            <w:r>
              <w:rPr>
                <w:sz w:val="16"/>
              </w:rPr>
              <w:t>USR-01</w:t>
            </w:r>
          </w:p>
        </w:tc>
        <w:tc>
          <w:tcPr>
            <w:tcW w:w="1461" w:type="dxa"/>
          </w:tcPr>
          <w:p w14:paraId="15A9E8D8" w14:textId="77777777" w:rsidR="006A3AA5" w:rsidRDefault="003F76C4">
            <w:r>
              <w:rPr>
                <w:sz w:val="16"/>
              </w:rPr>
              <w:t>Student Borrowers</w:t>
            </w:r>
          </w:p>
        </w:tc>
        <w:tc>
          <w:tcPr>
            <w:tcW w:w="1461" w:type="dxa"/>
          </w:tcPr>
          <w:p w14:paraId="3256542E" w14:textId="77777777" w:rsidR="006A3AA5" w:rsidRDefault="003F76C4">
            <w:r>
              <w:rPr>
                <w:sz w:val="16"/>
              </w:rPr>
              <w:t>Search, request, borrow, check fines</w:t>
            </w:r>
          </w:p>
        </w:tc>
        <w:tc>
          <w:tcPr>
            <w:tcW w:w="1461" w:type="dxa"/>
          </w:tcPr>
          <w:p w14:paraId="34E82B8C" w14:textId="77777777" w:rsidR="006A3AA5" w:rsidRDefault="003F76C4">
            <w:r>
              <w:rPr>
                <w:sz w:val="16"/>
              </w:rPr>
              <w:t>Own records only</w:t>
            </w:r>
          </w:p>
        </w:tc>
        <w:tc>
          <w:tcPr>
            <w:tcW w:w="1461" w:type="dxa"/>
          </w:tcPr>
          <w:p w14:paraId="49DB7499" w14:textId="77777777" w:rsidR="006A3AA5" w:rsidRDefault="003F76C4">
            <w:r>
              <w:rPr>
                <w:sz w:val="16"/>
              </w:rPr>
              <w:t>ORG-02 / ORG-03</w:t>
            </w:r>
          </w:p>
        </w:tc>
        <w:tc>
          <w:tcPr>
            <w:tcW w:w="1461" w:type="dxa"/>
          </w:tcPr>
          <w:p w14:paraId="0314EA27" w14:textId="77777777" w:rsidR="006A3AA5" w:rsidRDefault="003F76C4">
            <w:r>
              <w:rPr>
                <w:sz w:val="16"/>
              </w:rPr>
              <w:t>MOD-01,02,03,04</w:t>
            </w:r>
          </w:p>
        </w:tc>
        <w:tc>
          <w:tcPr>
            <w:tcW w:w="1461" w:type="dxa"/>
          </w:tcPr>
          <w:p w14:paraId="5467821B" w14:textId="77777777" w:rsidR="006A3AA5" w:rsidRDefault="003F76C4">
            <w:r>
              <w:rPr>
                <w:sz w:val="16"/>
              </w:rPr>
              <w:t>School email only; max 3 books</w:t>
            </w:r>
          </w:p>
        </w:tc>
      </w:tr>
      <w:tr w:rsidR="006A3AA5" w14:paraId="647F249F" w14:textId="77777777">
        <w:tc>
          <w:tcPr>
            <w:tcW w:w="1461" w:type="dxa"/>
          </w:tcPr>
          <w:p w14:paraId="1F74F845" w14:textId="77777777" w:rsidR="006A3AA5" w:rsidRDefault="003F76C4">
            <w:r>
              <w:rPr>
                <w:sz w:val="16"/>
              </w:rPr>
              <w:t>USR-02</w:t>
            </w:r>
          </w:p>
        </w:tc>
        <w:tc>
          <w:tcPr>
            <w:tcW w:w="1461" w:type="dxa"/>
          </w:tcPr>
          <w:p w14:paraId="656520E4" w14:textId="77777777" w:rsidR="006A3AA5" w:rsidRDefault="003F76C4">
            <w:r>
              <w:rPr>
                <w:sz w:val="16"/>
              </w:rPr>
              <w:t>Faculty Borrowers</w:t>
            </w:r>
          </w:p>
        </w:tc>
        <w:tc>
          <w:tcPr>
            <w:tcW w:w="1461" w:type="dxa"/>
          </w:tcPr>
          <w:p w14:paraId="73ABC303" w14:textId="77777777" w:rsidR="006A3AA5" w:rsidRDefault="003F76C4">
            <w:r>
              <w:rPr>
                <w:sz w:val="16"/>
              </w:rPr>
              <w:t>Same as students, higher limit</w:t>
            </w:r>
          </w:p>
        </w:tc>
        <w:tc>
          <w:tcPr>
            <w:tcW w:w="1461" w:type="dxa"/>
          </w:tcPr>
          <w:p w14:paraId="1F65316B" w14:textId="77777777" w:rsidR="006A3AA5" w:rsidRDefault="003F76C4">
            <w:r>
              <w:rPr>
                <w:sz w:val="16"/>
              </w:rPr>
              <w:t>Own records only</w:t>
            </w:r>
          </w:p>
        </w:tc>
        <w:tc>
          <w:tcPr>
            <w:tcW w:w="1461" w:type="dxa"/>
          </w:tcPr>
          <w:p w14:paraId="08259BEF" w14:textId="77777777" w:rsidR="006A3AA5" w:rsidRDefault="003F76C4">
            <w:r>
              <w:rPr>
                <w:sz w:val="16"/>
              </w:rPr>
              <w:t>ORG-02 / ORG-03</w:t>
            </w:r>
          </w:p>
        </w:tc>
        <w:tc>
          <w:tcPr>
            <w:tcW w:w="1461" w:type="dxa"/>
          </w:tcPr>
          <w:p w14:paraId="25DBCCEF" w14:textId="77777777" w:rsidR="006A3AA5" w:rsidRDefault="003F76C4">
            <w:r>
              <w:rPr>
                <w:sz w:val="16"/>
              </w:rPr>
              <w:t>MOD-01,02,03,04</w:t>
            </w:r>
          </w:p>
        </w:tc>
        <w:tc>
          <w:tcPr>
            <w:tcW w:w="1461" w:type="dxa"/>
          </w:tcPr>
          <w:p w14:paraId="7C51ADA2" w14:textId="77777777" w:rsidR="006A3AA5" w:rsidRDefault="003F76C4">
            <w:r>
              <w:rPr>
                <w:sz w:val="16"/>
              </w:rPr>
              <w:t>Max 5 books; 30 days</w:t>
            </w:r>
          </w:p>
        </w:tc>
      </w:tr>
      <w:tr w:rsidR="006A3AA5" w14:paraId="216FA531" w14:textId="77777777">
        <w:tc>
          <w:tcPr>
            <w:tcW w:w="1461" w:type="dxa"/>
          </w:tcPr>
          <w:p w14:paraId="7CACE2DE" w14:textId="77777777" w:rsidR="006A3AA5" w:rsidRDefault="003F76C4">
            <w:r>
              <w:rPr>
                <w:sz w:val="16"/>
              </w:rPr>
              <w:t>USR-03</w:t>
            </w:r>
          </w:p>
        </w:tc>
        <w:tc>
          <w:tcPr>
            <w:tcW w:w="1461" w:type="dxa"/>
          </w:tcPr>
          <w:p w14:paraId="0F884933" w14:textId="77777777" w:rsidR="006A3AA5" w:rsidRDefault="003F76C4">
            <w:r>
              <w:rPr>
                <w:sz w:val="16"/>
              </w:rPr>
              <w:t>Librarian Staff</w:t>
            </w:r>
          </w:p>
        </w:tc>
        <w:tc>
          <w:tcPr>
            <w:tcW w:w="1461" w:type="dxa"/>
          </w:tcPr>
          <w:p w14:paraId="7A6CE864" w14:textId="77777777" w:rsidR="006A3AA5" w:rsidRDefault="003F76C4">
            <w:r>
              <w:rPr>
                <w:sz w:val="16"/>
              </w:rPr>
              <w:t>Desk, add books, requests, scans</w:t>
            </w:r>
          </w:p>
        </w:tc>
        <w:tc>
          <w:tcPr>
            <w:tcW w:w="1461" w:type="dxa"/>
          </w:tcPr>
          <w:p w14:paraId="3F1C2D61" w14:textId="77777777" w:rsidR="006A3AA5" w:rsidRDefault="003F76C4">
            <w:r>
              <w:rPr>
                <w:sz w:val="16"/>
              </w:rPr>
              <w:t>Desk; no admin manage</w:t>
            </w:r>
          </w:p>
        </w:tc>
        <w:tc>
          <w:tcPr>
            <w:tcW w:w="1461" w:type="dxa"/>
          </w:tcPr>
          <w:p w14:paraId="3705AF31" w14:textId="77777777" w:rsidR="006A3AA5" w:rsidRDefault="003F76C4">
            <w:r>
              <w:rPr>
                <w:sz w:val="16"/>
              </w:rPr>
              <w:t>ORG-02 / ORG-03</w:t>
            </w:r>
          </w:p>
        </w:tc>
        <w:tc>
          <w:tcPr>
            <w:tcW w:w="1461" w:type="dxa"/>
          </w:tcPr>
          <w:p w14:paraId="701EB32E" w14:textId="77777777" w:rsidR="006A3AA5" w:rsidRDefault="003F76C4">
            <w:r>
              <w:rPr>
                <w:sz w:val="16"/>
              </w:rPr>
              <w:t>MOD-02–06</w:t>
            </w:r>
          </w:p>
        </w:tc>
        <w:tc>
          <w:tcPr>
            <w:tcW w:w="1461" w:type="dxa"/>
          </w:tcPr>
          <w:p w14:paraId="64CCD762" w14:textId="77777777" w:rsidR="006A3AA5" w:rsidRDefault="003F76C4">
            <w:r>
              <w:rPr>
                <w:sz w:val="16"/>
              </w:rPr>
              <w:t>Add + lend same book — need 2nd check</w:t>
            </w:r>
          </w:p>
        </w:tc>
      </w:tr>
      <w:tr w:rsidR="006A3AA5" w14:paraId="75EA819E" w14:textId="77777777">
        <w:tc>
          <w:tcPr>
            <w:tcW w:w="1461" w:type="dxa"/>
          </w:tcPr>
          <w:p w14:paraId="5321136E" w14:textId="77777777" w:rsidR="006A3AA5" w:rsidRDefault="003F76C4">
            <w:r>
              <w:rPr>
                <w:sz w:val="16"/>
              </w:rPr>
              <w:t>USR-04</w:t>
            </w:r>
          </w:p>
        </w:tc>
        <w:tc>
          <w:tcPr>
            <w:tcW w:w="1461" w:type="dxa"/>
          </w:tcPr>
          <w:p w14:paraId="36F33981" w14:textId="77777777" w:rsidR="006A3AA5" w:rsidRDefault="003F76C4">
            <w:r>
              <w:rPr>
                <w:sz w:val="16"/>
              </w:rPr>
              <w:t>Admins</w:t>
            </w:r>
          </w:p>
        </w:tc>
        <w:tc>
          <w:tcPr>
            <w:tcW w:w="1461" w:type="dxa"/>
          </w:tcPr>
          <w:p w14:paraId="2BF1DBD6" w14:textId="77777777" w:rsidR="006A3AA5" w:rsidRDefault="003F76C4">
            <w:r>
              <w:rPr>
                <w:sz w:val="16"/>
              </w:rPr>
              <w:t>Users, settings, backup, logs</w:t>
            </w:r>
          </w:p>
        </w:tc>
        <w:tc>
          <w:tcPr>
            <w:tcW w:w="1461" w:type="dxa"/>
          </w:tcPr>
          <w:p w14:paraId="788B6FA3" w14:textId="77777777" w:rsidR="006A3AA5" w:rsidRDefault="003F76C4">
            <w:r>
              <w:rPr>
                <w:sz w:val="16"/>
              </w:rPr>
              <w:t>Full admin + archive check</w:t>
            </w:r>
          </w:p>
        </w:tc>
        <w:tc>
          <w:tcPr>
            <w:tcW w:w="1461" w:type="dxa"/>
          </w:tcPr>
          <w:p w14:paraId="1846CAAF" w14:textId="77777777" w:rsidR="006A3AA5" w:rsidRDefault="003F76C4">
            <w:r>
              <w:rPr>
                <w:sz w:val="16"/>
              </w:rPr>
              <w:t>ORG-02 / ORG-01</w:t>
            </w:r>
          </w:p>
        </w:tc>
        <w:tc>
          <w:tcPr>
            <w:tcW w:w="1461" w:type="dxa"/>
          </w:tcPr>
          <w:p w14:paraId="6EDA68D3" w14:textId="77777777" w:rsidR="006A3AA5" w:rsidRDefault="003F76C4">
            <w:r>
              <w:rPr>
                <w:sz w:val="16"/>
              </w:rPr>
              <w:t>MOD-01,07,08</w:t>
            </w:r>
          </w:p>
        </w:tc>
        <w:tc>
          <w:tcPr>
            <w:tcW w:w="1461" w:type="dxa"/>
          </w:tcPr>
          <w:p w14:paraId="4BF44AE8" w14:textId="77777777" w:rsidR="006A3AA5" w:rsidRDefault="003F76C4">
            <w:r>
              <w:rPr>
                <w:sz w:val="16"/>
              </w:rPr>
              <w:t>First-login Admin checked closed</w:t>
            </w:r>
          </w:p>
        </w:tc>
      </w:tr>
    </w:tbl>
    <w:p w14:paraId="407B7459" w14:textId="77777777" w:rsidR="006A3AA5" w:rsidRDefault="003F76C4">
      <w:pPr>
        <w:pStyle w:val="Heading2"/>
      </w:pPr>
      <w:bookmarkStart w:id="20" w:name="_Toc243386458"/>
      <w:r>
        <w:t>5.2 Modules and Build Claim (MOD-01..08)</w:t>
      </w:r>
      <w:bookmarkEnd w:id="20"/>
    </w:p>
    <w:tbl>
      <w:tblPr>
        <w:tblW w:w="0" w:type="auto"/>
        <w:tblLook w:val="04A0" w:firstRow="1" w:lastRow="0" w:firstColumn="1" w:lastColumn="0" w:noHBand="0" w:noVBand="1"/>
      </w:tblPr>
      <w:tblGrid>
        <w:gridCol w:w="902"/>
        <w:gridCol w:w="2118"/>
        <w:gridCol w:w="2027"/>
        <w:gridCol w:w="1175"/>
        <w:gridCol w:w="1001"/>
        <w:gridCol w:w="1085"/>
        <w:gridCol w:w="1202"/>
        <w:gridCol w:w="930"/>
      </w:tblGrid>
      <w:tr w:rsidR="006A3AA5" w14:paraId="4D940445" w14:textId="77777777">
        <w:tc>
          <w:tcPr>
            <w:tcW w:w="1278" w:type="dxa"/>
          </w:tcPr>
          <w:p w14:paraId="5B2B4E2D" w14:textId="77777777" w:rsidR="006A3AA5" w:rsidRDefault="006A3AA5"/>
        </w:tc>
        <w:tc>
          <w:tcPr>
            <w:tcW w:w="1278" w:type="dxa"/>
          </w:tcPr>
          <w:p w14:paraId="2762F801" w14:textId="77777777" w:rsidR="006A3AA5" w:rsidRDefault="006A3AA5"/>
        </w:tc>
        <w:tc>
          <w:tcPr>
            <w:tcW w:w="1278" w:type="dxa"/>
          </w:tcPr>
          <w:p w14:paraId="1AD1082C" w14:textId="77777777" w:rsidR="006A3AA5" w:rsidRDefault="006A3AA5"/>
        </w:tc>
        <w:tc>
          <w:tcPr>
            <w:tcW w:w="1278" w:type="dxa"/>
          </w:tcPr>
          <w:p w14:paraId="6033303D" w14:textId="77777777" w:rsidR="006A3AA5" w:rsidRDefault="006A3AA5"/>
        </w:tc>
        <w:tc>
          <w:tcPr>
            <w:tcW w:w="1278" w:type="dxa"/>
          </w:tcPr>
          <w:p w14:paraId="26CE6D1A" w14:textId="77777777" w:rsidR="006A3AA5" w:rsidRDefault="006A3AA5"/>
        </w:tc>
        <w:tc>
          <w:tcPr>
            <w:tcW w:w="1278" w:type="dxa"/>
          </w:tcPr>
          <w:p w14:paraId="583C4939" w14:textId="77777777" w:rsidR="006A3AA5" w:rsidRDefault="006A3AA5"/>
        </w:tc>
        <w:tc>
          <w:tcPr>
            <w:tcW w:w="1278" w:type="dxa"/>
          </w:tcPr>
          <w:p w14:paraId="1BD1F430" w14:textId="77777777" w:rsidR="006A3AA5" w:rsidRDefault="006A3AA5"/>
        </w:tc>
        <w:tc>
          <w:tcPr>
            <w:tcW w:w="1278" w:type="dxa"/>
          </w:tcPr>
          <w:p w14:paraId="60919F2A" w14:textId="77777777" w:rsidR="006A3AA5" w:rsidRDefault="006A3AA5"/>
        </w:tc>
      </w:tr>
      <w:tr w:rsidR="006A3AA5" w14:paraId="28CCD3A4" w14:textId="77777777">
        <w:tc>
          <w:tcPr>
            <w:tcW w:w="1278" w:type="dxa"/>
          </w:tcPr>
          <w:p w14:paraId="4274A821" w14:textId="77777777" w:rsidR="006A3AA5" w:rsidRDefault="003F76C4">
            <w:r>
              <w:rPr>
                <w:sz w:val="16"/>
              </w:rPr>
              <w:t>ID</w:t>
            </w:r>
          </w:p>
        </w:tc>
        <w:tc>
          <w:tcPr>
            <w:tcW w:w="1278" w:type="dxa"/>
          </w:tcPr>
          <w:p w14:paraId="1062C465" w14:textId="77777777" w:rsidR="006A3AA5" w:rsidRDefault="003F76C4">
            <w:r>
              <w:rPr>
                <w:sz w:val="16"/>
              </w:rPr>
              <w:t>Module</w:t>
            </w:r>
          </w:p>
        </w:tc>
        <w:tc>
          <w:tcPr>
            <w:tcW w:w="1278" w:type="dxa"/>
          </w:tcPr>
          <w:p w14:paraId="38151854" w14:textId="77777777" w:rsidR="006A3AA5" w:rsidRDefault="003F76C4">
            <w:r>
              <w:rPr>
                <w:sz w:val="16"/>
              </w:rPr>
              <w:t>Use</w:t>
            </w:r>
          </w:p>
        </w:tc>
        <w:tc>
          <w:tcPr>
            <w:tcW w:w="1278" w:type="dxa"/>
          </w:tcPr>
          <w:p w14:paraId="1C532CDA" w14:textId="77777777" w:rsidR="006A3AA5" w:rsidRDefault="003F76C4">
            <w:r>
              <w:rPr>
                <w:sz w:val="16"/>
              </w:rPr>
              <w:t>Status</w:t>
            </w:r>
          </w:p>
        </w:tc>
        <w:tc>
          <w:tcPr>
            <w:tcW w:w="1278" w:type="dxa"/>
          </w:tcPr>
          <w:p w14:paraId="3DEC74F9" w14:textId="77777777" w:rsidR="006A3AA5" w:rsidRDefault="003F76C4">
            <w:r>
              <w:rPr>
                <w:sz w:val="16"/>
              </w:rPr>
              <w:t>Users</w:t>
            </w:r>
          </w:p>
        </w:tc>
        <w:tc>
          <w:tcPr>
            <w:tcW w:w="1278" w:type="dxa"/>
          </w:tcPr>
          <w:p w14:paraId="33503CC4" w14:textId="77777777" w:rsidR="006A3AA5" w:rsidRDefault="003F76C4">
            <w:r>
              <w:rPr>
                <w:sz w:val="16"/>
              </w:rPr>
              <w:t>Data</w:t>
            </w:r>
          </w:p>
        </w:tc>
        <w:tc>
          <w:tcPr>
            <w:tcW w:w="1278" w:type="dxa"/>
          </w:tcPr>
          <w:p w14:paraId="2837E98C" w14:textId="77777777" w:rsidR="006A3AA5" w:rsidRDefault="003F76C4">
            <w:r>
              <w:rPr>
                <w:sz w:val="16"/>
              </w:rPr>
              <w:t>Needs / host</w:t>
            </w:r>
          </w:p>
        </w:tc>
        <w:tc>
          <w:tcPr>
            <w:tcW w:w="1278" w:type="dxa"/>
          </w:tcPr>
          <w:p w14:paraId="04075822" w14:textId="77777777" w:rsidR="006A3AA5" w:rsidRDefault="003F76C4">
            <w:r>
              <w:rPr>
                <w:sz w:val="16"/>
              </w:rPr>
              <w:t>Owner</w:t>
            </w:r>
          </w:p>
        </w:tc>
      </w:tr>
      <w:tr w:rsidR="006A3AA5" w14:paraId="39A55B81" w14:textId="77777777">
        <w:tc>
          <w:tcPr>
            <w:tcW w:w="1278" w:type="dxa"/>
          </w:tcPr>
          <w:p w14:paraId="54DFF266" w14:textId="77777777" w:rsidR="006A3AA5" w:rsidRDefault="003F76C4">
            <w:r>
              <w:rPr>
                <w:sz w:val="16"/>
              </w:rPr>
              <w:t>MOD-01</w:t>
            </w:r>
          </w:p>
        </w:tc>
        <w:tc>
          <w:tcPr>
            <w:tcW w:w="1278" w:type="dxa"/>
          </w:tcPr>
          <w:p w14:paraId="2E631942" w14:textId="77777777" w:rsidR="006A3AA5" w:rsidRDefault="003F76C4">
            <w:r>
              <w:rPr>
                <w:sz w:val="16"/>
              </w:rPr>
              <w:t>Login + Users</w:t>
            </w:r>
          </w:p>
        </w:tc>
        <w:tc>
          <w:tcPr>
            <w:tcW w:w="1278" w:type="dxa"/>
          </w:tcPr>
          <w:p w14:paraId="2ACCC987" w14:textId="77777777" w:rsidR="006A3AA5" w:rsidRDefault="003F76C4">
            <w:r>
              <w:rPr>
                <w:sz w:val="16"/>
              </w:rPr>
              <w:t>Google login, roles, profiles, checks, logs</w:t>
            </w:r>
          </w:p>
        </w:tc>
        <w:tc>
          <w:tcPr>
            <w:tcW w:w="1278" w:type="dxa"/>
          </w:tcPr>
          <w:p w14:paraId="0D5BFDA3" w14:textId="77777777" w:rsidR="006A3AA5" w:rsidRDefault="003F76C4">
            <w:r>
              <w:rPr>
                <w:sz w:val="16"/>
              </w:rPr>
              <w:t>Implemented</w:t>
            </w:r>
          </w:p>
        </w:tc>
        <w:tc>
          <w:tcPr>
            <w:tcW w:w="1278" w:type="dxa"/>
          </w:tcPr>
          <w:p w14:paraId="1D1E1588" w14:textId="77777777" w:rsidR="006A3AA5" w:rsidRDefault="003F76C4">
            <w:r>
              <w:rPr>
                <w:sz w:val="16"/>
              </w:rPr>
              <w:t>USR-01–04</w:t>
            </w:r>
          </w:p>
        </w:tc>
        <w:tc>
          <w:tcPr>
            <w:tcW w:w="1278" w:type="dxa"/>
          </w:tcPr>
          <w:p w14:paraId="262CC88B" w14:textId="77777777" w:rsidR="006A3AA5" w:rsidRDefault="003F76C4">
            <w:r>
              <w:rPr>
                <w:sz w:val="16"/>
              </w:rPr>
              <w:t>Accounts, roles, borrowers, logs</w:t>
            </w:r>
          </w:p>
        </w:tc>
        <w:tc>
          <w:tcPr>
            <w:tcW w:w="1278" w:type="dxa"/>
          </w:tcPr>
          <w:p w14:paraId="1F163093" w14:textId="77777777" w:rsidR="006A3AA5" w:rsidRDefault="003F76C4">
            <w:r>
              <w:rPr>
                <w:sz w:val="16"/>
              </w:rPr>
              <w:t>Google + DB / demo+Render</w:t>
            </w:r>
          </w:p>
        </w:tc>
        <w:tc>
          <w:tcPr>
            <w:tcW w:w="1278" w:type="dxa"/>
          </w:tcPr>
          <w:p w14:paraId="31523418" w14:textId="77777777" w:rsidR="006A3AA5" w:rsidRDefault="003F76C4">
            <w:r>
              <w:rPr>
                <w:sz w:val="16"/>
              </w:rPr>
              <w:t>ORG-02</w:t>
            </w:r>
          </w:p>
        </w:tc>
      </w:tr>
      <w:tr w:rsidR="006A3AA5" w14:paraId="3DF9C7FD" w14:textId="77777777">
        <w:tc>
          <w:tcPr>
            <w:tcW w:w="1278" w:type="dxa"/>
          </w:tcPr>
          <w:p w14:paraId="17B43517" w14:textId="77777777" w:rsidR="006A3AA5" w:rsidRDefault="003F76C4">
            <w:r>
              <w:rPr>
                <w:sz w:val="16"/>
              </w:rPr>
              <w:t>MOD-02</w:t>
            </w:r>
          </w:p>
        </w:tc>
        <w:tc>
          <w:tcPr>
            <w:tcW w:w="1278" w:type="dxa"/>
          </w:tcPr>
          <w:p w14:paraId="776562EF" w14:textId="77777777" w:rsidR="006A3AA5" w:rsidRDefault="003F76C4">
            <w:r>
              <w:rPr>
                <w:sz w:val="16"/>
              </w:rPr>
              <w:t>Catalog + Copy + CSV</w:t>
            </w:r>
          </w:p>
        </w:tc>
        <w:tc>
          <w:tcPr>
            <w:tcW w:w="1278" w:type="dxa"/>
          </w:tcPr>
          <w:p w14:paraId="079151C8" w14:textId="77777777" w:rsidR="006A3AA5" w:rsidRDefault="003F76C4">
            <w:r>
              <w:rPr>
                <w:sz w:val="16"/>
              </w:rPr>
              <w:t>Add/edit books, accession no., CSV upload</w:t>
            </w:r>
          </w:p>
        </w:tc>
        <w:tc>
          <w:tcPr>
            <w:tcW w:w="1278" w:type="dxa"/>
          </w:tcPr>
          <w:p w14:paraId="6CFB08F2" w14:textId="77777777" w:rsidR="006A3AA5" w:rsidRDefault="003F76C4">
            <w:r>
              <w:rPr>
                <w:sz w:val="16"/>
              </w:rPr>
              <w:t>Implemented</w:t>
            </w:r>
          </w:p>
        </w:tc>
        <w:tc>
          <w:tcPr>
            <w:tcW w:w="1278" w:type="dxa"/>
          </w:tcPr>
          <w:p w14:paraId="75931AF4" w14:textId="77777777" w:rsidR="006A3AA5" w:rsidRDefault="003F76C4">
            <w:r>
              <w:rPr>
                <w:sz w:val="16"/>
              </w:rPr>
              <w:t>USR-03,04; read 01,02</w:t>
            </w:r>
          </w:p>
        </w:tc>
        <w:tc>
          <w:tcPr>
            <w:tcW w:w="1278" w:type="dxa"/>
          </w:tcPr>
          <w:p w14:paraId="277E0A56" w14:textId="77777777" w:rsidR="006A3AA5" w:rsidRDefault="003F76C4">
            <w:r>
              <w:rPr>
                <w:sz w:val="16"/>
              </w:rPr>
              <w:t>Book list, copy log</w:t>
            </w:r>
          </w:p>
        </w:tc>
        <w:tc>
          <w:tcPr>
            <w:tcW w:w="1278" w:type="dxa"/>
          </w:tcPr>
          <w:p w14:paraId="295F5D49" w14:textId="77777777" w:rsidR="006A3AA5" w:rsidRDefault="003F76C4">
            <w:r>
              <w:rPr>
                <w:sz w:val="16"/>
              </w:rPr>
              <w:t>CSV / demo+Render</w:t>
            </w:r>
          </w:p>
        </w:tc>
        <w:tc>
          <w:tcPr>
            <w:tcW w:w="1278" w:type="dxa"/>
          </w:tcPr>
          <w:p w14:paraId="4A8A7D67" w14:textId="77777777" w:rsidR="006A3AA5" w:rsidRDefault="003F76C4">
            <w:r>
              <w:rPr>
                <w:sz w:val="16"/>
              </w:rPr>
              <w:t>ORG-01</w:t>
            </w:r>
          </w:p>
        </w:tc>
      </w:tr>
      <w:tr w:rsidR="006A3AA5" w14:paraId="5E3530C5" w14:textId="77777777">
        <w:tc>
          <w:tcPr>
            <w:tcW w:w="1278" w:type="dxa"/>
          </w:tcPr>
          <w:p w14:paraId="3279FA25" w14:textId="77777777" w:rsidR="006A3AA5" w:rsidRDefault="003F76C4">
            <w:r>
              <w:rPr>
                <w:sz w:val="16"/>
              </w:rPr>
              <w:t>MOD-03</w:t>
            </w:r>
          </w:p>
        </w:tc>
        <w:tc>
          <w:tcPr>
            <w:tcW w:w="1278" w:type="dxa"/>
          </w:tcPr>
          <w:p w14:paraId="0C7E30FD" w14:textId="77777777" w:rsidR="006A3AA5" w:rsidRDefault="003F76C4">
            <w:r>
              <w:rPr>
                <w:sz w:val="16"/>
              </w:rPr>
              <w:t>Borrow/Return/Fine/Reserve</w:t>
            </w:r>
          </w:p>
        </w:tc>
        <w:tc>
          <w:tcPr>
            <w:tcW w:w="1278" w:type="dxa"/>
          </w:tcPr>
          <w:p w14:paraId="602A21B1" w14:textId="77777777" w:rsidR="006A3AA5" w:rsidRDefault="003F76C4">
            <w:r>
              <w:rPr>
                <w:sz w:val="16"/>
              </w:rPr>
              <w:t>Loans, due date, fine, waiting list</w:t>
            </w:r>
          </w:p>
        </w:tc>
        <w:tc>
          <w:tcPr>
            <w:tcW w:w="1278" w:type="dxa"/>
          </w:tcPr>
          <w:p w14:paraId="4B5B5D97" w14:textId="77777777" w:rsidR="006A3AA5" w:rsidRDefault="003F76C4">
            <w:r>
              <w:rPr>
                <w:sz w:val="16"/>
              </w:rPr>
              <w:t>Partial</w:t>
            </w:r>
          </w:p>
        </w:tc>
        <w:tc>
          <w:tcPr>
            <w:tcW w:w="1278" w:type="dxa"/>
          </w:tcPr>
          <w:p w14:paraId="0B223EFA" w14:textId="77777777" w:rsidR="006A3AA5" w:rsidRDefault="003F76C4">
            <w:r>
              <w:rPr>
                <w:sz w:val="16"/>
              </w:rPr>
              <w:t>USR-01,02,03</w:t>
            </w:r>
          </w:p>
        </w:tc>
        <w:tc>
          <w:tcPr>
            <w:tcW w:w="1278" w:type="dxa"/>
          </w:tcPr>
          <w:p w14:paraId="3BD6BD7C" w14:textId="77777777" w:rsidR="006A3AA5" w:rsidRDefault="003F76C4">
            <w:r>
              <w:rPr>
                <w:sz w:val="16"/>
              </w:rPr>
              <w:t>Borrow, waiting, messages</w:t>
            </w:r>
          </w:p>
        </w:tc>
        <w:tc>
          <w:tcPr>
            <w:tcW w:w="1278" w:type="dxa"/>
          </w:tcPr>
          <w:p w14:paraId="38300E85" w14:textId="77777777" w:rsidR="006A3AA5" w:rsidRDefault="003F76C4">
            <w:r>
              <w:rPr>
                <w:sz w:val="16"/>
              </w:rPr>
              <w:t>Needs MOD-01/02 / demo</w:t>
            </w:r>
          </w:p>
        </w:tc>
        <w:tc>
          <w:tcPr>
            <w:tcW w:w="1278" w:type="dxa"/>
          </w:tcPr>
          <w:p w14:paraId="26A9E14E" w14:textId="77777777" w:rsidR="006A3AA5" w:rsidRDefault="003F76C4">
            <w:r>
              <w:rPr>
                <w:sz w:val="16"/>
              </w:rPr>
              <w:t>ORG-01</w:t>
            </w:r>
          </w:p>
        </w:tc>
      </w:tr>
      <w:tr w:rsidR="006A3AA5" w14:paraId="55EEB598" w14:textId="77777777">
        <w:tc>
          <w:tcPr>
            <w:tcW w:w="1278" w:type="dxa"/>
          </w:tcPr>
          <w:p w14:paraId="399CE1B0" w14:textId="77777777" w:rsidR="006A3AA5" w:rsidRDefault="003F76C4">
            <w:r>
              <w:rPr>
                <w:sz w:val="16"/>
              </w:rPr>
              <w:t>MOD-04</w:t>
            </w:r>
          </w:p>
        </w:tc>
        <w:tc>
          <w:tcPr>
            <w:tcW w:w="1278" w:type="dxa"/>
          </w:tcPr>
          <w:p w14:paraId="528AFAE6" w14:textId="77777777" w:rsidR="006A3AA5" w:rsidRDefault="003F76C4">
            <w:r>
              <w:rPr>
                <w:sz w:val="16"/>
              </w:rPr>
              <w:t>Requests</w:t>
            </w:r>
          </w:p>
        </w:tc>
        <w:tc>
          <w:tcPr>
            <w:tcW w:w="1278" w:type="dxa"/>
          </w:tcPr>
          <w:p w14:paraId="38C81ADA" w14:textId="77777777" w:rsidR="006A3AA5" w:rsidRDefault="003F76C4">
            <w:r>
              <w:rPr>
                <w:sz w:val="16"/>
              </w:rPr>
              <w:t>Ask for books; pending/approved/rejected</w:t>
            </w:r>
          </w:p>
        </w:tc>
        <w:tc>
          <w:tcPr>
            <w:tcW w:w="1278" w:type="dxa"/>
          </w:tcPr>
          <w:p w14:paraId="6FBAFA1B" w14:textId="77777777" w:rsidR="006A3AA5" w:rsidRDefault="003F76C4">
            <w:r>
              <w:rPr>
                <w:sz w:val="16"/>
              </w:rPr>
              <w:t>Partial</w:t>
            </w:r>
          </w:p>
        </w:tc>
        <w:tc>
          <w:tcPr>
            <w:tcW w:w="1278" w:type="dxa"/>
          </w:tcPr>
          <w:p w14:paraId="7319C0A3" w14:textId="77777777" w:rsidR="006A3AA5" w:rsidRDefault="003F76C4">
            <w:r>
              <w:rPr>
                <w:sz w:val="16"/>
              </w:rPr>
              <w:t>USR-01,02,03</w:t>
            </w:r>
          </w:p>
        </w:tc>
        <w:tc>
          <w:tcPr>
            <w:tcW w:w="1278" w:type="dxa"/>
          </w:tcPr>
          <w:p w14:paraId="3E001D88" w14:textId="77777777" w:rsidR="006A3AA5" w:rsidRDefault="003F76C4">
            <w:r>
              <w:rPr>
                <w:sz w:val="16"/>
              </w:rPr>
              <w:t>Request records</w:t>
            </w:r>
          </w:p>
        </w:tc>
        <w:tc>
          <w:tcPr>
            <w:tcW w:w="1278" w:type="dxa"/>
          </w:tcPr>
          <w:p w14:paraId="2579CF09" w14:textId="77777777" w:rsidR="006A3AA5" w:rsidRDefault="003F76C4">
            <w:r>
              <w:rPr>
                <w:sz w:val="16"/>
              </w:rPr>
              <w:t>Links MOD-02/05 / demo</w:t>
            </w:r>
          </w:p>
        </w:tc>
        <w:tc>
          <w:tcPr>
            <w:tcW w:w="1278" w:type="dxa"/>
          </w:tcPr>
          <w:p w14:paraId="4D0863EF" w14:textId="77777777" w:rsidR="006A3AA5" w:rsidRDefault="003F76C4">
            <w:r>
              <w:rPr>
                <w:sz w:val="16"/>
              </w:rPr>
              <w:t>ORG-01</w:t>
            </w:r>
          </w:p>
        </w:tc>
      </w:tr>
      <w:tr w:rsidR="006A3AA5" w14:paraId="40AB6D1F" w14:textId="77777777">
        <w:tc>
          <w:tcPr>
            <w:tcW w:w="1278" w:type="dxa"/>
          </w:tcPr>
          <w:p w14:paraId="41B96607" w14:textId="77777777" w:rsidR="006A3AA5" w:rsidRDefault="003F76C4">
            <w:r>
              <w:rPr>
                <w:sz w:val="16"/>
              </w:rPr>
              <w:t>MOD-05</w:t>
            </w:r>
          </w:p>
        </w:tc>
        <w:tc>
          <w:tcPr>
            <w:tcW w:w="1278" w:type="dxa"/>
          </w:tcPr>
          <w:p w14:paraId="008C0445" w14:textId="77777777" w:rsidR="006A3AA5" w:rsidRDefault="003F76C4">
            <w:r>
              <w:rPr>
                <w:sz w:val="16"/>
              </w:rPr>
              <w:t>Buying</w:t>
            </w:r>
          </w:p>
        </w:tc>
        <w:tc>
          <w:tcPr>
            <w:tcW w:w="1278" w:type="dxa"/>
          </w:tcPr>
          <w:p w14:paraId="168C89DC" w14:textId="77777777" w:rsidR="006A3AA5" w:rsidRDefault="003F76C4">
            <w:r>
              <w:rPr>
                <w:sz w:val="16"/>
              </w:rPr>
              <w:t>Order/delivery tracking</w:t>
            </w:r>
          </w:p>
        </w:tc>
        <w:tc>
          <w:tcPr>
            <w:tcW w:w="1278" w:type="dxa"/>
          </w:tcPr>
          <w:p w14:paraId="289178A5" w14:textId="77777777" w:rsidR="006A3AA5" w:rsidRDefault="003F76C4">
            <w:r>
              <w:rPr>
                <w:sz w:val="16"/>
              </w:rPr>
              <w:t>Partial</w:t>
            </w:r>
          </w:p>
        </w:tc>
        <w:tc>
          <w:tcPr>
            <w:tcW w:w="1278" w:type="dxa"/>
          </w:tcPr>
          <w:p w14:paraId="6FCE0800" w14:textId="77777777" w:rsidR="006A3AA5" w:rsidRDefault="003F76C4">
            <w:r>
              <w:rPr>
                <w:sz w:val="16"/>
              </w:rPr>
              <w:t>USR-03,04</w:t>
            </w:r>
          </w:p>
        </w:tc>
        <w:tc>
          <w:tcPr>
            <w:tcW w:w="1278" w:type="dxa"/>
          </w:tcPr>
          <w:p w14:paraId="4E15D715" w14:textId="77777777" w:rsidR="006A3AA5" w:rsidRDefault="003F76C4">
            <w:r>
              <w:rPr>
                <w:sz w:val="16"/>
              </w:rPr>
              <w:t>Order log</w:t>
            </w:r>
          </w:p>
        </w:tc>
        <w:tc>
          <w:tcPr>
            <w:tcW w:w="1278" w:type="dxa"/>
          </w:tcPr>
          <w:p w14:paraId="36E9123A" w14:textId="77777777" w:rsidR="006A3AA5" w:rsidRDefault="003F76C4">
            <w:r>
              <w:rPr>
                <w:sz w:val="16"/>
              </w:rPr>
              <w:t>MOD-04 → MOD-02</w:t>
            </w:r>
          </w:p>
        </w:tc>
        <w:tc>
          <w:tcPr>
            <w:tcW w:w="1278" w:type="dxa"/>
          </w:tcPr>
          <w:p w14:paraId="266D0D7E" w14:textId="77777777" w:rsidR="006A3AA5" w:rsidRDefault="003F76C4">
            <w:r>
              <w:rPr>
                <w:sz w:val="16"/>
              </w:rPr>
              <w:t>ORG-01</w:t>
            </w:r>
          </w:p>
        </w:tc>
      </w:tr>
      <w:tr w:rsidR="006A3AA5" w14:paraId="6F95A817" w14:textId="77777777">
        <w:tc>
          <w:tcPr>
            <w:tcW w:w="1278" w:type="dxa"/>
          </w:tcPr>
          <w:p w14:paraId="0B8609A5" w14:textId="77777777" w:rsidR="006A3AA5" w:rsidRDefault="003F76C4">
            <w:r>
              <w:rPr>
                <w:sz w:val="16"/>
              </w:rPr>
              <w:t>MOD-06</w:t>
            </w:r>
          </w:p>
        </w:tc>
        <w:tc>
          <w:tcPr>
            <w:tcW w:w="1278" w:type="dxa"/>
          </w:tcPr>
          <w:p w14:paraId="302CA814" w14:textId="77777777" w:rsidR="006A3AA5" w:rsidRDefault="003F76C4">
            <w:r>
              <w:rPr>
                <w:sz w:val="16"/>
              </w:rPr>
              <w:t>Stock check</w:t>
            </w:r>
          </w:p>
        </w:tc>
        <w:tc>
          <w:tcPr>
            <w:tcW w:w="1278" w:type="dxa"/>
          </w:tcPr>
          <w:p w14:paraId="3C38D664" w14:textId="77777777" w:rsidR="006A3AA5" w:rsidRDefault="003F76C4">
            <w:r>
              <w:rPr>
                <w:sz w:val="16"/>
              </w:rPr>
              <w:t>Live scan + yearly check</w:t>
            </w:r>
          </w:p>
        </w:tc>
        <w:tc>
          <w:tcPr>
            <w:tcW w:w="1278" w:type="dxa"/>
          </w:tcPr>
          <w:p w14:paraId="6B858CF9" w14:textId="77777777" w:rsidR="006A3AA5" w:rsidRDefault="003F76C4">
            <w:r>
              <w:rPr>
                <w:sz w:val="16"/>
              </w:rPr>
              <w:t>Partial</w:t>
            </w:r>
          </w:p>
        </w:tc>
        <w:tc>
          <w:tcPr>
            <w:tcW w:w="1278" w:type="dxa"/>
          </w:tcPr>
          <w:p w14:paraId="7D7E13B4" w14:textId="77777777" w:rsidR="006A3AA5" w:rsidRDefault="003F76C4">
            <w:r>
              <w:rPr>
                <w:sz w:val="16"/>
              </w:rPr>
              <w:t>USR-03,04</w:t>
            </w:r>
          </w:p>
        </w:tc>
        <w:tc>
          <w:tcPr>
            <w:tcW w:w="1278" w:type="dxa"/>
          </w:tcPr>
          <w:p w14:paraId="68C6EC48" w14:textId="77777777" w:rsidR="006A3AA5" w:rsidRDefault="003F76C4">
            <w:r>
              <w:rPr>
                <w:sz w:val="16"/>
              </w:rPr>
              <w:t>Stock + sessions</w:t>
            </w:r>
          </w:p>
        </w:tc>
        <w:tc>
          <w:tcPr>
            <w:tcW w:w="1278" w:type="dxa"/>
          </w:tcPr>
          <w:p w14:paraId="326364CB" w14:textId="77777777" w:rsidR="006A3AA5" w:rsidRDefault="003F76C4">
            <w:r>
              <w:rPr>
                <w:sz w:val="16"/>
              </w:rPr>
              <w:t>Copy no. / demo</w:t>
            </w:r>
          </w:p>
        </w:tc>
        <w:tc>
          <w:tcPr>
            <w:tcW w:w="1278" w:type="dxa"/>
          </w:tcPr>
          <w:p w14:paraId="2A1E8309" w14:textId="77777777" w:rsidR="006A3AA5" w:rsidRDefault="003F76C4">
            <w:r>
              <w:rPr>
                <w:sz w:val="16"/>
              </w:rPr>
              <w:t>ORG-03</w:t>
            </w:r>
          </w:p>
        </w:tc>
      </w:tr>
      <w:tr w:rsidR="006A3AA5" w14:paraId="02AA0484" w14:textId="77777777">
        <w:tc>
          <w:tcPr>
            <w:tcW w:w="1278" w:type="dxa"/>
          </w:tcPr>
          <w:p w14:paraId="5B5E608E" w14:textId="77777777" w:rsidR="006A3AA5" w:rsidRDefault="003F76C4">
            <w:r>
              <w:rPr>
                <w:sz w:val="16"/>
              </w:rPr>
              <w:t>MOD-07</w:t>
            </w:r>
          </w:p>
        </w:tc>
        <w:tc>
          <w:tcPr>
            <w:tcW w:w="1278" w:type="dxa"/>
          </w:tcPr>
          <w:p w14:paraId="4EAB1E7F" w14:textId="77777777" w:rsidR="006A3AA5" w:rsidRDefault="003F76C4">
            <w:r>
              <w:rPr>
                <w:sz w:val="16"/>
              </w:rPr>
              <w:t>Reports + Charts</w:t>
            </w:r>
          </w:p>
        </w:tc>
        <w:tc>
          <w:tcPr>
            <w:tcW w:w="1278" w:type="dxa"/>
          </w:tcPr>
          <w:p w14:paraId="15BDD218" w14:textId="77777777" w:rsidR="006A3AA5" w:rsidRDefault="003F76C4">
            <w:r>
              <w:rPr>
                <w:sz w:val="16"/>
              </w:rPr>
              <w:t xml:space="preserve">Use rate, top books, </w:t>
            </w:r>
            <w:r>
              <w:rPr>
                <w:sz w:val="16"/>
              </w:rPr>
              <w:lastRenderedPageBreak/>
              <w:t>overdue, admin view</w:t>
            </w:r>
          </w:p>
        </w:tc>
        <w:tc>
          <w:tcPr>
            <w:tcW w:w="1278" w:type="dxa"/>
          </w:tcPr>
          <w:p w14:paraId="2E31A209" w14:textId="77777777" w:rsidR="006A3AA5" w:rsidRDefault="003F76C4">
            <w:r>
              <w:rPr>
                <w:sz w:val="16"/>
              </w:rPr>
              <w:lastRenderedPageBreak/>
              <w:t>Partial</w:t>
            </w:r>
          </w:p>
        </w:tc>
        <w:tc>
          <w:tcPr>
            <w:tcW w:w="1278" w:type="dxa"/>
          </w:tcPr>
          <w:p w14:paraId="4121F967" w14:textId="77777777" w:rsidR="006A3AA5" w:rsidRDefault="003F76C4">
            <w:r>
              <w:rPr>
                <w:sz w:val="16"/>
              </w:rPr>
              <w:t>USR-03,04</w:t>
            </w:r>
          </w:p>
        </w:tc>
        <w:tc>
          <w:tcPr>
            <w:tcW w:w="1278" w:type="dxa"/>
          </w:tcPr>
          <w:p w14:paraId="4F69BEDB" w14:textId="77777777" w:rsidR="006A3AA5" w:rsidRDefault="003F76C4">
            <w:r>
              <w:rPr>
                <w:sz w:val="16"/>
              </w:rPr>
              <w:t>Saved totals</w:t>
            </w:r>
          </w:p>
        </w:tc>
        <w:tc>
          <w:tcPr>
            <w:tcW w:w="1278" w:type="dxa"/>
          </w:tcPr>
          <w:p w14:paraId="26CBBA9E" w14:textId="77777777" w:rsidR="006A3AA5" w:rsidRDefault="003F76C4">
            <w:r>
              <w:rPr>
                <w:sz w:val="16"/>
              </w:rPr>
              <w:t>Reads MOD-</w:t>
            </w:r>
            <w:r>
              <w:rPr>
                <w:sz w:val="16"/>
              </w:rPr>
              <w:lastRenderedPageBreak/>
              <w:t>02/03 / demo</w:t>
            </w:r>
          </w:p>
        </w:tc>
        <w:tc>
          <w:tcPr>
            <w:tcW w:w="1278" w:type="dxa"/>
          </w:tcPr>
          <w:p w14:paraId="70C2F7D1" w14:textId="77777777" w:rsidR="006A3AA5" w:rsidRDefault="003F76C4">
            <w:r>
              <w:rPr>
                <w:sz w:val="16"/>
              </w:rPr>
              <w:lastRenderedPageBreak/>
              <w:t>ORG-01</w:t>
            </w:r>
          </w:p>
        </w:tc>
      </w:tr>
      <w:tr w:rsidR="006A3AA5" w14:paraId="3342EA89" w14:textId="77777777">
        <w:tc>
          <w:tcPr>
            <w:tcW w:w="1278" w:type="dxa"/>
          </w:tcPr>
          <w:p w14:paraId="4F7BEB88" w14:textId="77777777" w:rsidR="006A3AA5" w:rsidRDefault="003F76C4">
            <w:r>
              <w:rPr>
                <w:sz w:val="16"/>
              </w:rPr>
              <w:t>MOD-08</w:t>
            </w:r>
          </w:p>
        </w:tc>
        <w:tc>
          <w:tcPr>
            <w:tcW w:w="1278" w:type="dxa"/>
          </w:tcPr>
          <w:p w14:paraId="6007A75C" w14:textId="77777777" w:rsidR="006A3AA5" w:rsidRDefault="003F76C4">
            <w:r>
              <w:rPr>
                <w:sz w:val="16"/>
              </w:rPr>
              <w:t>Backup + Settings + Logs</w:t>
            </w:r>
          </w:p>
        </w:tc>
        <w:tc>
          <w:tcPr>
            <w:tcW w:w="1278" w:type="dxa"/>
          </w:tcPr>
          <w:p w14:paraId="20AC54EF" w14:textId="77777777" w:rsidR="006A3AA5" w:rsidRDefault="003F76C4">
            <w:r>
              <w:rPr>
                <w:sz w:val="16"/>
              </w:rPr>
              <w:t>DB backup, settings, work logs</w:t>
            </w:r>
          </w:p>
        </w:tc>
        <w:tc>
          <w:tcPr>
            <w:tcW w:w="1278" w:type="dxa"/>
          </w:tcPr>
          <w:p w14:paraId="0E430681" w14:textId="77777777" w:rsidR="006A3AA5" w:rsidRDefault="003F76C4">
            <w:r>
              <w:rPr>
                <w:sz w:val="16"/>
              </w:rPr>
              <w:t>Partial</w:t>
            </w:r>
          </w:p>
        </w:tc>
        <w:tc>
          <w:tcPr>
            <w:tcW w:w="1278" w:type="dxa"/>
          </w:tcPr>
          <w:p w14:paraId="3C5D46C0" w14:textId="77777777" w:rsidR="006A3AA5" w:rsidRDefault="003F76C4">
            <w:r>
              <w:rPr>
                <w:sz w:val="16"/>
              </w:rPr>
              <w:t>USR-04</w:t>
            </w:r>
          </w:p>
        </w:tc>
        <w:tc>
          <w:tcPr>
            <w:tcW w:w="1278" w:type="dxa"/>
          </w:tcPr>
          <w:p w14:paraId="616FFCF4" w14:textId="77777777" w:rsidR="006A3AA5" w:rsidRDefault="003F76C4">
            <w:r>
              <w:rPr>
                <w:sz w:val="16"/>
              </w:rPr>
              <w:t>Backup log, settings, logs</w:t>
            </w:r>
          </w:p>
        </w:tc>
        <w:tc>
          <w:tcPr>
            <w:tcW w:w="1278" w:type="dxa"/>
          </w:tcPr>
          <w:p w14:paraId="2048083D" w14:textId="77777777" w:rsidR="006A3AA5" w:rsidRDefault="003F76C4">
            <w:r>
              <w:rPr>
                <w:sz w:val="16"/>
              </w:rPr>
              <w:t>DB link + timer</w:t>
            </w:r>
          </w:p>
        </w:tc>
        <w:tc>
          <w:tcPr>
            <w:tcW w:w="1278" w:type="dxa"/>
          </w:tcPr>
          <w:p w14:paraId="0670DFB6" w14:textId="77777777" w:rsidR="006A3AA5" w:rsidRDefault="003F76C4">
            <w:r>
              <w:rPr>
                <w:sz w:val="16"/>
              </w:rPr>
              <w:t>ORG-05</w:t>
            </w:r>
          </w:p>
        </w:tc>
      </w:tr>
    </w:tbl>
    <w:p w14:paraId="292C640F" w14:textId="77777777" w:rsidR="006A3AA5" w:rsidRDefault="003F76C4">
      <w:pPr>
        <w:pStyle w:val="Heading2"/>
      </w:pPr>
      <w:bookmarkStart w:id="21" w:name="_Toc243386459"/>
      <w:r>
        <w:t>5.3 Deployment Architecture (Figure 2: Deployment Map)</w:t>
      </w:r>
      <w:bookmarkEnd w:id="21"/>
    </w:p>
    <w:p w14:paraId="27076892" w14:textId="77777777" w:rsidR="006A3AA5" w:rsidRDefault="003F76C4">
      <w:pPr>
        <w:jc w:val="center"/>
      </w:pPr>
      <w:r>
        <w:rPr>
          <w:noProof/>
        </w:rPr>
        <w:drawing>
          <wp:inline distT="0" distB="0" distL="0" distR="0" wp14:anchorId="373E8B8B" wp14:editId="757C2098">
            <wp:extent cx="5852160" cy="37621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ployment.png"/>
                    <pic:cNvPicPr/>
                  </pic:nvPicPr>
                  <pic:blipFill>
                    <a:blip r:embed="rId6"/>
                    <a:stretch>
                      <a:fillRect/>
                    </a:stretch>
                  </pic:blipFill>
                  <pic:spPr>
                    <a:xfrm>
                      <a:off x="0" y="0"/>
                      <a:ext cx="5852160" cy="3762103"/>
                    </a:xfrm>
                    <a:prstGeom prst="rect">
                      <a:avLst/>
                    </a:prstGeom>
                  </pic:spPr>
                </pic:pic>
              </a:graphicData>
            </a:graphic>
          </wp:inline>
        </w:drawing>
      </w:r>
    </w:p>
    <w:p w14:paraId="624369B3" w14:textId="77777777" w:rsidR="006A3AA5" w:rsidRDefault="003F76C4">
      <w:pPr>
        <w:jc w:val="center"/>
      </w:pPr>
      <w:r>
        <w:rPr>
          <w:i/>
          <w:sz w:val="16"/>
        </w:rPr>
        <w:t>Figure 2. Deployment architecture and trust boundaries (Fig2_Deployment.png, sanitized).</w:t>
      </w:r>
    </w:p>
    <w:p w14:paraId="4F3AEEDD" w14:textId="77777777" w:rsidR="006A3AA5" w:rsidRDefault="003F76C4">
      <w:pPr>
        <w:pStyle w:val="Heading2"/>
      </w:pPr>
      <w:bookmarkStart w:id="22" w:name="_Toc243386460"/>
      <w:r>
        <w:t>5.4 Asset Inventory (AST-01..12)</w:t>
      </w:r>
      <w:bookmarkEnd w:id="22"/>
    </w:p>
    <w:tbl>
      <w:tblPr>
        <w:tblW w:w="0" w:type="auto"/>
        <w:tblLook w:val="04A0" w:firstRow="1" w:lastRow="0" w:firstColumn="1" w:lastColumn="0" w:noHBand="0" w:noVBand="1"/>
      </w:tblPr>
      <w:tblGrid>
        <w:gridCol w:w="1136"/>
        <w:gridCol w:w="1136"/>
        <w:gridCol w:w="1136"/>
        <w:gridCol w:w="1136"/>
        <w:gridCol w:w="1136"/>
        <w:gridCol w:w="1136"/>
        <w:gridCol w:w="1136"/>
        <w:gridCol w:w="1136"/>
        <w:gridCol w:w="1136"/>
      </w:tblGrid>
      <w:tr w:rsidR="006A3AA5" w14:paraId="480C5D95" w14:textId="77777777">
        <w:tc>
          <w:tcPr>
            <w:tcW w:w="1136" w:type="dxa"/>
          </w:tcPr>
          <w:p w14:paraId="22EA7146" w14:textId="77777777" w:rsidR="006A3AA5" w:rsidRDefault="006A3AA5"/>
        </w:tc>
        <w:tc>
          <w:tcPr>
            <w:tcW w:w="1136" w:type="dxa"/>
          </w:tcPr>
          <w:p w14:paraId="17084DDE" w14:textId="77777777" w:rsidR="006A3AA5" w:rsidRDefault="006A3AA5"/>
        </w:tc>
        <w:tc>
          <w:tcPr>
            <w:tcW w:w="1136" w:type="dxa"/>
          </w:tcPr>
          <w:p w14:paraId="34A00368" w14:textId="77777777" w:rsidR="006A3AA5" w:rsidRDefault="006A3AA5"/>
        </w:tc>
        <w:tc>
          <w:tcPr>
            <w:tcW w:w="1136" w:type="dxa"/>
          </w:tcPr>
          <w:p w14:paraId="79AF8ABD" w14:textId="77777777" w:rsidR="006A3AA5" w:rsidRDefault="006A3AA5"/>
        </w:tc>
        <w:tc>
          <w:tcPr>
            <w:tcW w:w="1136" w:type="dxa"/>
          </w:tcPr>
          <w:p w14:paraId="5E6A6C52" w14:textId="77777777" w:rsidR="006A3AA5" w:rsidRDefault="006A3AA5"/>
        </w:tc>
        <w:tc>
          <w:tcPr>
            <w:tcW w:w="1136" w:type="dxa"/>
          </w:tcPr>
          <w:p w14:paraId="33CA62C7" w14:textId="77777777" w:rsidR="006A3AA5" w:rsidRDefault="006A3AA5"/>
        </w:tc>
        <w:tc>
          <w:tcPr>
            <w:tcW w:w="1136" w:type="dxa"/>
          </w:tcPr>
          <w:p w14:paraId="763C2FBA" w14:textId="77777777" w:rsidR="006A3AA5" w:rsidRDefault="006A3AA5"/>
        </w:tc>
        <w:tc>
          <w:tcPr>
            <w:tcW w:w="1136" w:type="dxa"/>
          </w:tcPr>
          <w:p w14:paraId="7DFFDEB0" w14:textId="77777777" w:rsidR="006A3AA5" w:rsidRDefault="006A3AA5"/>
        </w:tc>
        <w:tc>
          <w:tcPr>
            <w:tcW w:w="1136" w:type="dxa"/>
          </w:tcPr>
          <w:p w14:paraId="5C0F0A56" w14:textId="77777777" w:rsidR="006A3AA5" w:rsidRDefault="006A3AA5"/>
        </w:tc>
      </w:tr>
      <w:tr w:rsidR="006A3AA5" w14:paraId="0C259D31" w14:textId="77777777">
        <w:tc>
          <w:tcPr>
            <w:tcW w:w="1136" w:type="dxa"/>
          </w:tcPr>
          <w:p w14:paraId="1D6EFCE4" w14:textId="77777777" w:rsidR="006A3AA5" w:rsidRDefault="003F76C4">
            <w:r>
              <w:rPr>
                <w:sz w:val="16"/>
              </w:rPr>
              <w:t>AST ID</w:t>
            </w:r>
          </w:p>
        </w:tc>
        <w:tc>
          <w:tcPr>
            <w:tcW w:w="1136" w:type="dxa"/>
          </w:tcPr>
          <w:p w14:paraId="45E86F8C" w14:textId="77777777" w:rsidR="006A3AA5" w:rsidRDefault="003F76C4">
            <w:r>
              <w:rPr>
                <w:sz w:val="16"/>
              </w:rPr>
              <w:t>Asset / Component</w:t>
            </w:r>
          </w:p>
        </w:tc>
        <w:tc>
          <w:tcPr>
            <w:tcW w:w="1136" w:type="dxa"/>
          </w:tcPr>
          <w:p w14:paraId="010C3AF6" w14:textId="77777777" w:rsidR="006A3AA5" w:rsidRDefault="003F76C4">
            <w:r>
              <w:rPr>
                <w:sz w:val="16"/>
              </w:rPr>
              <w:t>Type</w:t>
            </w:r>
          </w:p>
        </w:tc>
        <w:tc>
          <w:tcPr>
            <w:tcW w:w="1136" w:type="dxa"/>
          </w:tcPr>
          <w:p w14:paraId="4D3E8E76" w14:textId="77777777" w:rsidR="006A3AA5" w:rsidRDefault="003F76C4">
            <w:r>
              <w:rPr>
                <w:sz w:val="16"/>
              </w:rPr>
              <w:t>Purpose / Related MOD</w:t>
            </w:r>
          </w:p>
        </w:tc>
        <w:tc>
          <w:tcPr>
            <w:tcW w:w="1136" w:type="dxa"/>
          </w:tcPr>
          <w:p w14:paraId="73EC2D51" w14:textId="77777777" w:rsidR="006A3AA5" w:rsidRDefault="003F76C4">
            <w:r>
              <w:rPr>
                <w:sz w:val="16"/>
              </w:rPr>
              <w:t>Owner / Custodian</w:t>
            </w:r>
          </w:p>
        </w:tc>
        <w:tc>
          <w:tcPr>
            <w:tcW w:w="1136" w:type="dxa"/>
          </w:tcPr>
          <w:p w14:paraId="469369AC" w14:textId="77777777" w:rsidR="006A3AA5" w:rsidRDefault="003F76C4">
            <w:r>
              <w:rPr>
                <w:sz w:val="16"/>
              </w:rPr>
              <w:t>Location / Environment</w:t>
            </w:r>
          </w:p>
        </w:tc>
        <w:tc>
          <w:tcPr>
            <w:tcW w:w="1136" w:type="dxa"/>
          </w:tcPr>
          <w:p w14:paraId="2049BF08" w14:textId="77777777" w:rsidR="006A3AA5" w:rsidRDefault="003F76C4">
            <w:r>
              <w:rPr>
                <w:sz w:val="16"/>
              </w:rPr>
              <w:t>Version / Status</w:t>
            </w:r>
          </w:p>
        </w:tc>
        <w:tc>
          <w:tcPr>
            <w:tcW w:w="1136" w:type="dxa"/>
          </w:tcPr>
          <w:p w14:paraId="48325DB0" w14:textId="77777777" w:rsidR="006A3AA5" w:rsidRDefault="003F76C4">
            <w:r>
              <w:rPr>
                <w:sz w:val="16"/>
              </w:rPr>
              <w:t>Criticality / Sensitivity</w:t>
            </w:r>
          </w:p>
        </w:tc>
        <w:tc>
          <w:tcPr>
            <w:tcW w:w="1136" w:type="dxa"/>
          </w:tcPr>
          <w:p w14:paraId="4F41033A" w14:textId="77777777" w:rsidR="006A3AA5" w:rsidRDefault="003F76C4">
            <w:r>
              <w:rPr>
                <w:sz w:val="16"/>
              </w:rPr>
              <w:t>Evidence</w:t>
            </w:r>
          </w:p>
        </w:tc>
      </w:tr>
      <w:tr w:rsidR="006A3AA5" w14:paraId="0ABE60E9" w14:textId="77777777">
        <w:tc>
          <w:tcPr>
            <w:tcW w:w="1136" w:type="dxa"/>
          </w:tcPr>
          <w:p w14:paraId="1A0C2177" w14:textId="77777777" w:rsidR="006A3AA5" w:rsidRDefault="003F76C4">
            <w:r>
              <w:rPr>
                <w:sz w:val="16"/>
              </w:rPr>
              <w:t>AST-01</w:t>
            </w:r>
          </w:p>
        </w:tc>
        <w:tc>
          <w:tcPr>
            <w:tcW w:w="1136" w:type="dxa"/>
          </w:tcPr>
          <w:p w14:paraId="5E6CA2B4" w14:textId="77777777" w:rsidR="006A3AA5" w:rsidRDefault="003F76C4">
            <w:r>
              <w:rPr>
                <w:sz w:val="16"/>
              </w:rPr>
              <w:t>Borrower browsers + devices</w:t>
            </w:r>
          </w:p>
        </w:tc>
        <w:tc>
          <w:tcPr>
            <w:tcW w:w="1136" w:type="dxa"/>
          </w:tcPr>
          <w:p w14:paraId="08AAB061" w14:textId="77777777" w:rsidR="006A3AA5" w:rsidRDefault="003F76C4">
            <w:r>
              <w:rPr>
                <w:sz w:val="16"/>
              </w:rPr>
              <w:t>Endpoint</w:t>
            </w:r>
          </w:p>
        </w:tc>
        <w:tc>
          <w:tcPr>
            <w:tcW w:w="1136" w:type="dxa"/>
          </w:tcPr>
          <w:p w14:paraId="173D3CAD" w14:textId="77777777" w:rsidR="006A3AA5" w:rsidRDefault="003F76C4">
            <w:r>
              <w:rPr>
                <w:sz w:val="16"/>
              </w:rPr>
              <w:t>Open catalog, login, borrow (MOD-01, MOD-02, MOD-03)</w:t>
            </w:r>
          </w:p>
        </w:tc>
        <w:tc>
          <w:tcPr>
            <w:tcW w:w="1136" w:type="dxa"/>
          </w:tcPr>
          <w:p w14:paraId="234D7E9C" w14:textId="77777777" w:rsidR="006A3AA5" w:rsidRDefault="003F76C4">
            <w:r>
              <w:rPr>
                <w:sz w:val="16"/>
              </w:rPr>
              <w:t>Borrowers (USR-01, USR-02)</w:t>
            </w:r>
          </w:p>
        </w:tc>
        <w:tc>
          <w:tcPr>
            <w:tcW w:w="1136" w:type="dxa"/>
          </w:tcPr>
          <w:p w14:paraId="6EFEDE44" w14:textId="77777777" w:rsidR="006A3AA5" w:rsidRDefault="003F76C4">
            <w:r>
              <w:rPr>
                <w:sz w:val="16"/>
              </w:rPr>
              <w:t>User side / any browser</w:t>
            </w:r>
          </w:p>
        </w:tc>
        <w:tc>
          <w:tcPr>
            <w:tcW w:w="1136" w:type="dxa"/>
          </w:tcPr>
          <w:p w14:paraId="42A1CE5D" w14:textId="77777777" w:rsidR="006A3AA5" w:rsidRDefault="003F76C4">
            <w:r>
              <w:rPr>
                <w:sz w:val="16"/>
              </w:rPr>
              <w:t>Any modern browser / active</w:t>
            </w:r>
          </w:p>
        </w:tc>
        <w:tc>
          <w:tcPr>
            <w:tcW w:w="1136" w:type="dxa"/>
          </w:tcPr>
          <w:p w14:paraId="5476A2C5" w14:textId="77777777" w:rsidR="006A3AA5" w:rsidRDefault="003F76C4">
            <w:r>
              <w:rPr>
                <w:sz w:val="16"/>
              </w:rPr>
              <w:t>M + school email login</w:t>
            </w:r>
          </w:p>
        </w:tc>
        <w:tc>
          <w:tcPr>
            <w:tcW w:w="1136" w:type="dxa"/>
          </w:tcPr>
          <w:p w14:paraId="664F495D" w14:textId="77777777" w:rsidR="006A3AA5" w:rsidRDefault="003F76C4">
            <w:r>
              <w:rPr>
                <w:sz w:val="16"/>
              </w:rPr>
              <w:t>EVD-10-03</w:t>
            </w:r>
          </w:p>
        </w:tc>
      </w:tr>
      <w:tr w:rsidR="006A3AA5" w14:paraId="64437AA7" w14:textId="77777777">
        <w:tc>
          <w:tcPr>
            <w:tcW w:w="1136" w:type="dxa"/>
          </w:tcPr>
          <w:p w14:paraId="4498823E" w14:textId="77777777" w:rsidR="006A3AA5" w:rsidRDefault="003F76C4">
            <w:r>
              <w:rPr>
                <w:sz w:val="16"/>
              </w:rPr>
              <w:t>AST-02</w:t>
            </w:r>
          </w:p>
        </w:tc>
        <w:tc>
          <w:tcPr>
            <w:tcW w:w="1136" w:type="dxa"/>
          </w:tcPr>
          <w:p w14:paraId="29C955D3" w14:textId="77777777" w:rsidR="006A3AA5" w:rsidRDefault="003F76C4">
            <w:r>
              <w:rPr>
                <w:sz w:val="16"/>
              </w:rPr>
              <w:t>MCST LMS Flask app (all blueprints)</w:t>
            </w:r>
          </w:p>
        </w:tc>
        <w:tc>
          <w:tcPr>
            <w:tcW w:w="1136" w:type="dxa"/>
          </w:tcPr>
          <w:p w14:paraId="2BEE3634" w14:textId="77777777" w:rsidR="006A3AA5" w:rsidRDefault="003F76C4">
            <w:r>
              <w:rPr>
                <w:sz w:val="16"/>
              </w:rPr>
              <w:t>Software</w:t>
            </w:r>
          </w:p>
        </w:tc>
        <w:tc>
          <w:tcPr>
            <w:tcW w:w="1136" w:type="dxa"/>
          </w:tcPr>
          <w:p w14:paraId="6CA2255B" w14:textId="77777777" w:rsidR="006A3AA5" w:rsidRDefault="003F76C4">
            <w:r>
              <w:rPr>
                <w:sz w:val="16"/>
              </w:rPr>
              <w:t>Runs all MOD-01..08 pages and rules</w:t>
            </w:r>
          </w:p>
        </w:tc>
        <w:tc>
          <w:tcPr>
            <w:tcW w:w="1136" w:type="dxa"/>
          </w:tcPr>
          <w:p w14:paraId="2380044E" w14:textId="77777777" w:rsidR="006A3AA5" w:rsidRDefault="003F76C4">
            <w:r>
              <w:rPr>
                <w:sz w:val="16"/>
              </w:rPr>
              <w:t>Dev team (ORG-04)</w:t>
            </w:r>
          </w:p>
        </w:tc>
        <w:tc>
          <w:tcPr>
            <w:tcW w:w="1136" w:type="dxa"/>
          </w:tcPr>
          <w:p w14:paraId="0131DBB6" w14:textId="77777777" w:rsidR="006A3AA5" w:rsidRDefault="003F76C4">
            <w:r>
              <w:rPr>
                <w:sz w:val="16"/>
              </w:rPr>
              <w:t>Local demo + Render</w:t>
            </w:r>
          </w:p>
        </w:tc>
        <w:tc>
          <w:tcPr>
            <w:tcW w:w="1136" w:type="dxa"/>
          </w:tcPr>
          <w:p w14:paraId="70C69182" w14:textId="77777777" w:rsidR="006A3AA5" w:rsidRDefault="003F76C4">
            <w:r>
              <w:rPr>
                <w:sz w:val="16"/>
              </w:rPr>
              <w:t>BLD-02 main @ 82075e8 / active</w:t>
            </w:r>
          </w:p>
        </w:tc>
        <w:tc>
          <w:tcPr>
            <w:tcW w:w="1136" w:type="dxa"/>
          </w:tcPr>
          <w:p w14:paraId="0CC91181" w14:textId="77777777" w:rsidR="006A3AA5" w:rsidRDefault="003F76C4">
            <w:r>
              <w:rPr>
                <w:sz w:val="16"/>
              </w:rPr>
              <w:t>H + core system</w:t>
            </w:r>
          </w:p>
        </w:tc>
        <w:tc>
          <w:tcPr>
            <w:tcW w:w="1136" w:type="dxa"/>
          </w:tcPr>
          <w:p w14:paraId="18B148D3" w14:textId="77777777" w:rsidR="006A3AA5" w:rsidRDefault="003F76C4">
            <w:r>
              <w:rPr>
                <w:sz w:val="16"/>
              </w:rPr>
              <w:t>EVD-10-02</w:t>
            </w:r>
          </w:p>
        </w:tc>
      </w:tr>
      <w:tr w:rsidR="006A3AA5" w14:paraId="363D246A" w14:textId="77777777">
        <w:tc>
          <w:tcPr>
            <w:tcW w:w="1136" w:type="dxa"/>
          </w:tcPr>
          <w:p w14:paraId="0BC534C2" w14:textId="77777777" w:rsidR="006A3AA5" w:rsidRDefault="003F76C4">
            <w:r>
              <w:rPr>
                <w:sz w:val="16"/>
              </w:rPr>
              <w:t>AST-03</w:t>
            </w:r>
          </w:p>
        </w:tc>
        <w:tc>
          <w:tcPr>
            <w:tcW w:w="1136" w:type="dxa"/>
          </w:tcPr>
          <w:p w14:paraId="2785B305" w14:textId="77777777" w:rsidR="006A3AA5" w:rsidRDefault="003F76C4">
            <w:r>
              <w:rPr>
                <w:sz w:val="16"/>
              </w:rPr>
              <w:t>Jinja2 + Tailwind page templates</w:t>
            </w:r>
          </w:p>
        </w:tc>
        <w:tc>
          <w:tcPr>
            <w:tcW w:w="1136" w:type="dxa"/>
          </w:tcPr>
          <w:p w14:paraId="4F3197AA" w14:textId="77777777" w:rsidR="006A3AA5" w:rsidRDefault="003F76C4">
            <w:r>
              <w:rPr>
                <w:sz w:val="16"/>
              </w:rPr>
              <w:t>Software</w:t>
            </w:r>
          </w:p>
        </w:tc>
        <w:tc>
          <w:tcPr>
            <w:tcW w:w="1136" w:type="dxa"/>
          </w:tcPr>
          <w:p w14:paraId="3C942E39" w14:textId="77777777" w:rsidR="006A3AA5" w:rsidRDefault="003F76C4">
            <w:r>
              <w:rPr>
                <w:sz w:val="16"/>
              </w:rPr>
              <w:t>Show catalog, desk, charts pages</w:t>
            </w:r>
          </w:p>
        </w:tc>
        <w:tc>
          <w:tcPr>
            <w:tcW w:w="1136" w:type="dxa"/>
          </w:tcPr>
          <w:p w14:paraId="1BBE15E7" w14:textId="77777777" w:rsidR="006A3AA5" w:rsidRDefault="003F76C4">
            <w:r>
              <w:rPr>
                <w:sz w:val="16"/>
              </w:rPr>
              <w:t>Dev team (ORG-04)</w:t>
            </w:r>
          </w:p>
        </w:tc>
        <w:tc>
          <w:tcPr>
            <w:tcW w:w="1136" w:type="dxa"/>
          </w:tcPr>
          <w:p w14:paraId="665B068C" w14:textId="77777777" w:rsidR="006A3AA5" w:rsidRDefault="003F76C4">
            <w:r>
              <w:rPr>
                <w:sz w:val="16"/>
              </w:rPr>
              <w:t>Inside app / Render + local</w:t>
            </w:r>
          </w:p>
        </w:tc>
        <w:tc>
          <w:tcPr>
            <w:tcW w:w="1136" w:type="dxa"/>
          </w:tcPr>
          <w:p w14:paraId="4D171B93" w14:textId="77777777" w:rsidR="006A3AA5" w:rsidRDefault="003F76C4">
            <w:r>
              <w:rPr>
                <w:sz w:val="16"/>
              </w:rPr>
              <w:t>Bundled with BLD-02 / active</w:t>
            </w:r>
          </w:p>
        </w:tc>
        <w:tc>
          <w:tcPr>
            <w:tcW w:w="1136" w:type="dxa"/>
          </w:tcPr>
          <w:p w14:paraId="0A89B3C4" w14:textId="77777777" w:rsidR="006A3AA5" w:rsidRDefault="003F76C4">
            <w:r>
              <w:rPr>
                <w:sz w:val="16"/>
              </w:rPr>
              <w:t>M + page text only</w:t>
            </w:r>
          </w:p>
        </w:tc>
        <w:tc>
          <w:tcPr>
            <w:tcW w:w="1136" w:type="dxa"/>
          </w:tcPr>
          <w:p w14:paraId="5FC2261E" w14:textId="77777777" w:rsidR="006A3AA5" w:rsidRDefault="003F76C4">
            <w:r>
              <w:rPr>
                <w:sz w:val="16"/>
              </w:rPr>
              <w:t>EVD-10-03</w:t>
            </w:r>
          </w:p>
        </w:tc>
      </w:tr>
      <w:tr w:rsidR="006A3AA5" w14:paraId="71C4380E" w14:textId="77777777">
        <w:tc>
          <w:tcPr>
            <w:tcW w:w="1136" w:type="dxa"/>
          </w:tcPr>
          <w:p w14:paraId="62AAD657" w14:textId="77777777" w:rsidR="006A3AA5" w:rsidRDefault="003F76C4">
            <w:r>
              <w:rPr>
                <w:sz w:val="16"/>
              </w:rPr>
              <w:t>AST-04</w:t>
            </w:r>
          </w:p>
        </w:tc>
        <w:tc>
          <w:tcPr>
            <w:tcW w:w="1136" w:type="dxa"/>
          </w:tcPr>
          <w:p w14:paraId="4EEDADA8" w14:textId="77777777" w:rsidR="006A3AA5" w:rsidRDefault="003F76C4">
            <w:r>
              <w:rPr>
                <w:sz w:val="16"/>
              </w:rPr>
              <w:t xml:space="preserve">PostgreSQL database </w:t>
            </w:r>
            <w:r>
              <w:rPr>
                <w:sz w:val="16"/>
              </w:rPr>
              <w:lastRenderedPageBreak/>
              <w:t>(Render)</w:t>
            </w:r>
          </w:p>
        </w:tc>
        <w:tc>
          <w:tcPr>
            <w:tcW w:w="1136" w:type="dxa"/>
          </w:tcPr>
          <w:p w14:paraId="0F2BEF02" w14:textId="77777777" w:rsidR="006A3AA5" w:rsidRDefault="003F76C4">
            <w:r>
              <w:rPr>
                <w:sz w:val="16"/>
              </w:rPr>
              <w:lastRenderedPageBreak/>
              <w:t>Database</w:t>
            </w:r>
          </w:p>
        </w:tc>
        <w:tc>
          <w:tcPr>
            <w:tcW w:w="1136" w:type="dxa"/>
          </w:tcPr>
          <w:p w14:paraId="237CE590" w14:textId="77777777" w:rsidR="006A3AA5" w:rsidRDefault="003F76C4">
            <w:r>
              <w:rPr>
                <w:sz w:val="16"/>
              </w:rPr>
              <w:t xml:space="preserve">Keeps books, copies, </w:t>
            </w:r>
            <w:r>
              <w:rPr>
                <w:sz w:val="16"/>
              </w:rPr>
              <w:lastRenderedPageBreak/>
              <w:t>borrowers, loans, logs (all MODs)</w:t>
            </w:r>
          </w:p>
        </w:tc>
        <w:tc>
          <w:tcPr>
            <w:tcW w:w="1136" w:type="dxa"/>
          </w:tcPr>
          <w:p w14:paraId="097F83E2" w14:textId="77777777" w:rsidR="006A3AA5" w:rsidRDefault="003F76C4">
            <w:r>
              <w:rPr>
                <w:sz w:val="16"/>
              </w:rPr>
              <w:lastRenderedPageBreak/>
              <w:t>System Admin (ORG-</w:t>
            </w:r>
            <w:r>
              <w:rPr>
                <w:sz w:val="16"/>
              </w:rPr>
              <w:lastRenderedPageBreak/>
              <w:t>03)</w:t>
            </w:r>
          </w:p>
        </w:tc>
        <w:tc>
          <w:tcPr>
            <w:tcW w:w="1136" w:type="dxa"/>
          </w:tcPr>
          <w:p w14:paraId="7BF31BE9" w14:textId="77777777" w:rsidR="006A3AA5" w:rsidRDefault="003F76C4">
            <w:r>
              <w:rPr>
                <w:sz w:val="16"/>
              </w:rPr>
              <w:lastRenderedPageBreak/>
              <w:t>Render cloud</w:t>
            </w:r>
          </w:p>
        </w:tc>
        <w:tc>
          <w:tcPr>
            <w:tcW w:w="1136" w:type="dxa"/>
          </w:tcPr>
          <w:p w14:paraId="3882BD4B" w14:textId="77777777" w:rsidR="006A3AA5" w:rsidRDefault="003F76C4">
            <w:r>
              <w:rPr>
                <w:sz w:val="16"/>
              </w:rPr>
              <w:t xml:space="preserve">Postgres managed / </w:t>
            </w:r>
            <w:r>
              <w:rPr>
                <w:sz w:val="16"/>
              </w:rPr>
              <w:lastRenderedPageBreak/>
              <w:t>active</w:t>
            </w:r>
          </w:p>
        </w:tc>
        <w:tc>
          <w:tcPr>
            <w:tcW w:w="1136" w:type="dxa"/>
          </w:tcPr>
          <w:p w14:paraId="0AA4C5A2" w14:textId="77777777" w:rsidR="006A3AA5" w:rsidRDefault="003F76C4">
            <w:r>
              <w:rPr>
                <w:sz w:val="16"/>
              </w:rPr>
              <w:lastRenderedPageBreak/>
              <w:t xml:space="preserve">H + borrower </w:t>
            </w:r>
            <w:r>
              <w:rPr>
                <w:sz w:val="16"/>
              </w:rPr>
              <w:lastRenderedPageBreak/>
              <w:t>and loan data</w:t>
            </w:r>
          </w:p>
        </w:tc>
        <w:tc>
          <w:tcPr>
            <w:tcW w:w="1136" w:type="dxa"/>
          </w:tcPr>
          <w:p w14:paraId="6E3E9417" w14:textId="77777777" w:rsidR="006A3AA5" w:rsidRDefault="003F76C4">
            <w:r>
              <w:rPr>
                <w:sz w:val="16"/>
              </w:rPr>
              <w:lastRenderedPageBreak/>
              <w:t>EVD-10-04</w:t>
            </w:r>
          </w:p>
        </w:tc>
      </w:tr>
      <w:tr w:rsidR="006A3AA5" w14:paraId="0C97E2D2" w14:textId="77777777">
        <w:tc>
          <w:tcPr>
            <w:tcW w:w="1136" w:type="dxa"/>
          </w:tcPr>
          <w:p w14:paraId="0FA75B1D" w14:textId="77777777" w:rsidR="006A3AA5" w:rsidRDefault="003F76C4">
            <w:r>
              <w:rPr>
                <w:sz w:val="16"/>
              </w:rPr>
              <w:t>AST-05</w:t>
            </w:r>
          </w:p>
        </w:tc>
        <w:tc>
          <w:tcPr>
            <w:tcW w:w="1136" w:type="dxa"/>
          </w:tcPr>
          <w:p w14:paraId="225F1BEA" w14:textId="77777777" w:rsidR="006A3AA5" w:rsidRDefault="003F76C4">
            <w:r>
              <w:rPr>
                <w:sz w:val="16"/>
              </w:rPr>
              <w:t>Google login (school email only)</w:t>
            </w:r>
          </w:p>
        </w:tc>
        <w:tc>
          <w:tcPr>
            <w:tcW w:w="1136" w:type="dxa"/>
          </w:tcPr>
          <w:p w14:paraId="35BE9236" w14:textId="77777777" w:rsidR="006A3AA5" w:rsidRDefault="003F76C4">
            <w:r>
              <w:rPr>
                <w:sz w:val="16"/>
              </w:rPr>
              <w:t>Service</w:t>
            </w:r>
          </w:p>
        </w:tc>
        <w:tc>
          <w:tcPr>
            <w:tcW w:w="1136" w:type="dxa"/>
          </w:tcPr>
          <w:p w14:paraId="6AFBEFEA" w14:textId="77777777" w:rsidR="006A3AA5" w:rsidRDefault="003F76C4">
            <w:r>
              <w:rPr>
                <w:sz w:val="16"/>
              </w:rPr>
              <w:t>Proves user identity for MOD-01</w:t>
            </w:r>
          </w:p>
        </w:tc>
        <w:tc>
          <w:tcPr>
            <w:tcW w:w="1136" w:type="dxa"/>
          </w:tcPr>
          <w:p w14:paraId="5E2FDD17" w14:textId="77777777" w:rsidR="006A3AA5" w:rsidRDefault="003F76C4">
            <w:r>
              <w:rPr>
                <w:sz w:val="16"/>
              </w:rPr>
              <w:t>Access Approver (ORG-02)</w:t>
            </w:r>
          </w:p>
        </w:tc>
        <w:tc>
          <w:tcPr>
            <w:tcW w:w="1136" w:type="dxa"/>
          </w:tcPr>
          <w:p w14:paraId="6D41A993" w14:textId="77777777" w:rsidR="006A3AA5" w:rsidRDefault="003F76C4">
            <w:r>
              <w:rPr>
                <w:sz w:val="16"/>
              </w:rPr>
              <w:t>Google side (outside)</w:t>
            </w:r>
          </w:p>
        </w:tc>
        <w:tc>
          <w:tcPr>
            <w:tcW w:w="1136" w:type="dxa"/>
          </w:tcPr>
          <w:p w14:paraId="0B134DAA" w14:textId="77777777" w:rsidR="006A3AA5" w:rsidRDefault="003F76C4">
            <w:r>
              <w:rPr>
                <w:sz w:val="16"/>
              </w:rPr>
              <w:t>OAuth2 / active</w:t>
            </w:r>
          </w:p>
        </w:tc>
        <w:tc>
          <w:tcPr>
            <w:tcW w:w="1136" w:type="dxa"/>
          </w:tcPr>
          <w:p w14:paraId="7E971D8A" w14:textId="77777777" w:rsidR="006A3AA5" w:rsidRDefault="003F76C4">
            <w:r>
              <w:rPr>
                <w:sz w:val="16"/>
              </w:rPr>
              <w:t>H + login tokens (never stored)</w:t>
            </w:r>
          </w:p>
        </w:tc>
        <w:tc>
          <w:tcPr>
            <w:tcW w:w="1136" w:type="dxa"/>
          </w:tcPr>
          <w:p w14:paraId="06552C79" w14:textId="77777777" w:rsidR="006A3AA5" w:rsidRDefault="003F76C4">
            <w:r>
              <w:rPr>
                <w:sz w:val="16"/>
              </w:rPr>
              <w:t>EVD-10-01</w:t>
            </w:r>
          </w:p>
        </w:tc>
      </w:tr>
      <w:tr w:rsidR="006A3AA5" w14:paraId="54C6BEC9" w14:textId="77777777">
        <w:tc>
          <w:tcPr>
            <w:tcW w:w="1136" w:type="dxa"/>
          </w:tcPr>
          <w:p w14:paraId="39E542FE" w14:textId="77777777" w:rsidR="006A3AA5" w:rsidRDefault="003F76C4">
            <w:r>
              <w:rPr>
                <w:sz w:val="16"/>
              </w:rPr>
              <w:t>AST-06</w:t>
            </w:r>
          </w:p>
        </w:tc>
        <w:tc>
          <w:tcPr>
            <w:tcW w:w="1136" w:type="dxa"/>
          </w:tcPr>
          <w:p w14:paraId="2B47E6A9" w14:textId="77777777" w:rsidR="006A3AA5" w:rsidRDefault="003F76C4">
            <w:r>
              <w:rPr>
                <w:sz w:val="16"/>
              </w:rPr>
              <w:t>Tables file + DB starter (schema.sql, database.py)</w:t>
            </w:r>
          </w:p>
        </w:tc>
        <w:tc>
          <w:tcPr>
            <w:tcW w:w="1136" w:type="dxa"/>
          </w:tcPr>
          <w:p w14:paraId="0068B9D0" w14:textId="77777777" w:rsidR="006A3AA5" w:rsidRDefault="003F76C4">
            <w:r>
              <w:rPr>
                <w:sz w:val="16"/>
              </w:rPr>
              <w:t>Document</w:t>
            </w:r>
          </w:p>
        </w:tc>
        <w:tc>
          <w:tcPr>
            <w:tcW w:w="1136" w:type="dxa"/>
          </w:tcPr>
          <w:p w14:paraId="4CAD20ED" w14:textId="77777777" w:rsidR="006A3AA5" w:rsidRDefault="003F76C4">
            <w:r>
              <w:rPr>
                <w:sz w:val="16"/>
              </w:rPr>
              <w:t>Makes tables at app start; source of truth</w:t>
            </w:r>
          </w:p>
        </w:tc>
        <w:tc>
          <w:tcPr>
            <w:tcW w:w="1136" w:type="dxa"/>
          </w:tcPr>
          <w:p w14:paraId="28D4FF10" w14:textId="77777777" w:rsidR="006A3AA5" w:rsidRDefault="003F76C4">
            <w:r>
              <w:rPr>
                <w:sz w:val="16"/>
              </w:rPr>
              <w:t>Dev team (ORG-04)</w:t>
            </w:r>
          </w:p>
        </w:tc>
        <w:tc>
          <w:tcPr>
            <w:tcW w:w="1136" w:type="dxa"/>
          </w:tcPr>
          <w:p w14:paraId="0E49DE4F" w14:textId="77777777" w:rsidR="006A3AA5" w:rsidRDefault="003F76C4">
            <w:r>
              <w:rPr>
                <w:sz w:val="16"/>
              </w:rPr>
              <w:t>Repo / all envs</w:t>
            </w:r>
          </w:p>
        </w:tc>
        <w:tc>
          <w:tcPr>
            <w:tcW w:w="1136" w:type="dxa"/>
          </w:tcPr>
          <w:p w14:paraId="42E239D7" w14:textId="77777777" w:rsidR="006A3AA5" w:rsidRDefault="003F76C4">
            <w:r>
              <w:rPr>
                <w:sz w:val="16"/>
              </w:rPr>
              <w:t>BLD-02 version / active</w:t>
            </w:r>
          </w:p>
        </w:tc>
        <w:tc>
          <w:tcPr>
            <w:tcW w:w="1136" w:type="dxa"/>
          </w:tcPr>
          <w:p w14:paraId="7BD1CF55" w14:textId="77777777" w:rsidR="006A3AA5" w:rsidRDefault="003F76C4">
            <w:r>
              <w:rPr>
                <w:sz w:val="16"/>
              </w:rPr>
              <w:t>H + table design</w:t>
            </w:r>
          </w:p>
        </w:tc>
        <w:tc>
          <w:tcPr>
            <w:tcW w:w="1136" w:type="dxa"/>
          </w:tcPr>
          <w:p w14:paraId="3B0BF51A" w14:textId="77777777" w:rsidR="006A3AA5" w:rsidRDefault="003F76C4">
            <w:r>
              <w:rPr>
                <w:sz w:val="16"/>
              </w:rPr>
              <w:t>EVD-10-02</w:t>
            </w:r>
          </w:p>
        </w:tc>
      </w:tr>
      <w:tr w:rsidR="006A3AA5" w14:paraId="15027FA8" w14:textId="77777777">
        <w:tc>
          <w:tcPr>
            <w:tcW w:w="1136" w:type="dxa"/>
          </w:tcPr>
          <w:p w14:paraId="679204C7" w14:textId="77777777" w:rsidR="006A3AA5" w:rsidRDefault="003F76C4">
            <w:r>
              <w:rPr>
                <w:sz w:val="16"/>
              </w:rPr>
              <w:t>AST-07</w:t>
            </w:r>
          </w:p>
        </w:tc>
        <w:tc>
          <w:tcPr>
            <w:tcW w:w="1136" w:type="dxa"/>
          </w:tcPr>
          <w:p w14:paraId="67CE2560" w14:textId="77777777" w:rsidR="006A3AA5" w:rsidRDefault="003F76C4">
            <w:r>
              <w:rPr>
                <w:sz w:val="16"/>
              </w:rPr>
              <w:t>Book CSV files (seed + bulk import)</w:t>
            </w:r>
          </w:p>
        </w:tc>
        <w:tc>
          <w:tcPr>
            <w:tcW w:w="1136" w:type="dxa"/>
          </w:tcPr>
          <w:p w14:paraId="6A7CC0F8" w14:textId="77777777" w:rsidR="006A3AA5" w:rsidRDefault="003F76C4">
            <w:r>
              <w:rPr>
                <w:sz w:val="16"/>
              </w:rPr>
              <w:t>Data</w:t>
            </w:r>
          </w:p>
        </w:tc>
        <w:tc>
          <w:tcPr>
            <w:tcW w:w="1136" w:type="dxa"/>
          </w:tcPr>
          <w:p w14:paraId="4F03D5EA" w14:textId="77777777" w:rsidR="006A3AA5" w:rsidRDefault="003F76C4">
            <w:r>
              <w:rPr>
                <w:sz w:val="16"/>
              </w:rPr>
              <w:t>Loads many books to MOD-02 at once</w:t>
            </w:r>
          </w:p>
        </w:tc>
        <w:tc>
          <w:tcPr>
            <w:tcW w:w="1136" w:type="dxa"/>
          </w:tcPr>
          <w:p w14:paraId="61325A75" w14:textId="77777777" w:rsidR="006A3AA5" w:rsidRDefault="003F76C4">
            <w:r>
              <w:rPr>
                <w:sz w:val="16"/>
              </w:rPr>
              <w:t>Librarian staff (USR-03)</w:t>
            </w:r>
          </w:p>
        </w:tc>
        <w:tc>
          <w:tcPr>
            <w:tcW w:w="1136" w:type="dxa"/>
          </w:tcPr>
          <w:p w14:paraId="63C51C49" w14:textId="77777777" w:rsidR="006A3AA5" w:rsidRDefault="003F76C4">
            <w:r>
              <w:rPr>
                <w:sz w:val="16"/>
              </w:rPr>
              <w:t>Repo + upload folder</w:t>
            </w:r>
          </w:p>
        </w:tc>
        <w:tc>
          <w:tcPr>
            <w:tcW w:w="1136" w:type="dxa"/>
          </w:tcPr>
          <w:p w14:paraId="1BDAF7EF" w14:textId="77777777" w:rsidR="006A3AA5" w:rsidRDefault="003F76C4">
            <w:r>
              <w:rPr>
                <w:sz w:val="16"/>
              </w:rPr>
              <w:t>CSV / active</w:t>
            </w:r>
          </w:p>
        </w:tc>
        <w:tc>
          <w:tcPr>
            <w:tcW w:w="1136" w:type="dxa"/>
          </w:tcPr>
          <w:p w14:paraId="3A665661" w14:textId="77777777" w:rsidR="006A3AA5" w:rsidRDefault="003F76C4">
            <w:r>
              <w:rPr>
                <w:sz w:val="16"/>
              </w:rPr>
              <w:t>L + book list only</w:t>
            </w:r>
          </w:p>
        </w:tc>
        <w:tc>
          <w:tcPr>
            <w:tcW w:w="1136" w:type="dxa"/>
          </w:tcPr>
          <w:p w14:paraId="030C96D1" w14:textId="77777777" w:rsidR="006A3AA5" w:rsidRDefault="003F76C4">
            <w:r>
              <w:rPr>
                <w:sz w:val="16"/>
              </w:rPr>
              <w:t>EVD-10-02</w:t>
            </w:r>
          </w:p>
        </w:tc>
      </w:tr>
      <w:tr w:rsidR="006A3AA5" w14:paraId="1986C71E" w14:textId="77777777">
        <w:tc>
          <w:tcPr>
            <w:tcW w:w="1136" w:type="dxa"/>
          </w:tcPr>
          <w:p w14:paraId="1BE81E90" w14:textId="77777777" w:rsidR="006A3AA5" w:rsidRDefault="003F76C4">
            <w:r>
              <w:rPr>
                <w:sz w:val="16"/>
              </w:rPr>
              <w:t>AST-08</w:t>
            </w:r>
          </w:p>
        </w:tc>
        <w:tc>
          <w:tcPr>
            <w:tcW w:w="1136" w:type="dxa"/>
          </w:tcPr>
          <w:p w14:paraId="32E92C37" w14:textId="77777777" w:rsidR="006A3AA5" w:rsidRDefault="003F76C4">
            <w:r>
              <w:rPr>
                <w:sz w:val="16"/>
              </w:rPr>
              <w:t>Backup files (pg_dump output, backups folder)</w:t>
            </w:r>
          </w:p>
        </w:tc>
        <w:tc>
          <w:tcPr>
            <w:tcW w:w="1136" w:type="dxa"/>
          </w:tcPr>
          <w:p w14:paraId="365212C5" w14:textId="77777777" w:rsidR="006A3AA5" w:rsidRDefault="003F76C4">
            <w:r>
              <w:rPr>
                <w:sz w:val="16"/>
              </w:rPr>
              <w:t>Data</w:t>
            </w:r>
          </w:p>
        </w:tc>
        <w:tc>
          <w:tcPr>
            <w:tcW w:w="1136" w:type="dxa"/>
          </w:tcPr>
          <w:p w14:paraId="05A6F2C6" w14:textId="77777777" w:rsidR="006A3AA5" w:rsidRDefault="003F76C4">
            <w:r>
              <w:rPr>
                <w:sz w:val="16"/>
              </w:rPr>
              <w:t>Copy of database for MOD-08 recovery</w:t>
            </w:r>
          </w:p>
        </w:tc>
        <w:tc>
          <w:tcPr>
            <w:tcW w:w="1136" w:type="dxa"/>
          </w:tcPr>
          <w:p w14:paraId="70BC5C49" w14:textId="77777777" w:rsidR="006A3AA5" w:rsidRDefault="003F76C4">
            <w:r>
              <w:rPr>
                <w:sz w:val="16"/>
              </w:rPr>
              <w:t>System Admin (ORG-03)</w:t>
            </w:r>
          </w:p>
        </w:tc>
        <w:tc>
          <w:tcPr>
            <w:tcW w:w="1136" w:type="dxa"/>
          </w:tcPr>
          <w:p w14:paraId="052D4BDE" w14:textId="77777777" w:rsidR="006A3AA5" w:rsidRDefault="003F76C4">
            <w:r>
              <w:rPr>
                <w:sz w:val="16"/>
              </w:rPr>
              <w:t>Server folder / Render disk</w:t>
            </w:r>
          </w:p>
        </w:tc>
        <w:tc>
          <w:tcPr>
            <w:tcW w:w="1136" w:type="dxa"/>
          </w:tcPr>
          <w:p w14:paraId="35C43421" w14:textId="77777777" w:rsidR="006A3AA5" w:rsidRDefault="003F76C4">
            <w:r>
              <w:rPr>
                <w:sz w:val="16"/>
              </w:rPr>
              <w:t>Per-backup date / active</w:t>
            </w:r>
          </w:p>
        </w:tc>
        <w:tc>
          <w:tcPr>
            <w:tcW w:w="1136" w:type="dxa"/>
          </w:tcPr>
          <w:p w14:paraId="43109D78" w14:textId="77777777" w:rsidR="006A3AA5" w:rsidRDefault="003F76C4">
            <w:r>
              <w:rPr>
                <w:sz w:val="16"/>
              </w:rPr>
              <w:t>H + full data copy</w:t>
            </w:r>
          </w:p>
        </w:tc>
        <w:tc>
          <w:tcPr>
            <w:tcW w:w="1136" w:type="dxa"/>
          </w:tcPr>
          <w:p w14:paraId="6F75E95F" w14:textId="77777777" w:rsidR="006A3AA5" w:rsidRDefault="003F76C4">
            <w:r>
              <w:rPr>
                <w:sz w:val="16"/>
              </w:rPr>
              <w:t>EVD-10-04</w:t>
            </w:r>
          </w:p>
        </w:tc>
      </w:tr>
      <w:tr w:rsidR="006A3AA5" w14:paraId="56AA26B7" w14:textId="77777777">
        <w:tc>
          <w:tcPr>
            <w:tcW w:w="1136" w:type="dxa"/>
          </w:tcPr>
          <w:p w14:paraId="62918910" w14:textId="77777777" w:rsidR="006A3AA5" w:rsidRDefault="003F76C4">
            <w:r>
              <w:rPr>
                <w:sz w:val="16"/>
              </w:rPr>
              <w:t>AST-09</w:t>
            </w:r>
          </w:p>
        </w:tc>
        <w:tc>
          <w:tcPr>
            <w:tcW w:w="1136" w:type="dxa"/>
          </w:tcPr>
          <w:p w14:paraId="04440960" w14:textId="77777777" w:rsidR="006A3AA5" w:rsidRDefault="003F76C4">
            <w:r>
              <w:rPr>
                <w:sz w:val="16"/>
              </w:rPr>
              <w:t>Work logs (audit_trail + system events)</w:t>
            </w:r>
          </w:p>
        </w:tc>
        <w:tc>
          <w:tcPr>
            <w:tcW w:w="1136" w:type="dxa"/>
          </w:tcPr>
          <w:p w14:paraId="41286431" w14:textId="77777777" w:rsidR="006A3AA5" w:rsidRDefault="003F76C4">
            <w:r>
              <w:rPr>
                <w:sz w:val="16"/>
              </w:rPr>
              <w:t>Data</w:t>
            </w:r>
          </w:p>
        </w:tc>
        <w:tc>
          <w:tcPr>
            <w:tcW w:w="1136" w:type="dxa"/>
          </w:tcPr>
          <w:p w14:paraId="45988E1B" w14:textId="77777777" w:rsidR="006A3AA5" w:rsidRDefault="003F76C4">
            <w:r>
              <w:rPr>
                <w:sz w:val="16"/>
              </w:rPr>
              <w:t>Who did what, for OBJ-03 trace</w:t>
            </w:r>
          </w:p>
        </w:tc>
        <w:tc>
          <w:tcPr>
            <w:tcW w:w="1136" w:type="dxa"/>
          </w:tcPr>
          <w:p w14:paraId="089087A4" w14:textId="77777777" w:rsidR="006A3AA5" w:rsidRDefault="003F76C4">
            <w:r>
              <w:rPr>
                <w:sz w:val="16"/>
              </w:rPr>
              <w:t>System Admin (ORG-03)</w:t>
            </w:r>
          </w:p>
        </w:tc>
        <w:tc>
          <w:tcPr>
            <w:tcW w:w="1136" w:type="dxa"/>
          </w:tcPr>
          <w:p w14:paraId="2BB04C49" w14:textId="77777777" w:rsidR="006A3AA5" w:rsidRDefault="003F76C4">
            <w:r>
              <w:rPr>
                <w:sz w:val="16"/>
              </w:rPr>
              <w:t>Inside database</w:t>
            </w:r>
          </w:p>
        </w:tc>
        <w:tc>
          <w:tcPr>
            <w:tcW w:w="1136" w:type="dxa"/>
          </w:tcPr>
          <w:p w14:paraId="256B5EB8" w14:textId="77777777" w:rsidR="006A3AA5" w:rsidRDefault="003F76C4">
            <w:r>
              <w:rPr>
                <w:sz w:val="16"/>
              </w:rPr>
              <w:t>Always on / active</w:t>
            </w:r>
          </w:p>
        </w:tc>
        <w:tc>
          <w:tcPr>
            <w:tcW w:w="1136" w:type="dxa"/>
          </w:tcPr>
          <w:p w14:paraId="231D7649" w14:textId="77777777" w:rsidR="006A3AA5" w:rsidRDefault="003F76C4">
            <w:r>
              <w:rPr>
                <w:sz w:val="16"/>
              </w:rPr>
              <w:t>M + actor + action only</w:t>
            </w:r>
          </w:p>
        </w:tc>
        <w:tc>
          <w:tcPr>
            <w:tcW w:w="1136" w:type="dxa"/>
          </w:tcPr>
          <w:p w14:paraId="3C4FA643" w14:textId="77777777" w:rsidR="006A3AA5" w:rsidRDefault="003F76C4">
            <w:r>
              <w:rPr>
                <w:sz w:val="16"/>
              </w:rPr>
              <w:t>EVD-10-03</w:t>
            </w:r>
          </w:p>
        </w:tc>
      </w:tr>
      <w:tr w:rsidR="006A3AA5" w14:paraId="30C817EB" w14:textId="77777777">
        <w:tc>
          <w:tcPr>
            <w:tcW w:w="1136" w:type="dxa"/>
          </w:tcPr>
          <w:p w14:paraId="589C142B" w14:textId="77777777" w:rsidR="006A3AA5" w:rsidRDefault="003F76C4">
            <w:r>
              <w:rPr>
                <w:sz w:val="16"/>
              </w:rPr>
              <w:t>AST-10</w:t>
            </w:r>
          </w:p>
        </w:tc>
        <w:tc>
          <w:tcPr>
            <w:tcW w:w="1136" w:type="dxa"/>
          </w:tcPr>
          <w:p w14:paraId="76BE9FB7" w14:textId="77777777" w:rsidR="006A3AA5" w:rsidRDefault="003F76C4">
            <w:r>
              <w:rPr>
                <w:sz w:val="16"/>
              </w:rPr>
              <w:t>Render hosting + auto backup timer</w:t>
            </w:r>
          </w:p>
        </w:tc>
        <w:tc>
          <w:tcPr>
            <w:tcW w:w="1136" w:type="dxa"/>
          </w:tcPr>
          <w:p w14:paraId="0A02377B" w14:textId="77777777" w:rsidR="006A3AA5" w:rsidRDefault="003F76C4">
            <w:r>
              <w:rPr>
                <w:sz w:val="16"/>
              </w:rPr>
              <w:t>Service</w:t>
            </w:r>
          </w:p>
        </w:tc>
        <w:tc>
          <w:tcPr>
            <w:tcW w:w="1136" w:type="dxa"/>
          </w:tcPr>
          <w:p w14:paraId="121710E0" w14:textId="77777777" w:rsidR="006A3AA5" w:rsidRDefault="003F76C4">
            <w:r>
              <w:rPr>
                <w:sz w:val="16"/>
              </w:rPr>
              <w:t>Runs the site and timed backups</w:t>
            </w:r>
          </w:p>
        </w:tc>
        <w:tc>
          <w:tcPr>
            <w:tcW w:w="1136" w:type="dxa"/>
          </w:tcPr>
          <w:p w14:paraId="19EF14C7" w14:textId="77777777" w:rsidR="006A3AA5" w:rsidRDefault="003F76C4">
            <w:r>
              <w:rPr>
                <w:sz w:val="16"/>
              </w:rPr>
              <w:t>System Admin (ORG-03)</w:t>
            </w:r>
          </w:p>
        </w:tc>
        <w:tc>
          <w:tcPr>
            <w:tcW w:w="1136" w:type="dxa"/>
          </w:tcPr>
          <w:p w14:paraId="03FCE100" w14:textId="77777777" w:rsidR="006A3AA5" w:rsidRDefault="003F76C4">
            <w:r>
              <w:rPr>
                <w:sz w:val="16"/>
              </w:rPr>
              <w:t>Render cloud</w:t>
            </w:r>
          </w:p>
        </w:tc>
        <w:tc>
          <w:tcPr>
            <w:tcW w:w="1136" w:type="dxa"/>
          </w:tcPr>
          <w:p w14:paraId="17507426" w14:textId="77777777" w:rsidR="006A3AA5" w:rsidRDefault="003F76C4">
            <w:r>
              <w:rPr>
                <w:sz w:val="16"/>
              </w:rPr>
              <w:t>Live plan / active</w:t>
            </w:r>
          </w:p>
        </w:tc>
        <w:tc>
          <w:tcPr>
            <w:tcW w:w="1136" w:type="dxa"/>
          </w:tcPr>
          <w:p w14:paraId="0484A3A9" w14:textId="77777777" w:rsidR="006A3AA5" w:rsidRDefault="003F76C4">
            <w:r>
              <w:rPr>
                <w:sz w:val="16"/>
              </w:rPr>
              <w:t>H + site availability</w:t>
            </w:r>
          </w:p>
        </w:tc>
        <w:tc>
          <w:tcPr>
            <w:tcW w:w="1136" w:type="dxa"/>
          </w:tcPr>
          <w:p w14:paraId="6F87334E" w14:textId="77777777" w:rsidR="006A3AA5" w:rsidRDefault="003F76C4">
            <w:r>
              <w:rPr>
                <w:sz w:val="16"/>
              </w:rPr>
              <w:t>EVD-10-04</w:t>
            </w:r>
          </w:p>
        </w:tc>
      </w:tr>
      <w:tr w:rsidR="006A3AA5" w14:paraId="216DAA23" w14:textId="77777777">
        <w:tc>
          <w:tcPr>
            <w:tcW w:w="1136" w:type="dxa"/>
          </w:tcPr>
          <w:p w14:paraId="074A7175" w14:textId="77777777" w:rsidR="006A3AA5" w:rsidRDefault="003F76C4">
            <w:r>
              <w:rPr>
                <w:sz w:val="16"/>
              </w:rPr>
              <w:t>AST-11</w:t>
            </w:r>
          </w:p>
        </w:tc>
        <w:tc>
          <w:tcPr>
            <w:tcW w:w="1136" w:type="dxa"/>
          </w:tcPr>
          <w:p w14:paraId="4DEF5C3C" w14:textId="77777777" w:rsidR="006A3AA5" w:rsidRDefault="003F76C4">
            <w:r>
              <w:rPr>
                <w:sz w:val="16"/>
              </w:rPr>
              <w:t>Library settings + app config</w:t>
            </w:r>
          </w:p>
        </w:tc>
        <w:tc>
          <w:tcPr>
            <w:tcW w:w="1136" w:type="dxa"/>
          </w:tcPr>
          <w:p w14:paraId="72B2559E" w14:textId="77777777" w:rsidR="006A3AA5" w:rsidRDefault="003F76C4">
            <w:r>
              <w:rPr>
                <w:sz w:val="16"/>
              </w:rPr>
              <w:t>Data</w:t>
            </w:r>
          </w:p>
        </w:tc>
        <w:tc>
          <w:tcPr>
            <w:tcW w:w="1136" w:type="dxa"/>
          </w:tcPr>
          <w:p w14:paraId="3E8B76D9" w14:textId="77777777" w:rsidR="006A3AA5" w:rsidRDefault="003F76C4">
            <w:r>
              <w:rPr>
                <w:sz w:val="16"/>
              </w:rPr>
              <w:t>Loan limits, fines, due days for MOD-03</w:t>
            </w:r>
          </w:p>
        </w:tc>
        <w:tc>
          <w:tcPr>
            <w:tcW w:w="1136" w:type="dxa"/>
          </w:tcPr>
          <w:p w14:paraId="075B44C4" w14:textId="77777777" w:rsidR="006A3AA5" w:rsidRDefault="003F76C4">
            <w:r>
              <w:rPr>
                <w:sz w:val="16"/>
              </w:rPr>
              <w:t>System Owner (ORG-01)</w:t>
            </w:r>
          </w:p>
        </w:tc>
        <w:tc>
          <w:tcPr>
            <w:tcW w:w="1136" w:type="dxa"/>
          </w:tcPr>
          <w:p w14:paraId="5369D630" w14:textId="77777777" w:rsidR="006A3AA5" w:rsidRDefault="003F76C4">
            <w:r>
              <w:rPr>
                <w:sz w:val="16"/>
              </w:rPr>
              <w:t>Inside database + env</w:t>
            </w:r>
          </w:p>
        </w:tc>
        <w:tc>
          <w:tcPr>
            <w:tcW w:w="1136" w:type="dxa"/>
          </w:tcPr>
          <w:p w14:paraId="1E4AD81D" w14:textId="77777777" w:rsidR="006A3AA5" w:rsidRDefault="003F76C4">
            <w:r>
              <w:rPr>
                <w:sz w:val="16"/>
              </w:rPr>
              <w:t>BLD-02 values / active</w:t>
            </w:r>
          </w:p>
        </w:tc>
        <w:tc>
          <w:tcPr>
            <w:tcW w:w="1136" w:type="dxa"/>
          </w:tcPr>
          <w:p w14:paraId="3851A0DC" w14:textId="77777777" w:rsidR="006A3AA5" w:rsidRDefault="003F76C4">
            <w:r>
              <w:rPr>
                <w:sz w:val="16"/>
              </w:rPr>
              <w:t>M + numbers only</w:t>
            </w:r>
          </w:p>
        </w:tc>
        <w:tc>
          <w:tcPr>
            <w:tcW w:w="1136" w:type="dxa"/>
          </w:tcPr>
          <w:p w14:paraId="2E94E6F9" w14:textId="77777777" w:rsidR="006A3AA5" w:rsidRDefault="003F76C4">
            <w:r>
              <w:rPr>
                <w:sz w:val="16"/>
              </w:rPr>
              <w:t>EVD-10-05</w:t>
            </w:r>
          </w:p>
        </w:tc>
      </w:tr>
      <w:tr w:rsidR="006A3AA5" w14:paraId="12B8776C" w14:textId="77777777">
        <w:tc>
          <w:tcPr>
            <w:tcW w:w="1136" w:type="dxa"/>
          </w:tcPr>
          <w:p w14:paraId="0724C5BA" w14:textId="77777777" w:rsidR="006A3AA5" w:rsidRDefault="003F76C4">
            <w:r>
              <w:rPr>
                <w:sz w:val="16"/>
              </w:rPr>
              <w:t>AST-12</w:t>
            </w:r>
          </w:p>
        </w:tc>
        <w:tc>
          <w:tcPr>
            <w:tcW w:w="1136" w:type="dxa"/>
          </w:tcPr>
          <w:p w14:paraId="28C22F36" w14:textId="77777777" w:rsidR="006A3AA5" w:rsidRDefault="003F76C4">
            <w:r>
              <w:rPr>
                <w:sz w:val="16"/>
              </w:rPr>
              <w:t>Audit master files (DOCX + Excel proof)</w:t>
            </w:r>
          </w:p>
        </w:tc>
        <w:tc>
          <w:tcPr>
            <w:tcW w:w="1136" w:type="dxa"/>
          </w:tcPr>
          <w:p w14:paraId="3C99FEC3" w14:textId="77777777" w:rsidR="006A3AA5" w:rsidRDefault="003F76C4">
            <w:r>
              <w:rPr>
                <w:sz w:val="16"/>
              </w:rPr>
              <w:t>Document</w:t>
            </w:r>
          </w:p>
        </w:tc>
        <w:tc>
          <w:tcPr>
            <w:tcW w:w="1136" w:type="dxa"/>
          </w:tcPr>
          <w:p w14:paraId="7ACF5800" w14:textId="77777777" w:rsidR="006A3AA5" w:rsidRDefault="003F76C4">
            <w:r>
              <w:rPr>
                <w:sz w:val="16"/>
              </w:rPr>
              <w:t>This report and clean proof lists</w:t>
            </w:r>
          </w:p>
        </w:tc>
        <w:tc>
          <w:tcPr>
            <w:tcW w:w="1136" w:type="dxa"/>
          </w:tcPr>
          <w:p w14:paraId="7F6FFE0B" w14:textId="77777777" w:rsidR="006A3AA5" w:rsidRDefault="003F76C4">
            <w:r>
              <w:rPr>
                <w:sz w:val="16"/>
              </w:rPr>
              <w:t>Lead Auditor (M1)</w:t>
            </w:r>
          </w:p>
        </w:tc>
        <w:tc>
          <w:tcPr>
            <w:tcW w:w="1136" w:type="dxa"/>
          </w:tcPr>
          <w:p w14:paraId="0671EA8E" w14:textId="77777777" w:rsidR="006A3AA5" w:rsidRDefault="003F76C4">
            <w:r>
              <w:rPr>
                <w:sz w:val="16"/>
              </w:rPr>
              <w:t>Group drive / controlled</w:t>
            </w:r>
          </w:p>
        </w:tc>
        <w:tc>
          <w:tcPr>
            <w:tcW w:w="1136" w:type="dxa"/>
          </w:tcPr>
          <w:p w14:paraId="5B3FF51E" w14:textId="77777777" w:rsidR="006A3AA5" w:rsidRDefault="003F76C4">
            <w:r>
              <w:rPr>
                <w:sz w:val="16"/>
              </w:rPr>
              <w:t>v0.2 / active</w:t>
            </w:r>
          </w:p>
        </w:tc>
        <w:tc>
          <w:tcPr>
            <w:tcW w:w="1136" w:type="dxa"/>
          </w:tcPr>
          <w:p w14:paraId="3FAB6E31" w14:textId="77777777" w:rsidR="006A3AA5" w:rsidRDefault="003F76C4">
            <w:r>
              <w:rPr>
                <w:sz w:val="16"/>
              </w:rPr>
              <w:t>M + clean samples only</w:t>
            </w:r>
          </w:p>
        </w:tc>
        <w:tc>
          <w:tcPr>
            <w:tcW w:w="1136" w:type="dxa"/>
          </w:tcPr>
          <w:p w14:paraId="2EAF3607" w14:textId="77777777" w:rsidR="006A3AA5" w:rsidRDefault="003F76C4">
            <w:r>
              <w:rPr>
                <w:sz w:val="16"/>
              </w:rPr>
              <w:t>EVD-10-01..05</w:t>
            </w:r>
          </w:p>
        </w:tc>
      </w:tr>
    </w:tbl>
    <w:p w14:paraId="49CA2BA6" w14:textId="77777777" w:rsidR="006A3AA5" w:rsidRDefault="003F76C4">
      <w:pPr>
        <w:pStyle w:val="Heading2"/>
      </w:pPr>
      <w:bookmarkStart w:id="23" w:name="_Toc243386461"/>
      <w:r>
        <w:t>5.5 Interfaces and Dependencies (INT-01..05)</w:t>
      </w:r>
      <w:bookmarkEnd w:id="23"/>
    </w:p>
    <w:tbl>
      <w:tblPr>
        <w:tblW w:w="0" w:type="auto"/>
        <w:tblLook w:val="04A0" w:firstRow="1" w:lastRow="0" w:firstColumn="1" w:lastColumn="0" w:noHBand="0" w:noVBand="1"/>
      </w:tblPr>
      <w:tblGrid>
        <w:gridCol w:w="1278"/>
        <w:gridCol w:w="1278"/>
        <w:gridCol w:w="1278"/>
        <w:gridCol w:w="1278"/>
        <w:gridCol w:w="1278"/>
        <w:gridCol w:w="1278"/>
        <w:gridCol w:w="1278"/>
        <w:gridCol w:w="1278"/>
      </w:tblGrid>
      <w:tr w:rsidR="006A3AA5" w14:paraId="558C4296" w14:textId="77777777">
        <w:tc>
          <w:tcPr>
            <w:tcW w:w="1278" w:type="dxa"/>
          </w:tcPr>
          <w:p w14:paraId="6BF948BB" w14:textId="77777777" w:rsidR="006A3AA5" w:rsidRDefault="006A3AA5"/>
        </w:tc>
        <w:tc>
          <w:tcPr>
            <w:tcW w:w="1278" w:type="dxa"/>
          </w:tcPr>
          <w:p w14:paraId="55682E6F" w14:textId="77777777" w:rsidR="006A3AA5" w:rsidRDefault="006A3AA5"/>
        </w:tc>
        <w:tc>
          <w:tcPr>
            <w:tcW w:w="1278" w:type="dxa"/>
          </w:tcPr>
          <w:p w14:paraId="18CA45F2" w14:textId="77777777" w:rsidR="006A3AA5" w:rsidRDefault="006A3AA5"/>
        </w:tc>
        <w:tc>
          <w:tcPr>
            <w:tcW w:w="1278" w:type="dxa"/>
          </w:tcPr>
          <w:p w14:paraId="22EA24CA" w14:textId="77777777" w:rsidR="006A3AA5" w:rsidRDefault="006A3AA5"/>
        </w:tc>
        <w:tc>
          <w:tcPr>
            <w:tcW w:w="1278" w:type="dxa"/>
          </w:tcPr>
          <w:p w14:paraId="0B9224FD" w14:textId="77777777" w:rsidR="006A3AA5" w:rsidRDefault="006A3AA5"/>
        </w:tc>
        <w:tc>
          <w:tcPr>
            <w:tcW w:w="1278" w:type="dxa"/>
          </w:tcPr>
          <w:p w14:paraId="00A1BBF4" w14:textId="77777777" w:rsidR="006A3AA5" w:rsidRDefault="006A3AA5"/>
        </w:tc>
        <w:tc>
          <w:tcPr>
            <w:tcW w:w="1278" w:type="dxa"/>
          </w:tcPr>
          <w:p w14:paraId="57B44267" w14:textId="77777777" w:rsidR="006A3AA5" w:rsidRDefault="006A3AA5"/>
        </w:tc>
        <w:tc>
          <w:tcPr>
            <w:tcW w:w="1278" w:type="dxa"/>
          </w:tcPr>
          <w:p w14:paraId="39643D31" w14:textId="77777777" w:rsidR="006A3AA5" w:rsidRDefault="006A3AA5"/>
        </w:tc>
      </w:tr>
      <w:tr w:rsidR="006A3AA5" w14:paraId="238A1BF9" w14:textId="77777777">
        <w:tc>
          <w:tcPr>
            <w:tcW w:w="1278" w:type="dxa"/>
          </w:tcPr>
          <w:p w14:paraId="00E360C5" w14:textId="77777777" w:rsidR="006A3AA5" w:rsidRDefault="003F76C4">
            <w:r>
              <w:rPr>
                <w:sz w:val="16"/>
              </w:rPr>
              <w:t>ID</w:t>
            </w:r>
          </w:p>
        </w:tc>
        <w:tc>
          <w:tcPr>
            <w:tcW w:w="1278" w:type="dxa"/>
          </w:tcPr>
          <w:p w14:paraId="2E0404BD" w14:textId="77777777" w:rsidR="006A3AA5" w:rsidRDefault="003F76C4">
            <w:r>
              <w:rPr>
                <w:sz w:val="16"/>
              </w:rPr>
              <w:t>Service / Dependency</w:t>
            </w:r>
          </w:p>
        </w:tc>
        <w:tc>
          <w:tcPr>
            <w:tcW w:w="1278" w:type="dxa"/>
          </w:tcPr>
          <w:p w14:paraId="6B368FB7" w14:textId="77777777" w:rsidR="006A3AA5" w:rsidRDefault="003F76C4">
            <w:r>
              <w:rPr>
                <w:sz w:val="16"/>
              </w:rPr>
              <w:t>Provider / Owner</w:t>
            </w:r>
          </w:p>
        </w:tc>
        <w:tc>
          <w:tcPr>
            <w:tcW w:w="1278" w:type="dxa"/>
          </w:tcPr>
          <w:p w14:paraId="273448A5" w14:textId="77777777" w:rsidR="006A3AA5" w:rsidRDefault="003F76C4">
            <w:r>
              <w:rPr>
                <w:sz w:val="16"/>
              </w:rPr>
              <w:t>Source -&gt; Destination</w:t>
            </w:r>
          </w:p>
        </w:tc>
        <w:tc>
          <w:tcPr>
            <w:tcW w:w="1278" w:type="dxa"/>
          </w:tcPr>
          <w:p w14:paraId="1BD3A60E" w14:textId="77777777" w:rsidR="006A3AA5" w:rsidRDefault="003F76C4">
            <w:r>
              <w:rPr>
                <w:sz w:val="16"/>
              </w:rPr>
              <w:t>Data / Function</w:t>
            </w:r>
          </w:p>
        </w:tc>
        <w:tc>
          <w:tcPr>
            <w:tcW w:w="1278" w:type="dxa"/>
          </w:tcPr>
          <w:p w14:paraId="21961ED6" w14:textId="77777777" w:rsidR="006A3AA5" w:rsidRDefault="003F76C4">
            <w:r>
              <w:rPr>
                <w:sz w:val="16"/>
              </w:rPr>
              <w:t>Authentication / Protection</w:t>
            </w:r>
          </w:p>
        </w:tc>
        <w:tc>
          <w:tcPr>
            <w:tcW w:w="1278" w:type="dxa"/>
          </w:tcPr>
          <w:p w14:paraId="1729B09E" w14:textId="77777777" w:rsidR="006A3AA5" w:rsidRDefault="003F76C4">
            <w:r>
              <w:rPr>
                <w:sz w:val="16"/>
              </w:rPr>
              <w:t>Availability / Failure Impact</w:t>
            </w:r>
          </w:p>
        </w:tc>
        <w:tc>
          <w:tcPr>
            <w:tcW w:w="1278" w:type="dxa"/>
          </w:tcPr>
          <w:p w14:paraId="35694BB5" w14:textId="77777777" w:rsidR="006A3AA5" w:rsidRDefault="003F76C4">
            <w:r>
              <w:rPr>
                <w:sz w:val="16"/>
              </w:rPr>
              <w:t>Evidence</w:t>
            </w:r>
          </w:p>
        </w:tc>
      </w:tr>
      <w:tr w:rsidR="006A3AA5" w14:paraId="68283F81" w14:textId="77777777">
        <w:tc>
          <w:tcPr>
            <w:tcW w:w="1278" w:type="dxa"/>
          </w:tcPr>
          <w:p w14:paraId="045FE24C" w14:textId="77777777" w:rsidR="006A3AA5" w:rsidRDefault="003F76C4">
            <w:r>
              <w:rPr>
                <w:sz w:val="16"/>
              </w:rPr>
              <w:t>INT-01</w:t>
            </w:r>
          </w:p>
        </w:tc>
        <w:tc>
          <w:tcPr>
            <w:tcW w:w="1278" w:type="dxa"/>
          </w:tcPr>
          <w:p w14:paraId="6D7931FB" w14:textId="77777777" w:rsidR="006A3AA5" w:rsidRDefault="003F76C4">
            <w:r>
              <w:rPr>
                <w:sz w:val="16"/>
              </w:rPr>
              <w:t>Google OAuth login</w:t>
            </w:r>
          </w:p>
        </w:tc>
        <w:tc>
          <w:tcPr>
            <w:tcW w:w="1278" w:type="dxa"/>
          </w:tcPr>
          <w:p w14:paraId="5D7F691C" w14:textId="77777777" w:rsidR="006A3AA5" w:rsidRDefault="003F76C4">
            <w:r>
              <w:rPr>
                <w:sz w:val="16"/>
              </w:rPr>
              <w:t>Google / ORG-02</w:t>
            </w:r>
          </w:p>
        </w:tc>
        <w:tc>
          <w:tcPr>
            <w:tcW w:w="1278" w:type="dxa"/>
          </w:tcPr>
          <w:p w14:paraId="7BF04BFB" w14:textId="77777777" w:rsidR="006A3AA5" w:rsidRDefault="003F76C4">
            <w:r>
              <w:rPr>
                <w:sz w:val="16"/>
              </w:rPr>
              <w:t>Browser -&gt; Flask -&gt; Google</w:t>
            </w:r>
          </w:p>
        </w:tc>
        <w:tc>
          <w:tcPr>
            <w:tcW w:w="1278" w:type="dxa"/>
          </w:tcPr>
          <w:p w14:paraId="4C9FE334" w14:textId="77777777" w:rsidR="006A3AA5" w:rsidRDefault="003F76C4">
            <w:r>
              <w:rPr>
                <w:sz w:val="16"/>
              </w:rPr>
              <w:t>Login proof / school email</w:t>
            </w:r>
          </w:p>
        </w:tc>
        <w:tc>
          <w:tcPr>
            <w:tcW w:w="1278" w:type="dxa"/>
          </w:tcPr>
          <w:p w14:paraId="2CDC2805" w14:textId="77777777" w:rsidR="006A3AA5" w:rsidRDefault="003F76C4">
            <w:r>
              <w:rPr>
                <w:sz w:val="16"/>
              </w:rPr>
              <w:t>OAuth2; tokens never saved</w:t>
            </w:r>
          </w:p>
        </w:tc>
        <w:tc>
          <w:tcPr>
            <w:tcW w:w="1278" w:type="dxa"/>
          </w:tcPr>
          <w:p w14:paraId="14F81166" w14:textId="77777777" w:rsidR="006A3AA5" w:rsidRDefault="003F76C4">
            <w:r>
              <w:rPr>
                <w:sz w:val="16"/>
              </w:rPr>
              <w:t>If down, no login; fallback: wait + retry</w:t>
            </w:r>
          </w:p>
        </w:tc>
        <w:tc>
          <w:tcPr>
            <w:tcW w:w="1278" w:type="dxa"/>
          </w:tcPr>
          <w:p w14:paraId="0BC037C5" w14:textId="77777777" w:rsidR="006A3AA5" w:rsidRDefault="003F76C4">
            <w:r>
              <w:rPr>
                <w:sz w:val="16"/>
              </w:rPr>
              <w:t>EVD-10-01</w:t>
            </w:r>
          </w:p>
        </w:tc>
      </w:tr>
      <w:tr w:rsidR="006A3AA5" w14:paraId="04E5FB3F" w14:textId="77777777">
        <w:tc>
          <w:tcPr>
            <w:tcW w:w="1278" w:type="dxa"/>
          </w:tcPr>
          <w:p w14:paraId="6B1927E1" w14:textId="77777777" w:rsidR="006A3AA5" w:rsidRDefault="003F76C4">
            <w:r>
              <w:rPr>
                <w:sz w:val="16"/>
              </w:rPr>
              <w:t>INT-02</w:t>
            </w:r>
          </w:p>
        </w:tc>
        <w:tc>
          <w:tcPr>
            <w:tcW w:w="1278" w:type="dxa"/>
          </w:tcPr>
          <w:p w14:paraId="3F1BD1C8" w14:textId="77777777" w:rsidR="006A3AA5" w:rsidRDefault="003F76C4">
            <w:r>
              <w:rPr>
                <w:sz w:val="16"/>
              </w:rPr>
              <w:t>Render PostgreSQL</w:t>
            </w:r>
          </w:p>
        </w:tc>
        <w:tc>
          <w:tcPr>
            <w:tcW w:w="1278" w:type="dxa"/>
          </w:tcPr>
          <w:p w14:paraId="294BC6FD" w14:textId="77777777" w:rsidR="006A3AA5" w:rsidRDefault="003F76C4">
            <w:r>
              <w:rPr>
                <w:sz w:val="16"/>
              </w:rPr>
              <w:t>Render / ORG-03</w:t>
            </w:r>
          </w:p>
        </w:tc>
        <w:tc>
          <w:tcPr>
            <w:tcW w:w="1278" w:type="dxa"/>
          </w:tcPr>
          <w:p w14:paraId="5B1DAFE0" w14:textId="77777777" w:rsidR="006A3AA5" w:rsidRDefault="003F76C4">
            <w:r>
              <w:rPr>
                <w:sz w:val="16"/>
              </w:rPr>
              <w:t>Flask -&gt; Database</w:t>
            </w:r>
          </w:p>
        </w:tc>
        <w:tc>
          <w:tcPr>
            <w:tcW w:w="1278" w:type="dxa"/>
          </w:tcPr>
          <w:p w14:paraId="1CF107A8" w14:textId="77777777" w:rsidR="006A3AA5" w:rsidRDefault="003F76C4">
            <w:r>
              <w:rPr>
                <w:sz w:val="16"/>
              </w:rPr>
              <w:t>All tables read/write</w:t>
            </w:r>
          </w:p>
        </w:tc>
        <w:tc>
          <w:tcPr>
            <w:tcW w:w="1278" w:type="dxa"/>
          </w:tcPr>
          <w:p w14:paraId="65BF855B" w14:textId="77777777" w:rsidR="006A3AA5" w:rsidRDefault="003F76C4">
            <w:r>
              <w:rPr>
                <w:sz w:val="16"/>
              </w:rPr>
              <w:t>DB login via env (secret, not in report)</w:t>
            </w:r>
          </w:p>
        </w:tc>
        <w:tc>
          <w:tcPr>
            <w:tcW w:w="1278" w:type="dxa"/>
          </w:tcPr>
          <w:p w14:paraId="7F6BDF47" w14:textId="77777777" w:rsidR="006A3AA5" w:rsidRDefault="003F76C4">
            <w:r>
              <w:rPr>
                <w:sz w:val="16"/>
              </w:rPr>
              <w:t>If down, site stops; fallback: backup copy</w:t>
            </w:r>
          </w:p>
        </w:tc>
        <w:tc>
          <w:tcPr>
            <w:tcW w:w="1278" w:type="dxa"/>
          </w:tcPr>
          <w:p w14:paraId="6861A439" w14:textId="77777777" w:rsidR="006A3AA5" w:rsidRDefault="003F76C4">
            <w:r>
              <w:rPr>
                <w:sz w:val="16"/>
              </w:rPr>
              <w:t>EVD-10-04</w:t>
            </w:r>
          </w:p>
        </w:tc>
      </w:tr>
      <w:tr w:rsidR="006A3AA5" w14:paraId="4F191D2C" w14:textId="77777777">
        <w:tc>
          <w:tcPr>
            <w:tcW w:w="1278" w:type="dxa"/>
          </w:tcPr>
          <w:p w14:paraId="05E45FE1" w14:textId="77777777" w:rsidR="006A3AA5" w:rsidRDefault="003F76C4">
            <w:r>
              <w:rPr>
                <w:sz w:val="16"/>
              </w:rPr>
              <w:t>INT-03</w:t>
            </w:r>
          </w:p>
        </w:tc>
        <w:tc>
          <w:tcPr>
            <w:tcW w:w="1278" w:type="dxa"/>
          </w:tcPr>
          <w:p w14:paraId="253EF2DD" w14:textId="77777777" w:rsidR="006A3AA5" w:rsidRDefault="003F76C4">
            <w:r>
              <w:rPr>
                <w:sz w:val="16"/>
              </w:rPr>
              <w:t>CSV file upload</w:t>
            </w:r>
          </w:p>
        </w:tc>
        <w:tc>
          <w:tcPr>
            <w:tcW w:w="1278" w:type="dxa"/>
          </w:tcPr>
          <w:p w14:paraId="7AF7BDA1" w14:textId="77777777" w:rsidR="006A3AA5" w:rsidRDefault="003F76C4">
            <w:r>
              <w:rPr>
                <w:sz w:val="16"/>
              </w:rPr>
              <w:t>Librarian / USR-03</w:t>
            </w:r>
          </w:p>
        </w:tc>
        <w:tc>
          <w:tcPr>
            <w:tcW w:w="1278" w:type="dxa"/>
          </w:tcPr>
          <w:p w14:paraId="0D32D648" w14:textId="77777777" w:rsidR="006A3AA5" w:rsidRDefault="003F76C4">
            <w:r>
              <w:rPr>
                <w:sz w:val="16"/>
              </w:rPr>
              <w:t>File -&gt; import worker -&gt; tables</w:t>
            </w:r>
          </w:p>
        </w:tc>
        <w:tc>
          <w:tcPr>
            <w:tcW w:w="1278" w:type="dxa"/>
          </w:tcPr>
          <w:p w14:paraId="72534751" w14:textId="77777777" w:rsidR="006A3AA5" w:rsidRDefault="003F76C4">
            <w:r>
              <w:rPr>
                <w:sz w:val="16"/>
              </w:rPr>
              <w:t xml:space="preserve">Book list (title, author, </w:t>
            </w:r>
            <w:r>
              <w:rPr>
                <w:sz w:val="16"/>
              </w:rPr>
              <w:lastRenderedPageBreak/>
              <w:t>accession)</w:t>
            </w:r>
          </w:p>
        </w:tc>
        <w:tc>
          <w:tcPr>
            <w:tcW w:w="1278" w:type="dxa"/>
          </w:tcPr>
          <w:p w14:paraId="7FE3F358" w14:textId="77777777" w:rsidR="006A3AA5" w:rsidRDefault="003F76C4">
            <w:r>
              <w:rPr>
                <w:sz w:val="16"/>
              </w:rPr>
              <w:lastRenderedPageBreak/>
              <w:t>File type + header check</w:t>
            </w:r>
          </w:p>
        </w:tc>
        <w:tc>
          <w:tcPr>
            <w:tcW w:w="1278" w:type="dxa"/>
          </w:tcPr>
          <w:p w14:paraId="66FB8029" w14:textId="77777777" w:rsidR="006A3AA5" w:rsidRDefault="003F76C4">
            <w:r>
              <w:rPr>
                <w:sz w:val="16"/>
              </w:rPr>
              <w:t xml:space="preserve">Bad rows skipped + </w:t>
            </w:r>
            <w:r>
              <w:rPr>
                <w:sz w:val="16"/>
              </w:rPr>
              <w:lastRenderedPageBreak/>
              <w:t>logged; jobs lost on restart</w:t>
            </w:r>
          </w:p>
        </w:tc>
        <w:tc>
          <w:tcPr>
            <w:tcW w:w="1278" w:type="dxa"/>
          </w:tcPr>
          <w:p w14:paraId="59709536" w14:textId="77777777" w:rsidR="006A3AA5" w:rsidRDefault="003F76C4">
            <w:r>
              <w:rPr>
                <w:sz w:val="16"/>
              </w:rPr>
              <w:lastRenderedPageBreak/>
              <w:t>EVD-10-02</w:t>
            </w:r>
          </w:p>
        </w:tc>
      </w:tr>
      <w:tr w:rsidR="006A3AA5" w14:paraId="5C64361C" w14:textId="77777777">
        <w:tc>
          <w:tcPr>
            <w:tcW w:w="1278" w:type="dxa"/>
          </w:tcPr>
          <w:p w14:paraId="1180F1AF" w14:textId="77777777" w:rsidR="006A3AA5" w:rsidRDefault="003F76C4">
            <w:r>
              <w:rPr>
                <w:sz w:val="16"/>
              </w:rPr>
              <w:t>INT-04</w:t>
            </w:r>
          </w:p>
        </w:tc>
        <w:tc>
          <w:tcPr>
            <w:tcW w:w="1278" w:type="dxa"/>
          </w:tcPr>
          <w:p w14:paraId="1AC4921B" w14:textId="77777777" w:rsidR="006A3AA5" w:rsidRDefault="003F76C4">
            <w:r>
              <w:rPr>
                <w:sz w:val="16"/>
              </w:rPr>
              <w:t>Backup to server folder</w:t>
            </w:r>
          </w:p>
        </w:tc>
        <w:tc>
          <w:tcPr>
            <w:tcW w:w="1278" w:type="dxa"/>
          </w:tcPr>
          <w:p w14:paraId="0225CCE3" w14:textId="77777777" w:rsidR="006A3AA5" w:rsidRDefault="003F76C4">
            <w:r>
              <w:rPr>
                <w:sz w:val="16"/>
              </w:rPr>
              <w:t>Render disk / ORG-03</w:t>
            </w:r>
          </w:p>
        </w:tc>
        <w:tc>
          <w:tcPr>
            <w:tcW w:w="1278" w:type="dxa"/>
          </w:tcPr>
          <w:p w14:paraId="7F31C0FB" w14:textId="77777777" w:rsidR="006A3AA5" w:rsidRDefault="003F76C4">
            <w:r>
              <w:rPr>
                <w:sz w:val="16"/>
              </w:rPr>
              <w:t>Scheduler -&gt; backup files</w:t>
            </w:r>
          </w:p>
        </w:tc>
        <w:tc>
          <w:tcPr>
            <w:tcW w:w="1278" w:type="dxa"/>
          </w:tcPr>
          <w:p w14:paraId="32C556F2" w14:textId="77777777" w:rsidR="006A3AA5" w:rsidRDefault="003F76C4">
            <w:r>
              <w:rPr>
                <w:sz w:val="16"/>
              </w:rPr>
              <w:t>pg_dump file + log row</w:t>
            </w:r>
          </w:p>
        </w:tc>
        <w:tc>
          <w:tcPr>
            <w:tcW w:w="1278" w:type="dxa"/>
          </w:tcPr>
          <w:p w14:paraId="57A552C3" w14:textId="77777777" w:rsidR="006A3AA5" w:rsidRDefault="003F76C4">
            <w:r>
              <w:rPr>
                <w:sz w:val="16"/>
              </w:rPr>
              <w:t>Server file rights</w:t>
            </w:r>
          </w:p>
        </w:tc>
        <w:tc>
          <w:tcPr>
            <w:tcW w:w="1278" w:type="dxa"/>
          </w:tcPr>
          <w:p w14:paraId="7C64DC4D" w14:textId="77777777" w:rsidR="006A3AA5" w:rsidRDefault="003F76C4">
            <w:r>
              <w:rPr>
                <w:sz w:val="16"/>
              </w:rPr>
              <w:t>If full/fail, logged as failed; restore needs approval</w:t>
            </w:r>
          </w:p>
        </w:tc>
        <w:tc>
          <w:tcPr>
            <w:tcW w:w="1278" w:type="dxa"/>
          </w:tcPr>
          <w:p w14:paraId="44647188" w14:textId="77777777" w:rsidR="006A3AA5" w:rsidRDefault="003F76C4">
            <w:r>
              <w:rPr>
                <w:sz w:val="16"/>
              </w:rPr>
              <w:t>EVD-10-04</w:t>
            </w:r>
          </w:p>
        </w:tc>
      </w:tr>
      <w:tr w:rsidR="006A3AA5" w14:paraId="4128B863" w14:textId="77777777">
        <w:tc>
          <w:tcPr>
            <w:tcW w:w="1278" w:type="dxa"/>
          </w:tcPr>
          <w:p w14:paraId="0B7CC9DC" w14:textId="77777777" w:rsidR="006A3AA5" w:rsidRDefault="003F76C4">
            <w:r>
              <w:rPr>
                <w:sz w:val="16"/>
              </w:rPr>
              <w:t>INT-05</w:t>
            </w:r>
          </w:p>
        </w:tc>
        <w:tc>
          <w:tcPr>
            <w:tcW w:w="1278" w:type="dxa"/>
          </w:tcPr>
          <w:p w14:paraId="4D58AFCC" w14:textId="77777777" w:rsidR="006A3AA5" w:rsidRDefault="003F76C4">
            <w:r>
              <w:rPr>
                <w:sz w:val="16"/>
              </w:rPr>
              <w:t>Flask login session</w:t>
            </w:r>
          </w:p>
        </w:tc>
        <w:tc>
          <w:tcPr>
            <w:tcW w:w="1278" w:type="dxa"/>
          </w:tcPr>
          <w:p w14:paraId="5E5D0BC2" w14:textId="77777777" w:rsidR="006A3AA5" w:rsidRDefault="003F76C4">
            <w:r>
              <w:rPr>
                <w:sz w:val="16"/>
              </w:rPr>
              <w:t>App / ORG-03</w:t>
            </w:r>
          </w:p>
        </w:tc>
        <w:tc>
          <w:tcPr>
            <w:tcW w:w="1278" w:type="dxa"/>
          </w:tcPr>
          <w:p w14:paraId="32990BD6" w14:textId="77777777" w:rsidR="006A3AA5" w:rsidRDefault="003F76C4">
            <w:r>
              <w:rPr>
                <w:sz w:val="16"/>
              </w:rPr>
              <w:t>App -&gt; browser cookie</w:t>
            </w:r>
          </w:p>
        </w:tc>
        <w:tc>
          <w:tcPr>
            <w:tcW w:w="1278" w:type="dxa"/>
          </w:tcPr>
          <w:p w14:paraId="3467DBF9" w14:textId="77777777" w:rsidR="006A3AA5" w:rsidRDefault="003F76C4">
            <w:r>
              <w:rPr>
                <w:sz w:val="16"/>
              </w:rPr>
              <w:t>Logged-in user + role</w:t>
            </w:r>
          </w:p>
        </w:tc>
        <w:tc>
          <w:tcPr>
            <w:tcW w:w="1278" w:type="dxa"/>
          </w:tcPr>
          <w:p w14:paraId="0F6EA106" w14:textId="77777777" w:rsidR="006A3AA5" w:rsidRDefault="003F76C4">
            <w:r>
              <w:rPr>
                <w:sz w:val="16"/>
              </w:rPr>
              <w:t>Signed cookie; role checks on each page</w:t>
            </w:r>
          </w:p>
        </w:tc>
        <w:tc>
          <w:tcPr>
            <w:tcW w:w="1278" w:type="dxa"/>
          </w:tcPr>
          <w:p w14:paraId="2224142F" w14:textId="77777777" w:rsidR="006A3AA5" w:rsidRDefault="003F76C4">
            <w:r>
              <w:rPr>
                <w:sz w:val="16"/>
              </w:rPr>
              <w:t>If lost, user logs in again</w:t>
            </w:r>
          </w:p>
        </w:tc>
        <w:tc>
          <w:tcPr>
            <w:tcW w:w="1278" w:type="dxa"/>
          </w:tcPr>
          <w:p w14:paraId="5D2720F8" w14:textId="77777777" w:rsidR="006A3AA5" w:rsidRDefault="003F76C4">
            <w:r>
              <w:rPr>
                <w:sz w:val="16"/>
              </w:rPr>
              <w:t>EVD-10-01</w:t>
            </w:r>
          </w:p>
        </w:tc>
      </w:tr>
    </w:tbl>
    <w:p w14:paraId="52369630" w14:textId="77777777" w:rsidR="006A3AA5" w:rsidRDefault="003F76C4">
      <w:pPr>
        <w:pStyle w:val="Heading2"/>
      </w:pPr>
      <w:bookmarkStart w:id="24" w:name="_Toc243386462"/>
      <w:r>
        <w:t>5.6 Environment Nodes and Trust Boundaries (DEP-01..06)</w:t>
      </w:r>
      <w:bookmarkEnd w:id="24"/>
    </w:p>
    <w:tbl>
      <w:tblPr>
        <w:tblW w:w="0" w:type="auto"/>
        <w:tblLook w:val="04A0" w:firstRow="1" w:lastRow="0" w:firstColumn="1" w:lastColumn="0" w:noHBand="0" w:noVBand="1"/>
      </w:tblPr>
      <w:tblGrid>
        <w:gridCol w:w="1461"/>
        <w:gridCol w:w="1461"/>
        <w:gridCol w:w="1461"/>
        <w:gridCol w:w="1461"/>
        <w:gridCol w:w="1461"/>
        <w:gridCol w:w="1461"/>
        <w:gridCol w:w="1461"/>
      </w:tblGrid>
      <w:tr w:rsidR="006A3AA5" w14:paraId="13393609" w14:textId="77777777">
        <w:tc>
          <w:tcPr>
            <w:tcW w:w="1461" w:type="dxa"/>
          </w:tcPr>
          <w:p w14:paraId="132CA2AE" w14:textId="77777777" w:rsidR="006A3AA5" w:rsidRDefault="006A3AA5"/>
        </w:tc>
        <w:tc>
          <w:tcPr>
            <w:tcW w:w="1461" w:type="dxa"/>
          </w:tcPr>
          <w:p w14:paraId="3269AEA0" w14:textId="77777777" w:rsidR="006A3AA5" w:rsidRDefault="006A3AA5"/>
        </w:tc>
        <w:tc>
          <w:tcPr>
            <w:tcW w:w="1461" w:type="dxa"/>
          </w:tcPr>
          <w:p w14:paraId="1B5CF98F" w14:textId="77777777" w:rsidR="006A3AA5" w:rsidRDefault="006A3AA5"/>
        </w:tc>
        <w:tc>
          <w:tcPr>
            <w:tcW w:w="1461" w:type="dxa"/>
          </w:tcPr>
          <w:p w14:paraId="58DE96B9" w14:textId="77777777" w:rsidR="006A3AA5" w:rsidRDefault="006A3AA5"/>
        </w:tc>
        <w:tc>
          <w:tcPr>
            <w:tcW w:w="1461" w:type="dxa"/>
          </w:tcPr>
          <w:p w14:paraId="6E4924C0" w14:textId="77777777" w:rsidR="006A3AA5" w:rsidRDefault="006A3AA5"/>
        </w:tc>
        <w:tc>
          <w:tcPr>
            <w:tcW w:w="1461" w:type="dxa"/>
          </w:tcPr>
          <w:p w14:paraId="0713C906" w14:textId="77777777" w:rsidR="006A3AA5" w:rsidRDefault="006A3AA5"/>
        </w:tc>
        <w:tc>
          <w:tcPr>
            <w:tcW w:w="1461" w:type="dxa"/>
          </w:tcPr>
          <w:p w14:paraId="1D13949E" w14:textId="77777777" w:rsidR="006A3AA5" w:rsidRDefault="006A3AA5"/>
        </w:tc>
      </w:tr>
      <w:tr w:rsidR="006A3AA5" w14:paraId="79118500" w14:textId="77777777">
        <w:tc>
          <w:tcPr>
            <w:tcW w:w="1461" w:type="dxa"/>
          </w:tcPr>
          <w:p w14:paraId="14DAB96F" w14:textId="77777777" w:rsidR="006A3AA5" w:rsidRDefault="003F76C4">
            <w:r>
              <w:rPr>
                <w:sz w:val="16"/>
              </w:rPr>
              <w:t>Node / Link ID</w:t>
            </w:r>
          </w:p>
        </w:tc>
        <w:tc>
          <w:tcPr>
            <w:tcW w:w="1461" w:type="dxa"/>
          </w:tcPr>
          <w:p w14:paraId="260899B6" w14:textId="77777777" w:rsidR="006A3AA5" w:rsidRDefault="003F76C4">
            <w:r>
              <w:rPr>
                <w:sz w:val="16"/>
              </w:rPr>
              <w:t>Source / Component</w:t>
            </w:r>
          </w:p>
        </w:tc>
        <w:tc>
          <w:tcPr>
            <w:tcW w:w="1461" w:type="dxa"/>
          </w:tcPr>
          <w:p w14:paraId="32FDB269" w14:textId="77777777" w:rsidR="006A3AA5" w:rsidRDefault="003F76C4">
            <w:r>
              <w:rPr>
                <w:sz w:val="16"/>
              </w:rPr>
              <w:t>Destination</w:t>
            </w:r>
          </w:p>
        </w:tc>
        <w:tc>
          <w:tcPr>
            <w:tcW w:w="1461" w:type="dxa"/>
          </w:tcPr>
          <w:p w14:paraId="49B23113" w14:textId="77777777" w:rsidR="006A3AA5" w:rsidRDefault="003F76C4">
            <w:r>
              <w:rPr>
                <w:sz w:val="16"/>
              </w:rPr>
              <w:t>Direction / Channel</w:t>
            </w:r>
          </w:p>
        </w:tc>
        <w:tc>
          <w:tcPr>
            <w:tcW w:w="1461" w:type="dxa"/>
          </w:tcPr>
          <w:p w14:paraId="541171F4" w14:textId="77777777" w:rsidR="006A3AA5" w:rsidRDefault="003F76C4">
            <w:r>
              <w:rPr>
                <w:sz w:val="16"/>
              </w:rPr>
              <w:t>Purpose / Data</w:t>
            </w:r>
          </w:p>
        </w:tc>
        <w:tc>
          <w:tcPr>
            <w:tcW w:w="1461" w:type="dxa"/>
          </w:tcPr>
          <w:p w14:paraId="3C4D857E" w14:textId="77777777" w:rsidR="006A3AA5" w:rsidRDefault="003F76C4">
            <w:r>
              <w:rPr>
                <w:sz w:val="16"/>
              </w:rPr>
              <w:t>Trust Boundary?</w:t>
            </w:r>
          </w:p>
        </w:tc>
        <w:tc>
          <w:tcPr>
            <w:tcW w:w="1461" w:type="dxa"/>
          </w:tcPr>
          <w:p w14:paraId="0507032D" w14:textId="77777777" w:rsidR="006A3AA5" w:rsidRDefault="003F76C4">
            <w:r>
              <w:rPr>
                <w:sz w:val="16"/>
              </w:rPr>
              <w:t>Evidence / Assumption</w:t>
            </w:r>
          </w:p>
        </w:tc>
      </w:tr>
      <w:tr w:rsidR="006A3AA5" w14:paraId="1C74B189" w14:textId="77777777">
        <w:tc>
          <w:tcPr>
            <w:tcW w:w="1461" w:type="dxa"/>
          </w:tcPr>
          <w:p w14:paraId="30283EEC" w14:textId="77777777" w:rsidR="006A3AA5" w:rsidRDefault="003F76C4">
            <w:r>
              <w:rPr>
                <w:sz w:val="16"/>
              </w:rPr>
              <w:t>DEP-01</w:t>
            </w:r>
          </w:p>
        </w:tc>
        <w:tc>
          <w:tcPr>
            <w:tcW w:w="1461" w:type="dxa"/>
          </w:tcPr>
          <w:p w14:paraId="1302A932" w14:textId="77777777" w:rsidR="006A3AA5" w:rsidRDefault="003F76C4">
            <w:r>
              <w:rPr>
                <w:sz w:val="16"/>
              </w:rPr>
              <w:t>Borrower browser (USR-01/02)</w:t>
            </w:r>
          </w:p>
        </w:tc>
        <w:tc>
          <w:tcPr>
            <w:tcW w:w="1461" w:type="dxa"/>
          </w:tcPr>
          <w:p w14:paraId="6821A540" w14:textId="77777777" w:rsidR="006A3AA5" w:rsidRDefault="003F76C4">
            <w:r>
              <w:rPr>
                <w:sz w:val="16"/>
              </w:rPr>
              <w:t>Flask app (AST-02)</w:t>
            </w:r>
          </w:p>
        </w:tc>
        <w:tc>
          <w:tcPr>
            <w:tcW w:w="1461" w:type="dxa"/>
          </w:tcPr>
          <w:p w14:paraId="6DCD6A07" w14:textId="77777777" w:rsidR="006A3AA5" w:rsidRDefault="003F76C4">
            <w:r>
              <w:rPr>
                <w:sz w:val="16"/>
              </w:rPr>
              <w:t>Out / HTTPS</w:t>
            </w:r>
          </w:p>
        </w:tc>
        <w:tc>
          <w:tcPr>
            <w:tcW w:w="1461" w:type="dxa"/>
          </w:tcPr>
          <w:p w14:paraId="7C699051" w14:textId="77777777" w:rsidR="006A3AA5" w:rsidRDefault="003F76C4">
            <w:r>
              <w:rPr>
                <w:sz w:val="16"/>
              </w:rPr>
              <w:t>Search, login, borrow pages</w:t>
            </w:r>
          </w:p>
        </w:tc>
        <w:tc>
          <w:tcPr>
            <w:tcW w:w="1461" w:type="dxa"/>
          </w:tcPr>
          <w:p w14:paraId="78D26457" w14:textId="77777777" w:rsidR="006A3AA5" w:rsidRDefault="003F76C4">
            <w:r>
              <w:rPr>
                <w:sz w:val="16"/>
              </w:rPr>
              <w:t>Yes - public entry (low trust)</w:t>
            </w:r>
          </w:p>
        </w:tc>
        <w:tc>
          <w:tcPr>
            <w:tcW w:w="1461" w:type="dxa"/>
          </w:tcPr>
          <w:p w14:paraId="3A60539E" w14:textId="77777777" w:rsidR="006A3AA5" w:rsidRDefault="003F76C4">
            <w:r>
              <w:rPr>
                <w:sz w:val="16"/>
              </w:rPr>
              <w:t>EVD-10-03</w:t>
            </w:r>
          </w:p>
        </w:tc>
      </w:tr>
      <w:tr w:rsidR="006A3AA5" w14:paraId="6C9C4FE4" w14:textId="77777777">
        <w:tc>
          <w:tcPr>
            <w:tcW w:w="1461" w:type="dxa"/>
          </w:tcPr>
          <w:p w14:paraId="43CBA624" w14:textId="77777777" w:rsidR="006A3AA5" w:rsidRDefault="003F76C4">
            <w:r>
              <w:rPr>
                <w:sz w:val="16"/>
              </w:rPr>
              <w:t>DEP-02</w:t>
            </w:r>
          </w:p>
        </w:tc>
        <w:tc>
          <w:tcPr>
            <w:tcW w:w="1461" w:type="dxa"/>
          </w:tcPr>
          <w:p w14:paraId="76B196F4" w14:textId="77777777" w:rsidR="006A3AA5" w:rsidRDefault="003F76C4">
            <w:r>
              <w:rPr>
                <w:sz w:val="16"/>
              </w:rPr>
              <w:t>Flask app (AST-02)</w:t>
            </w:r>
          </w:p>
        </w:tc>
        <w:tc>
          <w:tcPr>
            <w:tcW w:w="1461" w:type="dxa"/>
          </w:tcPr>
          <w:p w14:paraId="15F913B7" w14:textId="77777777" w:rsidR="006A3AA5" w:rsidRDefault="003F76C4">
            <w:r>
              <w:rPr>
                <w:sz w:val="16"/>
              </w:rPr>
              <w:t>PostgreSQL (AST-04)</w:t>
            </w:r>
          </w:p>
        </w:tc>
        <w:tc>
          <w:tcPr>
            <w:tcW w:w="1461" w:type="dxa"/>
          </w:tcPr>
          <w:p w14:paraId="0F761DBD" w14:textId="77777777" w:rsidR="006A3AA5" w:rsidRDefault="003F76C4">
            <w:r>
              <w:rPr>
                <w:sz w:val="16"/>
              </w:rPr>
              <w:t>Both ways / SQL</w:t>
            </w:r>
          </w:p>
        </w:tc>
        <w:tc>
          <w:tcPr>
            <w:tcW w:w="1461" w:type="dxa"/>
          </w:tcPr>
          <w:p w14:paraId="415F8F5C" w14:textId="77777777" w:rsidR="006A3AA5" w:rsidRDefault="003F76C4">
            <w:r>
              <w:rPr>
                <w:sz w:val="16"/>
              </w:rPr>
              <w:t>All table reads/writes</w:t>
            </w:r>
          </w:p>
        </w:tc>
        <w:tc>
          <w:tcPr>
            <w:tcW w:w="1461" w:type="dxa"/>
          </w:tcPr>
          <w:p w14:paraId="0A0BA301" w14:textId="77777777" w:rsidR="006A3AA5" w:rsidRDefault="003F76C4">
            <w:r>
              <w:rPr>
                <w:sz w:val="16"/>
              </w:rPr>
              <w:t>Yes - DB line, admins only</w:t>
            </w:r>
          </w:p>
        </w:tc>
        <w:tc>
          <w:tcPr>
            <w:tcW w:w="1461" w:type="dxa"/>
          </w:tcPr>
          <w:p w14:paraId="7B790406" w14:textId="77777777" w:rsidR="006A3AA5" w:rsidRDefault="003F76C4">
            <w:r>
              <w:rPr>
                <w:sz w:val="16"/>
              </w:rPr>
              <w:t>EVD-10-04</w:t>
            </w:r>
          </w:p>
        </w:tc>
      </w:tr>
      <w:tr w:rsidR="006A3AA5" w14:paraId="660DED4F" w14:textId="77777777">
        <w:tc>
          <w:tcPr>
            <w:tcW w:w="1461" w:type="dxa"/>
          </w:tcPr>
          <w:p w14:paraId="43B1C574" w14:textId="77777777" w:rsidR="006A3AA5" w:rsidRDefault="003F76C4">
            <w:r>
              <w:rPr>
                <w:sz w:val="16"/>
              </w:rPr>
              <w:t>DEP-03</w:t>
            </w:r>
          </w:p>
        </w:tc>
        <w:tc>
          <w:tcPr>
            <w:tcW w:w="1461" w:type="dxa"/>
          </w:tcPr>
          <w:p w14:paraId="15F0D513" w14:textId="77777777" w:rsidR="006A3AA5" w:rsidRDefault="003F76C4">
            <w:r>
              <w:rPr>
                <w:sz w:val="16"/>
              </w:rPr>
              <w:t>Flask app (AST-02)</w:t>
            </w:r>
          </w:p>
        </w:tc>
        <w:tc>
          <w:tcPr>
            <w:tcW w:w="1461" w:type="dxa"/>
          </w:tcPr>
          <w:p w14:paraId="532AFCE3" w14:textId="77777777" w:rsidR="006A3AA5" w:rsidRDefault="003F76C4">
            <w:r>
              <w:rPr>
                <w:sz w:val="16"/>
              </w:rPr>
              <w:t>Google login (AST-05)</w:t>
            </w:r>
          </w:p>
        </w:tc>
        <w:tc>
          <w:tcPr>
            <w:tcW w:w="1461" w:type="dxa"/>
          </w:tcPr>
          <w:p w14:paraId="33347924" w14:textId="77777777" w:rsidR="006A3AA5" w:rsidRDefault="003F76C4">
            <w:r>
              <w:rPr>
                <w:sz w:val="16"/>
              </w:rPr>
              <w:t>Out / OAuth2 HTTPS</w:t>
            </w:r>
          </w:p>
        </w:tc>
        <w:tc>
          <w:tcPr>
            <w:tcW w:w="1461" w:type="dxa"/>
          </w:tcPr>
          <w:p w14:paraId="7F182A66" w14:textId="77777777" w:rsidR="006A3AA5" w:rsidRDefault="003F76C4">
            <w:r>
              <w:rPr>
                <w:sz w:val="16"/>
              </w:rPr>
              <w:t>Login proof only</w:t>
            </w:r>
          </w:p>
        </w:tc>
        <w:tc>
          <w:tcPr>
            <w:tcW w:w="1461" w:type="dxa"/>
          </w:tcPr>
          <w:p w14:paraId="5D1F8077" w14:textId="77777777" w:rsidR="006A3AA5" w:rsidRDefault="003F76C4">
            <w:r>
              <w:rPr>
                <w:sz w:val="16"/>
              </w:rPr>
              <w:t>Yes - outside provider line</w:t>
            </w:r>
          </w:p>
        </w:tc>
        <w:tc>
          <w:tcPr>
            <w:tcW w:w="1461" w:type="dxa"/>
          </w:tcPr>
          <w:p w14:paraId="1C904759" w14:textId="77777777" w:rsidR="006A3AA5" w:rsidRDefault="003F76C4">
            <w:r>
              <w:rPr>
                <w:sz w:val="16"/>
              </w:rPr>
              <w:t>EVD-10-01</w:t>
            </w:r>
          </w:p>
        </w:tc>
      </w:tr>
      <w:tr w:rsidR="006A3AA5" w14:paraId="7A856AE6" w14:textId="77777777">
        <w:tc>
          <w:tcPr>
            <w:tcW w:w="1461" w:type="dxa"/>
          </w:tcPr>
          <w:p w14:paraId="3F55D095" w14:textId="77777777" w:rsidR="006A3AA5" w:rsidRDefault="003F76C4">
            <w:r>
              <w:rPr>
                <w:sz w:val="16"/>
              </w:rPr>
              <w:t>DEP-04</w:t>
            </w:r>
          </w:p>
        </w:tc>
        <w:tc>
          <w:tcPr>
            <w:tcW w:w="1461" w:type="dxa"/>
          </w:tcPr>
          <w:p w14:paraId="5A2FB8A6" w14:textId="77777777" w:rsidR="006A3AA5" w:rsidRDefault="003F76C4">
            <w:r>
              <w:rPr>
                <w:sz w:val="16"/>
              </w:rPr>
              <w:t>CSV file (AST-07)</w:t>
            </w:r>
          </w:p>
        </w:tc>
        <w:tc>
          <w:tcPr>
            <w:tcW w:w="1461" w:type="dxa"/>
          </w:tcPr>
          <w:p w14:paraId="73CB8DF2" w14:textId="77777777" w:rsidR="006A3AA5" w:rsidRDefault="003F76C4">
            <w:r>
              <w:rPr>
                <w:sz w:val="16"/>
              </w:rPr>
              <w:t>Import worker -&gt; DB</w:t>
            </w:r>
          </w:p>
        </w:tc>
        <w:tc>
          <w:tcPr>
            <w:tcW w:w="1461" w:type="dxa"/>
          </w:tcPr>
          <w:p w14:paraId="63116E5B" w14:textId="77777777" w:rsidR="006A3AA5" w:rsidRDefault="003F76C4">
            <w:r>
              <w:rPr>
                <w:sz w:val="16"/>
              </w:rPr>
              <w:t>In / file upload</w:t>
            </w:r>
          </w:p>
        </w:tc>
        <w:tc>
          <w:tcPr>
            <w:tcW w:w="1461" w:type="dxa"/>
          </w:tcPr>
          <w:p w14:paraId="2EC37333" w14:textId="77777777" w:rsidR="006A3AA5" w:rsidRDefault="003F76C4">
            <w:r>
              <w:rPr>
                <w:sz w:val="16"/>
              </w:rPr>
              <w:t>Bulk book load (MOD-02)</w:t>
            </w:r>
          </w:p>
        </w:tc>
        <w:tc>
          <w:tcPr>
            <w:tcW w:w="1461" w:type="dxa"/>
          </w:tcPr>
          <w:p w14:paraId="1B2732B6" w14:textId="77777777" w:rsidR="006A3AA5" w:rsidRDefault="003F76C4">
            <w:r>
              <w:rPr>
                <w:sz w:val="16"/>
              </w:rPr>
              <w:t>No - staff path, type checked</w:t>
            </w:r>
          </w:p>
        </w:tc>
        <w:tc>
          <w:tcPr>
            <w:tcW w:w="1461" w:type="dxa"/>
          </w:tcPr>
          <w:p w14:paraId="49D13906" w14:textId="77777777" w:rsidR="006A3AA5" w:rsidRDefault="003F76C4">
            <w:r>
              <w:rPr>
                <w:sz w:val="16"/>
              </w:rPr>
              <w:t>EVD-10-02</w:t>
            </w:r>
          </w:p>
        </w:tc>
      </w:tr>
      <w:tr w:rsidR="006A3AA5" w14:paraId="51890967" w14:textId="77777777">
        <w:tc>
          <w:tcPr>
            <w:tcW w:w="1461" w:type="dxa"/>
          </w:tcPr>
          <w:p w14:paraId="6B6303F2" w14:textId="77777777" w:rsidR="006A3AA5" w:rsidRDefault="003F76C4">
            <w:r>
              <w:rPr>
                <w:sz w:val="16"/>
              </w:rPr>
              <w:t>DEP-05</w:t>
            </w:r>
          </w:p>
        </w:tc>
        <w:tc>
          <w:tcPr>
            <w:tcW w:w="1461" w:type="dxa"/>
          </w:tcPr>
          <w:p w14:paraId="509B47A2" w14:textId="77777777" w:rsidR="006A3AA5" w:rsidRDefault="003F76C4">
            <w:r>
              <w:rPr>
                <w:sz w:val="16"/>
              </w:rPr>
              <w:t>Scheduler (AST-10)</w:t>
            </w:r>
          </w:p>
        </w:tc>
        <w:tc>
          <w:tcPr>
            <w:tcW w:w="1461" w:type="dxa"/>
          </w:tcPr>
          <w:p w14:paraId="70180144" w14:textId="77777777" w:rsidR="006A3AA5" w:rsidRDefault="003F76C4">
            <w:r>
              <w:rPr>
                <w:sz w:val="16"/>
              </w:rPr>
              <w:t>Backup files (AST-08)</w:t>
            </w:r>
          </w:p>
        </w:tc>
        <w:tc>
          <w:tcPr>
            <w:tcW w:w="1461" w:type="dxa"/>
          </w:tcPr>
          <w:p w14:paraId="63F591BA" w14:textId="77777777" w:rsidR="006A3AA5" w:rsidRDefault="003F76C4">
            <w:r>
              <w:rPr>
                <w:sz w:val="16"/>
              </w:rPr>
              <w:t>Out / pg_dump</w:t>
            </w:r>
          </w:p>
        </w:tc>
        <w:tc>
          <w:tcPr>
            <w:tcW w:w="1461" w:type="dxa"/>
          </w:tcPr>
          <w:p w14:paraId="5EE46881" w14:textId="77777777" w:rsidR="006A3AA5" w:rsidRDefault="003F76C4">
            <w:r>
              <w:rPr>
                <w:sz w:val="16"/>
              </w:rPr>
              <w:t>Timed DB copy (MOD-08)</w:t>
            </w:r>
          </w:p>
        </w:tc>
        <w:tc>
          <w:tcPr>
            <w:tcW w:w="1461" w:type="dxa"/>
          </w:tcPr>
          <w:p w14:paraId="7B8A1831" w14:textId="77777777" w:rsidR="006A3AA5" w:rsidRDefault="003F76C4">
            <w:r>
              <w:rPr>
                <w:sz w:val="16"/>
              </w:rPr>
              <w:t>Yes - admin path, needs approval to restore</w:t>
            </w:r>
          </w:p>
        </w:tc>
        <w:tc>
          <w:tcPr>
            <w:tcW w:w="1461" w:type="dxa"/>
          </w:tcPr>
          <w:p w14:paraId="7BCF0F40" w14:textId="77777777" w:rsidR="006A3AA5" w:rsidRDefault="003F76C4">
            <w:r>
              <w:rPr>
                <w:sz w:val="16"/>
              </w:rPr>
              <w:t>EVD-10-04</w:t>
            </w:r>
          </w:p>
        </w:tc>
      </w:tr>
      <w:tr w:rsidR="006A3AA5" w14:paraId="7A5B5321" w14:textId="77777777">
        <w:tc>
          <w:tcPr>
            <w:tcW w:w="1461" w:type="dxa"/>
          </w:tcPr>
          <w:p w14:paraId="113A97B3" w14:textId="77777777" w:rsidR="006A3AA5" w:rsidRDefault="003F76C4">
            <w:r>
              <w:rPr>
                <w:sz w:val="16"/>
              </w:rPr>
              <w:t>DEP-06</w:t>
            </w:r>
          </w:p>
        </w:tc>
        <w:tc>
          <w:tcPr>
            <w:tcW w:w="1461" w:type="dxa"/>
          </w:tcPr>
          <w:p w14:paraId="0FDA7B5B" w14:textId="77777777" w:rsidR="006A3AA5" w:rsidRDefault="003F76C4">
            <w:r>
              <w:rPr>
                <w:sz w:val="16"/>
              </w:rPr>
              <w:t>Admin browser (USR-04)</w:t>
            </w:r>
          </w:p>
        </w:tc>
        <w:tc>
          <w:tcPr>
            <w:tcW w:w="1461" w:type="dxa"/>
          </w:tcPr>
          <w:p w14:paraId="4BBB16EB" w14:textId="77777777" w:rsidR="006A3AA5" w:rsidRDefault="003F76C4">
            <w:r>
              <w:rPr>
                <w:sz w:val="16"/>
              </w:rPr>
              <w:t>Settings (AST-11)</w:t>
            </w:r>
          </w:p>
        </w:tc>
        <w:tc>
          <w:tcPr>
            <w:tcW w:w="1461" w:type="dxa"/>
          </w:tcPr>
          <w:p w14:paraId="636B0C70" w14:textId="77777777" w:rsidR="006A3AA5" w:rsidRDefault="003F76C4">
            <w:r>
              <w:rPr>
                <w:sz w:val="16"/>
              </w:rPr>
              <w:t>Both ways / HTTPS</w:t>
            </w:r>
          </w:p>
        </w:tc>
        <w:tc>
          <w:tcPr>
            <w:tcW w:w="1461" w:type="dxa"/>
          </w:tcPr>
          <w:p w14:paraId="1CC90114" w14:textId="77777777" w:rsidR="006A3AA5" w:rsidRDefault="003F76C4">
            <w:r>
              <w:rPr>
                <w:sz w:val="16"/>
              </w:rPr>
              <w:t>Change limits/fines, backups</w:t>
            </w:r>
          </w:p>
        </w:tc>
        <w:tc>
          <w:tcPr>
            <w:tcW w:w="1461" w:type="dxa"/>
          </w:tcPr>
          <w:p w14:paraId="663B0E51" w14:textId="77777777" w:rsidR="006A3AA5" w:rsidRDefault="003F76C4">
            <w:r>
              <w:rPr>
                <w:sz w:val="16"/>
              </w:rPr>
              <w:t>Yes - highest trust, ORG-01/02 only</w:t>
            </w:r>
          </w:p>
        </w:tc>
        <w:tc>
          <w:tcPr>
            <w:tcW w:w="1461" w:type="dxa"/>
          </w:tcPr>
          <w:p w14:paraId="02A12028" w14:textId="77777777" w:rsidR="006A3AA5" w:rsidRDefault="003F76C4">
            <w:r>
              <w:rPr>
                <w:sz w:val="16"/>
              </w:rPr>
              <w:t>EVD-10-05</w:t>
            </w:r>
          </w:p>
        </w:tc>
      </w:tr>
    </w:tbl>
    <w:p w14:paraId="1C910677" w14:textId="77777777" w:rsidR="006A3AA5" w:rsidRDefault="003F76C4">
      <w:pPr>
        <w:pStyle w:val="Heading2"/>
      </w:pPr>
      <w:bookmarkStart w:id="25" w:name="_Toc243386463"/>
      <w:r>
        <w:lastRenderedPageBreak/>
        <w:t>5.7 Data Flow Map (Figure 3: Data Flows)</w:t>
      </w:r>
      <w:bookmarkEnd w:id="25"/>
    </w:p>
    <w:p w14:paraId="02B1B5D0" w14:textId="77777777" w:rsidR="006A3AA5" w:rsidRDefault="003F76C4">
      <w:pPr>
        <w:jc w:val="center"/>
      </w:pPr>
      <w:r>
        <w:rPr>
          <w:noProof/>
        </w:rPr>
        <w:drawing>
          <wp:inline distT="0" distB="0" distL="0" distR="0" wp14:anchorId="35FB63E6" wp14:editId="083451FD">
            <wp:extent cx="5852160" cy="41801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ataFlows.png"/>
                    <pic:cNvPicPr/>
                  </pic:nvPicPr>
                  <pic:blipFill>
                    <a:blip r:embed="rId7"/>
                    <a:stretch>
                      <a:fillRect/>
                    </a:stretch>
                  </pic:blipFill>
                  <pic:spPr>
                    <a:xfrm>
                      <a:off x="0" y="0"/>
                      <a:ext cx="5852160" cy="4180114"/>
                    </a:xfrm>
                    <a:prstGeom prst="rect">
                      <a:avLst/>
                    </a:prstGeom>
                  </pic:spPr>
                </pic:pic>
              </a:graphicData>
            </a:graphic>
          </wp:inline>
        </w:drawing>
      </w:r>
    </w:p>
    <w:p w14:paraId="769890FA" w14:textId="77777777" w:rsidR="006A3AA5" w:rsidRDefault="003F76C4">
      <w:pPr>
        <w:jc w:val="center"/>
      </w:pPr>
      <w:r>
        <w:rPr>
          <w:i/>
          <w:sz w:val="16"/>
        </w:rPr>
        <w:t>Figure 3. Library process data flows (Fig3_DataFlows.png, sanitized).</w:t>
      </w:r>
    </w:p>
    <w:p w14:paraId="55FEAB4D" w14:textId="77777777" w:rsidR="006A3AA5" w:rsidRDefault="003F76C4">
      <w:pPr>
        <w:pStyle w:val="Heading2"/>
      </w:pPr>
      <w:bookmarkStart w:id="26" w:name="_Toc243386464"/>
      <w:r>
        <w:t>5.8 Transactions and Data Flows (FLOW-01..05)</w:t>
      </w:r>
      <w:bookmarkEnd w:id="26"/>
    </w:p>
    <w:tbl>
      <w:tblPr>
        <w:tblW w:w="0" w:type="auto"/>
        <w:tblLook w:val="04A0" w:firstRow="1" w:lastRow="0" w:firstColumn="1" w:lastColumn="0" w:noHBand="0" w:noVBand="1"/>
      </w:tblPr>
      <w:tblGrid>
        <w:gridCol w:w="1188"/>
        <w:gridCol w:w="1234"/>
        <w:gridCol w:w="1217"/>
        <w:gridCol w:w="1661"/>
        <w:gridCol w:w="1470"/>
        <w:gridCol w:w="1247"/>
        <w:gridCol w:w="1217"/>
        <w:gridCol w:w="1206"/>
      </w:tblGrid>
      <w:tr w:rsidR="006A3AA5" w14:paraId="7D2D1EA2" w14:textId="77777777">
        <w:tc>
          <w:tcPr>
            <w:tcW w:w="1278" w:type="dxa"/>
          </w:tcPr>
          <w:p w14:paraId="25FE89B5" w14:textId="77777777" w:rsidR="006A3AA5" w:rsidRDefault="006A3AA5"/>
        </w:tc>
        <w:tc>
          <w:tcPr>
            <w:tcW w:w="1278" w:type="dxa"/>
          </w:tcPr>
          <w:p w14:paraId="30F5AB56" w14:textId="77777777" w:rsidR="006A3AA5" w:rsidRDefault="006A3AA5"/>
        </w:tc>
        <w:tc>
          <w:tcPr>
            <w:tcW w:w="1278" w:type="dxa"/>
          </w:tcPr>
          <w:p w14:paraId="5BBAE020" w14:textId="77777777" w:rsidR="006A3AA5" w:rsidRDefault="006A3AA5"/>
        </w:tc>
        <w:tc>
          <w:tcPr>
            <w:tcW w:w="1278" w:type="dxa"/>
          </w:tcPr>
          <w:p w14:paraId="2B351C52" w14:textId="77777777" w:rsidR="006A3AA5" w:rsidRDefault="006A3AA5"/>
        </w:tc>
        <w:tc>
          <w:tcPr>
            <w:tcW w:w="1278" w:type="dxa"/>
          </w:tcPr>
          <w:p w14:paraId="2F8C3076" w14:textId="77777777" w:rsidR="006A3AA5" w:rsidRDefault="006A3AA5"/>
        </w:tc>
        <w:tc>
          <w:tcPr>
            <w:tcW w:w="1278" w:type="dxa"/>
          </w:tcPr>
          <w:p w14:paraId="302BDAF6" w14:textId="77777777" w:rsidR="006A3AA5" w:rsidRDefault="006A3AA5"/>
        </w:tc>
        <w:tc>
          <w:tcPr>
            <w:tcW w:w="1278" w:type="dxa"/>
          </w:tcPr>
          <w:p w14:paraId="1D7BDCC5" w14:textId="77777777" w:rsidR="006A3AA5" w:rsidRDefault="006A3AA5"/>
        </w:tc>
        <w:tc>
          <w:tcPr>
            <w:tcW w:w="1278" w:type="dxa"/>
          </w:tcPr>
          <w:p w14:paraId="33D13D65" w14:textId="77777777" w:rsidR="006A3AA5" w:rsidRDefault="006A3AA5"/>
        </w:tc>
      </w:tr>
      <w:tr w:rsidR="006A3AA5" w14:paraId="587F35E5" w14:textId="77777777">
        <w:tc>
          <w:tcPr>
            <w:tcW w:w="1278" w:type="dxa"/>
          </w:tcPr>
          <w:p w14:paraId="46FD2FFA" w14:textId="77777777" w:rsidR="006A3AA5" w:rsidRDefault="003F76C4">
            <w:r>
              <w:rPr>
                <w:sz w:val="16"/>
              </w:rPr>
              <w:t>FLOW ID</w:t>
            </w:r>
          </w:p>
        </w:tc>
        <w:tc>
          <w:tcPr>
            <w:tcW w:w="1278" w:type="dxa"/>
          </w:tcPr>
          <w:p w14:paraId="7A265EDC" w14:textId="77777777" w:rsidR="006A3AA5" w:rsidRDefault="003F76C4">
            <w:r>
              <w:rPr>
                <w:sz w:val="16"/>
              </w:rPr>
              <w:t>Transaction / Journey</w:t>
            </w:r>
          </w:p>
        </w:tc>
        <w:tc>
          <w:tcPr>
            <w:tcW w:w="1278" w:type="dxa"/>
          </w:tcPr>
          <w:p w14:paraId="2D122458" w14:textId="77777777" w:rsidR="006A3AA5" w:rsidRDefault="003F76C4">
            <w:r>
              <w:rPr>
                <w:sz w:val="16"/>
              </w:rPr>
              <w:t>Actor / Source</w:t>
            </w:r>
          </w:p>
        </w:tc>
        <w:tc>
          <w:tcPr>
            <w:tcW w:w="1278" w:type="dxa"/>
          </w:tcPr>
          <w:p w14:paraId="2C0918B7" w14:textId="77777777" w:rsidR="006A3AA5" w:rsidRDefault="003F76C4">
            <w:r>
              <w:rPr>
                <w:sz w:val="16"/>
              </w:rPr>
              <w:t>Validation / Processing</w:t>
            </w:r>
          </w:p>
        </w:tc>
        <w:tc>
          <w:tcPr>
            <w:tcW w:w="1278" w:type="dxa"/>
          </w:tcPr>
          <w:p w14:paraId="7405E8AA" w14:textId="77777777" w:rsidR="006A3AA5" w:rsidRDefault="003F76C4">
            <w:r>
              <w:rPr>
                <w:sz w:val="16"/>
              </w:rPr>
              <w:t>Store / Destination</w:t>
            </w:r>
          </w:p>
        </w:tc>
        <w:tc>
          <w:tcPr>
            <w:tcW w:w="1278" w:type="dxa"/>
          </w:tcPr>
          <w:p w14:paraId="21BBA6D7" w14:textId="77777777" w:rsidR="006A3AA5" w:rsidRDefault="003F76C4">
            <w:r>
              <w:rPr>
                <w:sz w:val="16"/>
              </w:rPr>
              <w:t>Transmission / Protection</w:t>
            </w:r>
          </w:p>
        </w:tc>
        <w:tc>
          <w:tcPr>
            <w:tcW w:w="1278" w:type="dxa"/>
          </w:tcPr>
          <w:p w14:paraId="36FC3AEE" w14:textId="77777777" w:rsidR="006A3AA5" w:rsidRDefault="003F76C4">
            <w:r>
              <w:rPr>
                <w:sz w:val="16"/>
              </w:rPr>
              <w:t>Retention / Disposal</w:t>
            </w:r>
          </w:p>
        </w:tc>
        <w:tc>
          <w:tcPr>
            <w:tcW w:w="1278" w:type="dxa"/>
          </w:tcPr>
          <w:p w14:paraId="056D987A" w14:textId="77777777" w:rsidR="006A3AA5" w:rsidRDefault="003F76C4">
            <w:r>
              <w:rPr>
                <w:sz w:val="16"/>
              </w:rPr>
              <w:t>Related IDs</w:t>
            </w:r>
          </w:p>
        </w:tc>
      </w:tr>
      <w:tr w:rsidR="006A3AA5" w14:paraId="55CA1C98" w14:textId="77777777">
        <w:tc>
          <w:tcPr>
            <w:tcW w:w="1278" w:type="dxa"/>
          </w:tcPr>
          <w:p w14:paraId="2343672A" w14:textId="77777777" w:rsidR="006A3AA5" w:rsidRDefault="003F76C4">
            <w:r>
              <w:rPr>
                <w:sz w:val="16"/>
              </w:rPr>
              <w:t>FLOW-01</w:t>
            </w:r>
          </w:p>
        </w:tc>
        <w:tc>
          <w:tcPr>
            <w:tcW w:w="1278" w:type="dxa"/>
          </w:tcPr>
          <w:p w14:paraId="6BD968FB" w14:textId="77777777" w:rsidR="006A3AA5" w:rsidRDefault="003F76C4">
            <w:r>
              <w:rPr>
                <w:sz w:val="16"/>
              </w:rPr>
              <w:t>Borrow + return + fine</w:t>
            </w:r>
          </w:p>
        </w:tc>
        <w:tc>
          <w:tcPr>
            <w:tcW w:w="1278" w:type="dxa"/>
          </w:tcPr>
          <w:p w14:paraId="0E9D6444" w14:textId="77777777" w:rsidR="006A3AA5" w:rsidRDefault="003F76C4">
            <w:r>
              <w:rPr>
                <w:sz w:val="16"/>
              </w:rPr>
              <w:t>Borrower (USR-01/02) + desk (USR-03)</w:t>
            </w:r>
          </w:p>
        </w:tc>
        <w:tc>
          <w:tcPr>
            <w:tcW w:w="1278" w:type="dxa"/>
          </w:tcPr>
          <w:p w14:paraId="471C3A94" w14:textId="77777777" w:rsidR="006A3AA5" w:rsidRDefault="003F76C4">
            <w:r>
              <w:rPr>
                <w:sz w:val="16"/>
              </w:rPr>
              <w:t>Check: can borrow? (status, limit 3/5); fine = days late x rate</w:t>
            </w:r>
          </w:p>
        </w:tc>
        <w:tc>
          <w:tcPr>
            <w:tcW w:w="1278" w:type="dxa"/>
          </w:tcPr>
          <w:p w14:paraId="21000A3F" w14:textId="77777777" w:rsidR="006A3AA5" w:rsidRDefault="003F76C4">
            <w:r>
              <w:rPr>
                <w:sz w:val="16"/>
              </w:rPr>
              <w:t>circulation_records + notification_log (AST-04)</w:t>
            </w:r>
          </w:p>
        </w:tc>
        <w:tc>
          <w:tcPr>
            <w:tcW w:w="1278" w:type="dxa"/>
          </w:tcPr>
          <w:p w14:paraId="1995DB7F" w14:textId="77777777" w:rsidR="006A3AA5" w:rsidRDefault="003F76C4">
            <w:r>
              <w:rPr>
                <w:sz w:val="16"/>
              </w:rPr>
              <w:t>Desk HTTPS; fine math in app</w:t>
            </w:r>
          </w:p>
        </w:tc>
        <w:tc>
          <w:tcPr>
            <w:tcW w:w="1278" w:type="dxa"/>
          </w:tcPr>
          <w:p w14:paraId="25124AFD" w14:textId="77777777" w:rsidR="006A3AA5" w:rsidRDefault="003F76C4">
            <w:r>
              <w:rPr>
                <w:sz w:val="16"/>
              </w:rPr>
              <w:t>Loan rows kept; notices kept 1 school year then removed</w:t>
            </w:r>
          </w:p>
        </w:tc>
        <w:tc>
          <w:tcPr>
            <w:tcW w:w="1278" w:type="dxa"/>
          </w:tcPr>
          <w:p w14:paraId="49D39A0F" w14:textId="77777777" w:rsidR="006A3AA5" w:rsidRDefault="003F76C4">
            <w:r>
              <w:rPr>
                <w:sz w:val="16"/>
              </w:rPr>
              <w:t>MOD-03 / INT-02 / EVD-10-03</w:t>
            </w:r>
          </w:p>
        </w:tc>
      </w:tr>
      <w:tr w:rsidR="006A3AA5" w14:paraId="431003B9" w14:textId="77777777">
        <w:tc>
          <w:tcPr>
            <w:tcW w:w="1278" w:type="dxa"/>
          </w:tcPr>
          <w:p w14:paraId="45B7E9AE" w14:textId="77777777" w:rsidR="006A3AA5" w:rsidRDefault="003F76C4">
            <w:r>
              <w:rPr>
                <w:sz w:val="16"/>
              </w:rPr>
              <w:t>FLOW-02</w:t>
            </w:r>
          </w:p>
        </w:tc>
        <w:tc>
          <w:tcPr>
            <w:tcW w:w="1278" w:type="dxa"/>
          </w:tcPr>
          <w:p w14:paraId="3B8C98B8" w14:textId="77777777" w:rsidR="006A3AA5" w:rsidRDefault="003F76C4">
            <w:r>
              <w:rPr>
                <w:sz w:val="16"/>
              </w:rPr>
              <w:t>Ask -&gt; buy -&gt; add book</w:t>
            </w:r>
          </w:p>
        </w:tc>
        <w:tc>
          <w:tcPr>
            <w:tcW w:w="1278" w:type="dxa"/>
          </w:tcPr>
          <w:p w14:paraId="1BCBA2E3" w14:textId="77777777" w:rsidR="006A3AA5" w:rsidRDefault="003F76C4">
            <w:r>
              <w:rPr>
                <w:sz w:val="16"/>
              </w:rPr>
              <w:t>Borrower ask; librarian buy + add</w:t>
            </w:r>
          </w:p>
        </w:tc>
        <w:tc>
          <w:tcPr>
            <w:tcW w:w="1278" w:type="dxa"/>
          </w:tcPr>
          <w:p w14:paraId="6E34A259" w14:textId="77777777" w:rsidR="006A3AA5" w:rsidRDefault="003F76C4">
            <w:r>
              <w:rPr>
                <w:sz w:val="16"/>
              </w:rPr>
              <w:t>Check: already-have? approve? order/deliver? unique accession</w:t>
            </w:r>
          </w:p>
        </w:tc>
        <w:tc>
          <w:tcPr>
            <w:tcW w:w="1278" w:type="dxa"/>
          </w:tcPr>
          <w:p w14:paraId="74451FE6" w14:textId="77777777" w:rsidR="006A3AA5" w:rsidRDefault="003F76C4">
            <w:r>
              <w:rPr>
                <w:sz w:val="16"/>
              </w:rPr>
              <w:t>request_records -&gt; procurement_log -&gt; book_catalog + accession_log</w:t>
            </w:r>
          </w:p>
        </w:tc>
        <w:tc>
          <w:tcPr>
            <w:tcW w:w="1278" w:type="dxa"/>
          </w:tcPr>
          <w:p w14:paraId="1AE5A63B" w14:textId="77777777" w:rsidR="006A3AA5" w:rsidRDefault="003F76C4">
            <w:r>
              <w:rPr>
                <w:sz w:val="16"/>
              </w:rPr>
              <w:t>Desk HTTPS; approval by ORG-02</w:t>
            </w:r>
          </w:p>
        </w:tc>
        <w:tc>
          <w:tcPr>
            <w:tcW w:w="1278" w:type="dxa"/>
          </w:tcPr>
          <w:p w14:paraId="7726D9A8" w14:textId="77777777" w:rsidR="006A3AA5" w:rsidRDefault="003F76C4">
            <w:r>
              <w:rPr>
                <w:sz w:val="16"/>
              </w:rPr>
              <w:t>Request + order rows kept; old cancelled asks archived yearly</w:t>
            </w:r>
          </w:p>
        </w:tc>
        <w:tc>
          <w:tcPr>
            <w:tcW w:w="1278" w:type="dxa"/>
          </w:tcPr>
          <w:p w14:paraId="2878F306" w14:textId="77777777" w:rsidR="006A3AA5" w:rsidRDefault="003F76C4">
            <w:r>
              <w:rPr>
                <w:sz w:val="16"/>
              </w:rPr>
              <w:t>MOD-04,05,02 / EVD-10-02</w:t>
            </w:r>
          </w:p>
        </w:tc>
      </w:tr>
      <w:tr w:rsidR="006A3AA5" w14:paraId="754C9532" w14:textId="77777777">
        <w:tc>
          <w:tcPr>
            <w:tcW w:w="1278" w:type="dxa"/>
          </w:tcPr>
          <w:p w14:paraId="586BA22D" w14:textId="77777777" w:rsidR="006A3AA5" w:rsidRDefault="003F76C4">
            <w:r>
              <w:rPr>
                <w:sz w:val="16"/>
              </w:rPr>
              <w:t>FLOW-03</w:t>
            </w:r>
          </w:p>
        </w:tc>
        <w:tc>
          <w:tcPr>
            <w:tcW w:w="1278" w:type="dxa"/>
          </w:tcPr>
          <w:p w14:paraId="34398D9D" w14:textId="77777777" w:rsidR="006A3AA5" w:rsidRDefault="003F76C4">
            <w:r>
              <w:rPr>
                <w:sz w:val="16"/>
              </w:rPr>
              <w:t>CSV bulk import</w:t>
            </w:r>
          </w:p>
        </w:tc>
        <w:tc>
          <w:tcPr>
            <w:tcW w:w="1278" w:type="dxa"/>
          </w:tcPr>
          <w:p w14:paraId="1EFA7DC7" w14:textId="77777777" w:rsidR="006A3AA5" w:rsidRDefault="003F76C4">
            <w:r>
              <w:rPr>
                <w:sz w:val="16"/>
              </w:rPr>
              <w:t>Librarian uploads file (USR-03)</w:t>
            </w:r>
          </w:p>
        </w:tc>
        <w:tc>
          <w:tcPr>
            <w:tcW w:w="1278" w:type="dxa"/>
          </w:tcPr>
          <w:p w14:paraId="0AB8088C" w14:textId="77777777" w:rsidR="006A3AA5" w:rsidRDefault="003F76C4">
            <w:r>
              <w:rPr>
                <w:sz w:val="16"/>
              </w:rPr>
              <w:t>Check: file type, header map, title/author/accession required; bad rows skipped</w:t>
            </w:r>
          </w:p>
        </w:tc>
        <w:tc>
          <w:tcPr>
            <w:tcW w:w="1278" w:type="dxa"/>
          </w:tcPr>
          <w:p w14:paraId="512CA0C0" w14:textId="77777777" w:rsidR="006A3AA5" w:rsidRDefault="003F76C4">
            <w:r>
              <w:rPr>
                <w:sz w:val="16"/>
              </w:rPr>
              <w:t>book_catalog + accession_log (AST-04)</w:t>
            </w:r>
          </w:p>
        </w:tc>
        <w:tc>
          <w:tcPr>
            <w:tcW w:w="1278" w:type="dxa"/>
          </w:tcPr>
          <w:p w14:paraId="381FC0F0" w14:textId="77777777" w:rsidR="006A3AA5" w:rsidRDefault="003F76C4">
            <w:r>
              <w:rPr>
                <w:sz w:val="16"/>
              </w:rPr>
              <w:t>File upload HTTPS; worker thread</w:t>
            </w:r>
          </w:p>
        </w:tc>
        <w:tc>
          <w:tcPr>
            <w:tcW w:w="1278" w:type="dxa"/>
          </w:tcPr>
          <w:p w14:paraId="35399333" w14:textId="77777777" w:rsidR="006A3AA5" w:rsidRDefault="003F76C4">
            <w:r>
              <w:rPr>
                <w:sz w:val="16"/>
              </w:rPr>
              <w:t>Source CSV kept as proof sample; jobs lost on restart (limit)</w:t>
            </w:r>
          </w:p>
        </w:tc>
        <w:tc>
          <w:tcPr>
            <w:tcW w:w="1278" w:type="dxa"/>
          </w:tcPr>
          <w:p w14:paraId="7CD0E776" w14:textId="77777777" w:rsidR="006A3AA5" w:rsidRDefault="003F76C4">
            <w:r>
              <w:rPr>
                <w:sz w:val="16"/>
              </w:rPr>
              <w:t>MOD-02 / INT-03 / EVD-10-02</w:t>
            </w:r>
          </w:p>
        </w:tc>
      </w:tr>
      <w:tr w:rsidR="006A3AA5" w14:paraId="7F40CD14" w14:textId="77777777">
        <w:tc>
          <w:tcPr>
            <w:tcW w:w="1278" w:type="dxa"/>
          </w:tcPr>
          <w:p w14:paraId="16049EC5" w14:textId="77777777" w:rsidR="006A3AA5" w:rsidRDefault="003F76C4">
            <w:r>
              <w:rPr>
                <w:sz w:val="16"/>
              </w:rPr>
              <w:t>FLOW-04</w:t>
            </w:r>
          </w:p>
        </w:tc>
        <w:tc>
          <w:tcPr>
            <w:tcW w:w="1278" w:type="dxa"/>
          </w:tcPr>
          <w:p w14:paraId="4A4BABEE" w14:textId="77777777" w:rsidR="006A3AA5" w:rsidRDefault="003F76C4">
            <w:r>
              <w:rPr>
                <w:sz w:val="16"/>
              </w:rPr>
              <w:t xml:space="preserve">Login + role </w:t>
            </w:r>
            <w:r>
              <w:rPr>
                <w:sz w:val="16"/>
              </w:rPr>
              <w:lastRenderedPageBreak/>
              <w:t>grant</w:t>
            </w:r>
          </w:p>
        </w:tc>
        <w:tc>
          <w:tcPr>
            <w:tcW w:w="1278" w:type="dxa"/>
          </w:tcPr>
          <w:p w14:paraId="540FA46C" w14:textId="77777777" w:rsidR="006A3AA5" w:rsidRDefault="003F76C4">
            <w:r>
              <w:rPr>
                <w:sz w:val="16"/>
              </w:rPr>
              <w:lastRenderedPageBreak/>
              <w:t xml:space="preserve">New user via Google (school </w:t>
            </w:r>
            <w:r>
              <w:rPr>
                <w:sz w:val="16"/>
              </w:rPr>
              <w:lastRenderedPageBreak/>
              <w:t>email)</w:t>
            </w:r>
          </w:p>
        </w:tc>
        <w:tc>
          <w:tcPr>
            <w:tcW w:w="1278" w:type="dxa"/>
          </w:tcPr>
          <w:p w14:paraId="7723B0B4" w14:textId="77777777" w:rsidR="006A3AA5" w:rsidRDefault="003F76C4">
            <w:r>
              <w:rPr>
                <w:sz w:val="16"/>
              </w:rPr>
              <w:lastRenderedPageBreak/>
              <w:t xml:space="preserve">Check: email domain; first login makes </w:t>
            </w:r>
            <w:r>
              <w:rPr>
                <w:sz w:val="16"/>
              </w:rPr>
              <w:lastRenderedPageBreak/>
              <w:t>Admin (closed after); ORG-02 gives role</w:t>
            </w:r>
          </w:p>
        </w:tc>
        <w:tc>
          <w:tcPr>
            <w:tcW w:w="1278" w:type="dxa"/>
          </w:tcPr>
          <w:p w14:paraId="2F3ED1B1" w14:textId="77777777" w:rsidR="006A3AA5" w:rsidRDefault="003F76C4">
            <w:r>
              <w:rPr>
                <w:sz w:val="16"/>
              </w:rPr>
              <w:lastRenderedPageBreak/>
              <w:t xml:space="preserve">user_accounts + borrowers + </w:t>
            </w:r>
            <w:r>
              <w:rPr>
                <w:sz w:val="16"/>
              </w:rPr>
              <w:lastRenderedPageBreak/>
              <w:t>audit_trail</w:t>
            </w:r>
          </w:p>
        </w:tc>
        <w:tc>
          <w:tcPr>
            <w:tcW w:w="1278" w:type="dxa"/>
          </w:tcPr>
          <w:p w14:paraId="17FF4726" w14:textId="77777777" w:rsidR="006A3AA5" w:rsidRDefault="003F76C4">
            <w:r>
              <w:rPr>
                <w:sz w:val="16"/>
              </w:rPr>
              <w:lastRenderedPageBreak/>
              <w:t xml:space="preserve">OAuth2; signed </w:t>
            </w:r>
            <w:r>
              <w:rPr>
                <w:sz w:val="16"/>
              </w:rPr>
              <w:lastRenderedPageBreak/>
              <w:t>cookie</w:t>
            </w:r>
          </w:p>
        </w:tc>
        <w:tc>
          <w:tcPr>
            <w:tcW w:w="1278" w:type="dxa"/>
          </w:tcPr>
          <w:p w14:paraId="37593A19" w14:textId="77777777" w:rsidR="006A3AA5" w:rsidRDefault="003F76C4">
            <w:r>
              <w:rPr>
                <w:sz w:val="16"/>
              </w:rPr>
              <w:lastRenderedPageBreak/>
              <w:t xml:space="preserve">Accounts kept while enrolled; </w:t>
            </w:r>
            <w:r>
              <w:rPr>
                <w:sz w:val="16"/>
              </w:rPr>
              <w:lastRenderedPageBreak/>
              <w:t>leavers disabled, not deleted</w:t>
            </w:r>
          </w:p>
        </w:tc>
        <w:tc>
          <w:tcPr>
            <w:tcW w:w="1278" w:type="dxa"/>
          </w:tcPr>
          <w:p w14:paraId="75169AE2" w14:textId="77777777" w:rsidR="006A3AA5" w:rsidRDefault="003F76C4">
            <w:r>
              <w:rPr>
                <w:sz w:val="16"/>
              </w:rPr>
              <w:lastRenderedPageBreak/>
              <w:t>MOD-01 / INT-</w:t>
            </w:r>
            <w:r>
              <w:rPr>
                <w:sz w:val="16"/>
              </w:rPr>
              <w:lastRenderedPageBreak/>
              <w:t>01 / EVD-10-01</w:t>
            </w:r>
          </w:p>
        </w:tc>
      </w:tr>
      <w:tr w:rsidR="006A3AA5" w14:paraId="18857DC9" w14:textId="77777777">
        <w:tc>
          <w:tcPr>
            <w:tcW w:w="1278" w:type="dxa"/>
          </w:tcPr>
          <w:p w14:paraId="74087791" w14:textId="77777777" w:rsidR="006A3AA5" w:rsidRDefault="003F76C4">
            <w:r>
              <w:rPr>
                <w:sz w:val="16"/>
              </w:rPr>
              <w:lastRenderedPageBreak/>
              <w:t>FLOW-05</w:t>
            </w:r>
          </w:p>
        </w:tc>
        <w:tc>
          <w:tcPr>
            <w:tcW w:w="1278" w:type="dxa"/>
          </w:tcPr>
          <w:p w14:paraId="03DFE6E5" w14:textId="77777777" w:rsidR="006A3AA5" w:rsidRDefault="003F76C4">
            <w:r>
              <w:rPr>
                <w:sz w:val="16"/>
              </w:rPr>
              <w:t>Timed backup</w:t>
            </w:r>
          </w:p>
        </w:tc>
        <w:tc>
          <w:tcPr>
            <w:tcW w:w="1278" w:type="dxa"/>
          </w:tcPr>
          <w:p w14:paraId="3FA9A45A" w14:textId="77777777" w:rsidR="006A3AA5" w:rsidRDefault="003F76C4">
            <w:r>
              <w:rPr>
                <w:sz w:val="16"/>
              </w:rPr>
              <w:t>Scheduler (AST-10)</w:t>
            </w:r>
          </w:p>
        </w:tc>
        <w:tc>
          <w:tcPr>
            <w:tcW w:w="1278" w:type="dxa"/>
          </w:tcPr>
          <w:p w14:paraId="6A12DD45" w14:textId="77777777" w:rsidR="006A3AA5" w:rsidRDefault="003F76C4">
            <w:r>
              <w:rPr>
                <w:sz w:val="16"/>
              </w:rPr>
              <w:t>Check: disk space; log status completed/failed</w:t>
            </w:r>
          </w:p>
        </w:tc>
        <w:tc>
          <w:tcPr>
            <w:tcW w:w="1278" w:type="dxa"/>
          </w:tcPr>
          <w:p w14:paraId="70BF9254" w14:textId="77777777" w:rsidR="006A3AA5" w:rsidRDefault="003F76C4">
            <w:r>
              <w:rPr>
                <w:sz w:val="16"/>
              </w:rPr>
              <w:t>Backup files + backup_log (AST-08)</w:t>
            </w:r>
          </w:p>
        </w:tc>
        <w:tc>
          <w:tcPr>
            <w:tcW w:w="1278" w:type="dxa"/>
          </w:tcPr>
          <w:p w14:paraId="005DA0CC" w14:textId="77777777" w:rsidR="006A3AA5" w:rsidRDefault="003F76C4">
            <w:r>
              <w:rPr>
                <w:sz w:val="16"/>
              </w:rPr>
              <w:t>Server file write</w:t>
            </w:r>
          </w:p>
        </w:tc>
        <w:tc>
          <w:tcPr>
            <w:tcW w:w="1278" w:type="dxa"/>
          </w:tcPr>
          <w:p w14:paraId="22EE6463" w14:textId="77777777" w:rsidR="006A3AA5" w:rsidRDefault="003F76C4">
            <w:r>
              <w:rPr>
                <w:sz w:val="16"/>
              </w:rPr>
              <w:t>Keep last 4 weekly copies; restore needs ORG-01 approval</w:t>
            </w:r>
          </w:p>
        </w:tc>
        <w:tc>
          <w:tcPr>
            <w:tcW w:w="1278" w:type="dxa"/>
          </w:tcPr>
          <w:p w14:paraId="2E8DFF3C" w14:textId="77777777" w:rsidR="006A3AA5" w:rsidRDefault="003F76C4">
            <w:r>
              <w:rPr>
                <w:sz w:val="16"/>
              </w:rPr>
              <w:t>MOD-08 / INT-04 / EVD-10-04</w:t>
            </w:r>
          </w:p>
        </w:tc>
      </w:tr>
    </w:tbl>
    <w:p w14:paraId="54374B74" w14:textId="77777777" w:rsidR="006A3AA5" w:rsidRDefault="003F76C4">
      <w:pPr>
        <w:pStyle w:val="Heading2"/>
      </w:pPr>
      <w:bookmarkStart w:id="27" w:name="_Toc243386465"/>
      <w:r>
        <w:t>5.9 Account Register (ACC-01..07)</w:t>
      </w:r>
      <w:bookmarkEnd w:id="27"/>
    </w:p>
    <w:tbl>
      <w:tblPr>
        <w:tblW w:w="0" w:type="auto"/>
        <w:tblLook w:val="04A0" w:firstRow="1" w:lastRow="0" w:firstColumn="1" w:lastColumn="0" w:noHBand="0" w:noVBand="1"/>
      </w:tblPr>
      <w:tblGrid>
        <w:gridCol w:w="1136"/>
        <w:gridCol w:w="1136"/>
        <w:gridCol w:w="1136"/>
        <w:gridCol w:w="1188"/>
        <w:gridCol w:w="1136"/>
        <w:gridCol w:w="1136"/>
        <w:gridCol w:w="1136"/>
        <w:gridCol w:w="1136"/>
        <w:gridCol w:w="1136"/>
      </w:tblGrid>
      <w:tr w:rsidR="006A3AA5" w14:paraId="0EE54D3D" w14:textId="77777777">
        <w:tc>
          <w:tcPr>
            <w:tcW w:w="1136" w:type="dxa"/>
          </w:tcPr>
          <w:p w14:paraId="68568D43" w14:textId="77777777" w:rsidR="006A3AA5" w:rsidRDefault="006A3AA5"/>
        </w:tc>
        <w:tc>
          <w:tcPr>
            <w:tcW w:w="1136" w:type="dxa"/>
          </w:tcPr>
          <w:p w14:paraId="5B76214C" w14:textId="77777777" w:rsidR="006A3AA5" w:rsidRDefault="006A3AA5"/>
        </w:tc>
        <w:tc>
          <w:tcPr>
            <w:tcW w:w="1136" w:type="dxa"/>
          </w:tcPr>
          <w:p w14:paraId="5DE85845" w14:textId="77777777" w:rsidR="006A3AA5" w:rsidRDefault="006A3AA5"/>
        </w:tc>
        <w:tc>
          <w:tcPr>
            <w:tcW w:w="1136" w:type="dxa"/>
          </w:tcPr>
          <w:p w14:paraId="358F2BFA" w14:textId="77777777" w:rsidR="006A3AA5" w:rsidRDefault="006A3AA5"/>
        </w:tc>
        <w:tc>
          <w:tcPr>
            <w:tcW w:w="1136" w:type="dxa"/>
          </w:tcPr>
          <w:p w14:paraId="5096F8A6" w14:textId="77777777" w:rsidR="006A3AA5" w:rsidRDefault="006A3AA5"/>
        </w:tc>
        <w:tc>
          <w:tcPr>
            <w:tcW w:w="1136" w:type="dxa"/>
          </w:tcPr>
          <w:p w14:paraId="4ACDE88C" w14:textId="77777777" w:rsidR="006A3AA5" w:rsidRDefault="006A3AA5"/>
        </w:tc>
        <w:tc>
          <w:tcPr>
            <w:tcW w:w="1136" w:type="dxa"/>
          </w:tcPr>
          <w:p w14:paraId="585F2072" w14:textId="77777777" w:rsidR="006A3AA5" w:rsidRDefault="006A3AA5"/>
        </w:tc>
        <w:tc>
          <w:tcPr>
            <w:tcW w:w="1136" w:type="dxa"/>
          </w:tcPr>
          <w:p w14:paraId="546C8A3B" w14:textId="77777777" w:rsidR="006A3AA5" w:rsidRDefault="006A3AA5"/>
        </w:tc>
        <w:tc>
          <w:tcPr>
            <w:tcW w:w="1136" w:type="dxa"/>
          </w:tcPr>
          <w:p w14:paraId="62FFEAF3" w14:textId="77777777" w:rsidR="006A3AA5" w:rsidRDefault="006A3AA5"/>
        </w:tc>
      </w:tr>
      <w:tr w:rsidR="006A3AA5" w14:paraId="285FF89E" w14:textId="77777777">
        <w:tc>
          <w:tcPr>
            <w:tcW w:w="1136" w:type="dxa"/>
          </w:tcPr>
          <w:p w14:paraId="0DD0D24A" w14:textId="77777777" w:rsidR="006A3AA5" w:rsidRDefault="003F76C4">
            <w:r>
              <w:rPr>
                <w:sz w:val="16"/>
              </w:rPr>
              <w:t>ACC ID</w:t>
            </w:r>
          </w:p>
        </w:tc>
        <w:tc>
          <w:tcPr>
            <w:tcW w:w="1136" w:type="dxa"/>
          </w:tcPr>
          <w:p w14:paraId="1F200C0B" w14:textId="77777777" w:rsidR="006A3AA5" w:rsidRDefault="003F76C4">
            <w:r>
              <w:rPr>
                <w:sz w:val="16"/>
              </w:rPr>
              <w:t>Account Type / Role</w:t>
            </w:r>
          </w:p>
        </w:tc>
        <w:tc>
          <w:tcPr>
            <w:tcW w:w="1136" w:type="dxa"/>
          </w:tcPr>
          <w:p w14:paraId="2B7ACD73" w14:textId="77777777" w:rsidR="006A3AA5" w:rsidRDefault="003F76C4">
            <w:r>
              <w:rPr>
                <w:sz w:val="16"/>
              </w:rPr>
              <w:t>Related USR / ORG</w:t>
            </w:r>
          </w:p>
        </w:tc>
        <w:tc>
          <w:tcPr>
            <w:tcW w:w="1136" w:type="dxa"/>
          </w:tcPr>
          <w:p w14:paraId="21288B3F" w14:textId="77777777" w:rsidR="006A3AA5" w:rsidRDefault="003F76C4">
            <w:r>
              <w:rPr>
                <w:sz w:val="16"/>
              </w:rPr>
              <w:t>Authentication</w:t>
            </w:r>
          </w:p>
        </w:tc>
        <w:tc>
          <w:tcPr>
            <w:tcW w:w="1136" w:type="dxa"/>
          </w:tcPr>
          <w:p w14:paraId="2B72BAE4" w14:textId="77777777" w:rsidR="006A3AA5" w:rsidRDefault="003F76C4">
            <w:r>
              <w:rPr>
                <w:sz w:val="16"/>
              </w:rPr>
              <w:t>Privilege / Access</w:t>
            </w:r>
          </w:p>
        </w:tc>
        <w:tc>
          <w:tcPr>
            <w:tcW w:w="1136" w:type="dxa"/>
          </w:tcPr>
          <w:p w14:paraId="6B788FD9" w14:textId="77777777" w:rsidR="006A3AA5" w:rsidRDefault="003F76C4">
            <w:r>
              <w:rPr>
                <w:sz w:val="16"/>
              </w:rPr>
              <w:t>Provision / Approval</w:t>
            </w:r>
          </w:p>
        </w:tc>
        <w:tc>
          <w:tcPr>
            <w:tcW w:w="1136" w:type="dxa"/>
          </w:tcPr>
          <w:p w14:paraId="0B335B91" w14:textId="77777777" w:rsidR="006A3AA5" w:rsidRDefault="003F76C4">
            <w:r>
              <w:rPr>
                <w:sz w:val="16"/>
              </w:rPr>
              <w:t>Review / Deactivate</w:t>
            </w:r>
          </w:p>
        </w:tc>
        <w:tc>
          <w:tcPr>
            <w:tcW w:w="1136" w:type="dxa"/>
          </w:tcPr>
          <w:p w14:paraId="4C4C7429" w14:textId="77777777" w:rsidR="006A3AA5" w:rsidRDefault="003F76C4">
            <w:r>
              <w:rPr>
                <w:sz w:val="16"/>
              </w:rPr>
              <w:t>Logging</w:t>
            </w:r>
          </w:p>
        </w:tc>
        <w:tc>
          <w:tcPr>
            <w:tcW w:w="1136" w:type="dxa"/>
          </w:tcPr>
          <w:p w14:paraId="2C11225C" w14:textId="77777777" w:rsidR="006A3AA5" w:rsidRDefault="003F76C4">
            <w:r>
              <w:rPr>
                <w:sz w:val="16"/>
              </w:rPr>
              <w:t>Evidence / Concern</w:t>
            </w:r>
          </w:p>
        </w:tc>
      </w:tr>
      <w:tr w:rsidR="006A3AA5" w14:paraId="45ED961E" w14:textId="77777777">
        <w:tc>
          <w:tcPr>
            <w:tcW w:w="1136" w:type="dxa"/>
          </w:tcPr>
          <w:p w14:paraId="04D18D09" w14:textId="77777777" w:rsidR="006A3AA5" w:rsidRDefault="003F76C4">
            <w:r>
              <w:rPr>
                <w:sz w:val="16"/>
              </w:rPr>
              <w:t>ACC-01</w:t>
            </w:r>
          </w:p>
        </w:tc>
        <w:tc>
          <w:tcPr>
            <w:tcW w:w="1136" w:type="dxa"/>
          </w:tcPr>
          <w:p w14:paraId="761C3841" w14:textId="77777777" w:rsidR="006A3AA5" w:rsidRDefault="003F76C4">
            <w:r>
              <w:rPr>
                <w:sz w:val="16"/>
              </w:rPr>
              <w:t>Student borrower</w:t>
            </w:r>
          </w:p>
        </w:tc>
        <w:tc>
          <w:tcPr>
            <w:tcW w:w="1136" w:type="dxa"/>
          </w:tcPr>
          <w:p w14:paraId="33A71957" w14:textId="77777777" w:rsidR="006A3AA5" w:rsidRDefault="003F76C4">
            <w:r>
              <w:rPr>
                <w:sz w:val="16"/>
              </w:rPr>
              <w:t>USR-01 / ORG-02</w:t>
            </w:r>
          </w:p>
        </w:tc>
        <w:tc>
          <w:tcPr>
            <w:tcW w:w="1136" w:type="dxa"/>
          </w:tcPr>
          <w:p w14:paraId="2C83DEAC" w14:textId="77777777" w:rsidR="006A3AA5" w:rsidRDefault="003F76C4">
            <w:r>
              <w:rPr>
                <w:sz w:val="16"/>
              </w:rPr>
              <w:t>Google school email</w:t>
            </w:r>
          </w:p>
        </w:tc>
        <w:tc>
          <w:tcPr>
            <w:tcW w:w="1136" w:type="dxa"/>
          </w:tcPr>
          <w:p w14:paraId="5A022B93" w14:textId="77777777" w:rsidR="006A3AA5" w:rsidRDefault="003F76C4">
            <w:r>
              <w:rPr>
                <w:sz w:val="16"/>
              </w:rPr>
              <w:t>Own catalog, asks, loans, fines</w:t>
            </w:r>
          </w:p>
        </w:tc>
        <w:tc>
          <w:tcPr>
            <w:tcW w:w="1136" w:type="dxa"/>
          </w:tcPr>
          <w:p w14:paraId="204E7DFF" w14:textId="77777777" w:rsidR="006A3AA5" w:rsidRDefault="003F76C4">
            <w:r>
              <w:rPr>
                <w:sz w:val="16"/>
              </w:rPr>
              <w:t>Self-serve + ORG-02 role grant</w:t>
            </w:r>
          </w:p>
        </w:tc>
        <w:tc>
          <w:tcPr>
            <w:tcW w:w="1136" w:type="dxa"/>
          </w:tcPr>
          <w:p w14:paraId="7E446012" w14:textId="77777777" w:rsidR="006A3AA5" w:rsidRDefault="003F76C4">
            <w:r>
              <w:rPr>
                <w:sz w:val="16"/>
              </w:rPr>
              <w:t>Disabled when leaves school</w:t>
            </w:r>
          </w:p>
        </w:tc>
        <w:tc>
          <w:tcPr>
            <w:tcW w:w="1136" w:type="dxa"/>
          </w:tcPr>
          <w:p w14:paraId="20269AD6" w14:textId="77777777" w:rsidR="006A3AA5" w:rsidRDefault="003F76C4">
            <w:r>
              <w:rPr>
                <w:sz w:val="16"/>
              </w:rPr>
              <w:t>Login + borrow events</w:t>
            </w:r>
          </w:p>
        </w:tc>
        <w:tc>
          <w:tcPr>
            <w:tcW w:w="1136" w:type="dxa"/>
          </w:tcPr>
          <w:p w14:paraId="040EC6CF" w14:textId="77777777" w:rsidR="006A3AA5" w:rsidRDefault="003F76C4">
            <w:r>
              <w:rPr>
                <w:sz w:val="16"/>
              </w:rPr>
              <w:t>EVD-10-01 / max 3 loans</w:t>
            </w:r>
          </w:p>
        </w:tc>
      </w:tr>
      <w:tr w:rsidR="006A3AA5" w14:paraId="7BF50345" w14:textId="77777777">
        <w:tc>
          <w:tcPr>
            <w:tcW w:w="1136" w:type="dxa"/>
          </w:tcPr>
          <w:p w14:paraId="46A4C91A" w14:textId="77777777" w:rsidR="006A3AA5" w:rsidRDefault="003F76C4">
            <w:r>
              <w:rPr>
                <w:sz w:val="16"/>
              </w:rPr>
              <w:t>ACC-02</w:t>
            </w:r>
          </w:p>
        </w:tc>
        <w:tc>
          <w:tcPr>
            <w:tcW w:w="1136" w:type="dxa"/>
          </w:tcPr>
          <w:p w14:paraId="3AC3B9DF" w14:textId="77777777" w:rsidR="006A3AA5" w:rsidRDefault="003F76C4">
            <w:r>
              <w:rPr>
                <w:sz w:val="16"/>
              </w:rPr>
              <w:t>Faculty borrower</w:t>
            </w:r>
          </w:p>
        </w:tc>
        <w:tc>
          <w:tcPr>
            <w:tcW w:w="1136" w:type="dxa"/>
          </w:tcPr>
          <w:p w14:paraId="01BE682C" w14:textId="77777777" w:rsidR="006A3AA5" w:rsidRDefault="003F76C4">
            <w:r>
              <w:rPr>
                <w:sz w:val="16"/>
              </w:rPr>
              <w:t>USR-02 / ORG-02</w:t>
            </w:r>
          </w:p>
        </w:tc>
        <w:tc>
          <w:tcPr>
            <w:tcW w:w="1136" w:type="dxa"/>
          </w:tcPr>
          <w:p w14:paraId="00AF1064" w14:textId="77777777" w:rsidR="006A3AA5" w:rsidRDefault="003F76C4">
            <w:r>
              <w:rPr>
                <w:sz w:val="16"/>
              </w:rPr>
              <w:t>Google school email</w:t>
            </w:r>
          </w:p>
        </w:tc>
        <w:tc>
          <w:tcPr>
            <w:tcW w:w="1136" w:type="dxa"/>
          </w:tcPr>
          <w:p w14:paraId="57148CD8" w14:textId="77777777" w:rsidR="006A3AA5" w:rsidRDefault="003F76C4">
            <w:r>
              <w:rPr>
                <w:sz w:val="16"/>
              </w:rPr>
              <w:t>Own records, higher limits</w:t>
            </w:r>
          </w:p>
        </w:tc>
        <w:tc>
          <w:tcPr>
            <w:tcW w:w="1136" w:type="dxa"/>
          </w:tcPr>
          <w:p w14:paraId="4A6C1400" w14:textId="77777777" w:rsidR="006A3AA5" w:rsidRDefault="003F76C4">
            <w:r>
              <w:rPr>
                <w:sz w:val="16"/>
              </w:rPr>
              <w:t>Self-serve + ORG-02 role grant</w:t>
            </w:r>
          </w:p>
        </w:tc>
        <w:tc>
          <w:tcPr>
            <w:tcW w:w="1136" w:type="dxa"/>
          </w:tcPr>
          <w:p w14:paraId="2F48336B" w14:textId="77777777" w:rsidR="006A3AA5" w:rsidRDefault="003F76C4">
            <w:r>
              <w:rPr>
                <w:sz w:val="16"/>
              </w:rPr>
              <w:t>Disabled when leaves</w:t>
            </w:r>
          </w:p>
        </w:tc>
        <w:tc>
          <w:tcPr>
            <w:tcW w:w="1136" w:type="dxa"/>
          </w:tcPr>
          <w:p w14:paraId="7FE96D87" w14:textId="77777777" w:rsidR="006A3AA5" w:rsidRDefault="003F76C4">
            <w:r>
              <w:rPr>
                <w:sz w:val="16"/>
              </w:rPr>
              <w:t>Login + borrow events</w:t>
            </w:r>
          </w:p>
        </w:tc>
        <w:tc>
          <w:tcPr>
            <w:tcW w:w="1136" w:type="dxa"/>
          </w:tcPr>
          <w:p w14:paraId="391BD632" w14:textId="77777777" w:rsidR="006A3AA5" w:rsidRDefault="003F76C4">
            <w:r>
              <w:rPr>
                <w:sz w:val="16"/>
              </w:rPr>
              <w:t>EVD-10-01 / max 5 loans, 30-day due</w:t>
            </w:r>
          </w:p>
        </w:tc>
      </w:tr>
      <w:tr w:rsidR="006A3AA5" w14:paraId="66EBF015" w14:textId="77777777">
        <w:tc>
          <w:tcPr>
            <w:tcW w:w="1136" w:type="dxa"/>
          </w:tcPr>
          <w:p w14:paraId="018B565F" w14:textId="77777777" w:rsidR="006A3AA5" w:rsidRDefault="003F76C4">
            <w:r>
              <w:rPr>
                <w:sz w:val="16"/>
              </w:rPr>
              <w:t>ACC-03</w:t>
            </w:r>
          </w:p>
        </w:tc>
        <w:tc>
          <w:tcPr>
            <w:tcW w:w="1136" w:type="dxa"/>
          </w:tcPr>
          <w:p w14:paraId="597D27FE" w14:textId="77777777" w:rsidR="006A3AA5" w:rsidRDefault="003F76C4">
            <w:r>
              <w:rPr>
                <w:sz w:val="16"/>
              </w:rPr>
              <w:t>Librarian desk</w:t>
            </w:r>
          </w:p>
        </w:tc>
        <w:tc>
          <w:tcPr>
            <w:tcW w:w="1136" w:type="dxa"/>
          </w:tcPr>
          <w:p w14:paraId="31741EEE" w14:textId="77777777" w:rsidR="006A3AA5" w:rsidRDefault="003F76C4">
            <w:r>
              <w:rPr>
                <w:sz w:val="16"/>
              </w:rPr>
              <w:t>USR-03 / ORG-02</w:t>
            </w:r>
          </w:p>
        </w:tc>
        <w:tc>
          <w:tcPr>
            <w:tcW w:w="1136" w:type="dxa"/>
          </w:tcPr>
          <w:p w14:paraId="4ED365BB" w14:textId="77777777" w:rsidR="006A3AA5" w:rsidRDefault="003F76C4">
            <w:r>
              <w:rPr>
                <w:sz w:val="16"/>
              </w:rPr>
              <w:t>Google school email + role</w:t>
            </w:r>
          </w:p>
        </w:tc>
        <w:tc>
          <w:tcPr>
            <w:tcW w:w="1136" w:type="dxa"/>
          </w:tcPr>
          <w:p w14:paraId="1EF28589" w14:textId="77777777" w:rsidR="006A3AA5" w:rsidRDefault="003F76C4">
            <w:r>
              <w:rPr>
                <w:sz w:val="16"/>
              </w:rPr>
              <w:t>Desk: circulation, accession, asks, stock</w:t>
            </w:r>
          </w:p>
        </w:tc>
        <w:tc>
          <w:tcPr>
            <w:tcW w:w="1136" w:type="dxa"/>
          </w:tcPr>
          <w:p w14:paraId="58F9A100" w14:textId="77777777" w:rsidR="006A3AA5" w:rsidRDefault="003F76C4">
            <w:r>
              <w:rPr>
                <w:sz w:val="16"/>
              </w:rPr>
              <w:t>ORG-02 grants; ORG-01 approves</w:t>
            </w:r>
          </w:p>
        </w:tc>
        <w:tc>
          <w:tcPr>
            <w:tcW w:w="1136" w:type="dxa"/>
          </w:tcPr>
          <w:p w14:paraId="7BA25ABB" w14:textId="77777777" w:rsidR="006A3AA5" w:rsidRDefault="003F76C4">
            <w:r>
              <w:rPr>
                <w:sz w:val="16"/>
              </w:rPr>
              <w:t>Removed on role change; quarterly check</w:t>
            </w:r>
          </w:p>
        </w:tc>
        <w:tc>
          <w:tcPr>
            <w:tcW w:w="1136" w:type="dxa"/>
          </w:tcPr>
          <w:p w14:paraId="1E7FC10E" w14:textId="77777777" w:rsidR="006A3AA5" w:rsidRDefault="003F76C4">
            <w:r>
              <w:rPr>
                <w:sz w:val="16"/>
              </w:rPr>
              <w:t>All writes logged</w:t>
            </w:r>
          </w:p>
        </w:tc>
        <w:tc>
          <w:tcPr>
            <w:tcW w:w="1136" w:type="dxa"/>
          </w:tcPr>
          <w:p w14:paraId="261DF926" w14:textId="77777777" w:rsidR="006A3AA5" w:rsidRDefault="003F76C4">
            <w:r>
              <w:rPr>
                <w:sz w:val="16"/>
              </w:rPr>
              <w:t>EVD-10-01 / SoD: add + lend same copy</w:t>
            </w:r>
          </w:p>
        </w:tc>
      </w:tr>
      <w:tr w:rsidR="006A3AA5" w14:paraId="15B0573C" w14:textId="77777777">
        <w:tc>
          <w:tcPr>
            <w:tcW w:w="1136" w:type="dxa"/>
          </w:tcPr>
          <w:p w14:paraId="04664833" w14:textId="77777777" w:rsidR="006A3AA5" w:rsidRDefault="003F76C4">
            <w:r>
              <w:rPr>
                <w:sz w:val="16"/>
              </w:rPr>
              <w:t>ACC-04</w:t>
            </w:r>
          </w:p>
        </w:tc>
        <w:tc>
          <w:tcPr>
            <w:tcW w:w="1136" w:type="dxa"/>
          </w:tcPr>
          <w:p w14:paraId="62EC7596" w14:textId="77777777" w:rsidR="006A3AA5" w:rsidRDefault="003F76C4">
            <w:r>
              <w:rPr>
                <w:sz w:val="16"/>
              </w:rPr>
              <w:t>System Admin</w:t>
            </w:r>
          </w:p>
        </w:tc>
        <w:tc>
          <w:tcPr>
            <w:tcW w:w="1136" w:type="dxa"/>
          </w:tcPr>
          <w:p w14:paraId="2467EA03" w14:textId="77777777" w:rsidR="006A3AA5" w:rsidRDefault="003F76C4">
            <w:r>
              <w:rPr>
                <w:sz w:val="16"/>
              </w:rPr>
              <w:t>USR-04 / ORG-02</w:t>
            </w:r>
          </w:p>
        </w:tc>
        <w:tc>
          <w:tcPr>
            <w:tcW w:w="1136" w:type="dxa"/>
          </w:tcPr>
          <w:p w14:paraId="41894BDB" w14:textId="77777777" w:rsidR="006A3AA5" w:rsidRDefault="003F76C4">
            <w:r>
              <w:rPr>
                <w:sz w:val="16"/>
              </w:rPr>
              <w:t>Google school email + Admin role</w:t>
            </w:r>
          </w:p>
        </w:tc>
        <w:tc>
          <w:tcPr>
            <w:tcW w:w="1136" w:type="dxa"/>
          </w:tcPr>
          <w:p w14:paraId="4B2FF76F" w14:textId="77777777" w:rsidR="006A3AA5" w:rsidRDefault="003F76C4">
            <w:r>
              <w:rPr>
                <w:sz w:val="16"/>
              </w:rPr>
              <w:t>Users, settings, backups, logs</w:t>
            </w:r>
          </w:p>
        </w:tc>
        <w:tc>
          <w:tcPr>
            <w:tcW w:w="1136" w:type="dxa"/>
          </w:tcPr>
          <w:p w14:paraId="0A34463A" w14:textId="77777777" w:rsidR="006A3AA5" w:rsidRDefault="003F76C4">
            <w:r>
              <w:rPr>
                <w:sz w:val="16"/>
              </w:rPr>
              <w:t>ORG-02 grants; ORG-01 approves</w:t>
            </w:r>
          </w:p>
        </w:tc>
        <w:tc>
          <w:tcPr>
            <w:tcW w:w="1136" w:type="dxa"/>
          </w:tcPr>
          <w:p w14:paraId="1276DDF0" w14:textId="77777777" w:rsidR="006A3AA5" w:rsidRDefault="003F76C4">
            <w:r>
              <w:rPr>
                <w:sz w:val="16"/>
              </w:rPr>
              <w:t>Removed on role change; quarterly check</w:t>
            </w:r>
          </w:p>
        </w:tc>
        <w:tc>
          <w:tcPr>
            <w:tcW w:w="1136" w:type="dxa"/>
          </w:tcPr>
          <w:p w14:paraId="752D02DF" w14:textId="77777777" w:rsidR="006A3AA5" w:rsidRDefault="003F76C4">
            <w:r>
              <w:rPr>
                <w:sz w:val="16"/>
              </w:rPr>
              <w:t>All admin acts logged</w:t>
            </w:r>
          </w:p>
        </w:tc>
        <w:tc>
          <w:tcPr>
            <w:tcW w:w="1136" w:type="dxa"/>
          </w:tcPr>
          <w:p w14:paraId="5AD4182D" w14:textId="77777777" w:rsidR="006A3AA5" w:rsidRDefault="003F76C4">
            <w:r>
              <w:rPr>
                <w:sz w:val="16"/>
              </w:rPr>
              <w:t>EVD-10-01 / high rights, no sharing</w:t>
            </w:r>
          </w:p>
        </w:tc>
      </w:tr>
      <w:tr w:rsidR="006A3AA5" w14:paraId="6F6C6D19" w14:textId="77777777">
        <w:tc>
          <w:tcPr>
            <w:tcW w:w="1136" w:type="dxa"/>
          </w:tcPr>
          <w:p w14:paraId="290F46F4" w14:textId="77777777" w:rsidR="006A3AA5" w:rsidRDefault="003F76C4">
            <w:r>
              <w:rPr>
                <w:sz w:val="16"/>
              </w:rPr>
              <w:t>ACC-05</w:t>
            </w:r>
          </w:p>
        </w:tc>
        <w:tc>
          <w:tcPr>
            <w:tcW w:w="1136" w:type="dxa"/>
          </w:tcPr>
          <w:p w14:paraId="4A21D449" w14:textId="77777777" w:rsidR="006A3AA5" w:rsidRDefault="003F76C4">
            <w:r>
              <w:rPr>
                <w:sz w:val="16"/>
              </w:rPr>
              <w:t>Database service account</w:t>
            </w:r>
          </w:p>
        </w:tc>
        <w:tc>
          <w:tcPr>
            <w:tcW w:w="1136" w:type="dxa"/>
          </w:tcPr>
          <w:p w14:paraId="0ED9BF9A" w14:textId="77777777" w:rsidR="006A3AA5" w:rsidRDefault="003F76C4">
            <w:r>
              <w:rPr>
                <w:sz w:val="16"/>
              </w:rPr>
              <w:t>ORG-03 (custodian)</w:t>
            </w:r>
          </w:p>
        </w:tc>
        <w:tc>
          <w:tcPr>
            <w:tcW w:w="1136" w:type="dxa"/>
          </w:tcPr>
          <w:p w14:paraId="52982A92" w14:textId="77777777" w:rsidR="006A3AA5" w:rsidRDefault="003F76C4">
            <w:r>
              <w:rPr>
                <w:sz w:val="16"/>
              </w:rPr>
              <w:t>DB login via env (secret hidden)</w:t>
            </w:r>
          </w:p>
        </w:tc>
        <w:tc>
          <w:tcPr>
            <w:tcW w:w="1136" w:type="dxa"/>
          </w:tcPr>
          <w:p w14:paraId="32A602A6" w14:textId="77777777" w:rsidR="006A3AA5" w:rsidRDefault="003F76C4">
            <w:r>
              <w:rPr>
                <w:sz w:val="16"/>
              </w:rPr>
              <w:t>App read/write all tables</w:t>
            </w:r>
          </w:p>
        </w:tc>
        <w:tc>
          <w:tcPr>
            <w:tcW w:w="1136" w:type="dxa"/>
          </w:tcPr>
          <w:p w14:paraId="25C06B74" w14:textId="77777777" w:rsidR="006A3AA5" w:rsidRDefault="003F76C4">
            <w:r>
              <w:rPr>
                <w:sz w:val="16"/>
              </w:rPr>
              <w:t>Given at Render setup; ORG-03 keeps</w:t>
            </w:r>
          </w:p>
        </w:tc>
        <w:tc>
          <w:tcPr>
            <w:tcW w:w="1136" w:type="dxa"/>
          </w:tcPr>
          <w:p w14:paraId="61E7101D" w14:textId="77777777" w:rsidR="006A3AA5" w:rsidRDefault="003F76C4">
            <w:r>
              <w:rPr>
                <w:sz w:val="16"/>
              </w:rPr>
              <w:t>Rotated on leak/suspect; yearly</w:t>
            </w:r>
          </w:p>
        </w:tc>
        <w:tc>
          <w:tcPr>
            <w:tcW w:w="1136" w:type="dxa"/>
          </w:tcPr>
          <w:p w14:paraId="7862139B" w14:textId="77777777" w:rsidR="006A3AA5" w:rsidRDefault="003F76C4">
            <w:r>
              <w:rPr>
                <w:sz w:val="16"/>
              </w:rPr>
              <w:t>DB logs (provider side)</w:t>
            </w:r>
          </w:p>
        </w:tc>
        <w:tc>
          <w:tcPr>
            <w:tcW w:w="1136" w:type="dxa"/>
          </w:tcPr>
          <w:p w14:paraId="659710CD" w14:textId="77777777" w:rsidR="006A3AA5" w:rsidRDefault="003F76C4">
            <w:r>
              <w:rPr>
                <w:sz w:val="16"/>
              </w:rPr>
              <w:t>EVD-10-04 / secret never in report</w:t>
            </w:r>
          </w:p>
        </w:tc>
      </w:tr>
      <w:tr w:rsidR="006A3AA5" w14:paraId="41D1BA68" w14:textId="77777777">
        <w:tc>
          <w:tcPr>
            <w:tcW w:w="1136" w:type="dxa"/>
          </w:tcPr>
          <w:p w14:paraId="2DA2561D" w14:textId="77777777" w:rsidR="006A3AA5" w:rsidRDefault="003F76C4">
            <w:r>
              <w:rPr>
                <w:sz w:val="16"/>
              </w:rPr>
              <w:t>ACC-06</w:t>
            </w:r>
          </w:p>
        </w:tc>
        <w:tc>
          <w:tcPr>
            <w:tcW w:w="1136" w:type="dxa"/>
          </w:tcPr>
          <w:p w14:paraId="47CE5E17" w14:textId="77777777" w:rsidR="006A3AA5" w:rsidRDefault="003F76C4">
            <w:r>
              <w:rPr>
                <w:sz w:val="16"/>
              </w:rPr>
              <w:t>Dev / support (no standing access)</w:t>
            </w:r>
          </w:p>
        </w:tc>
        <w:tc>
          <w:tcPr>
            <w:tcW w:w="1136" w:type="dxa"/>
          </w:tcPr>
          <w:p w14:paraId="52FC841A" w14:textId="77777777" w:rsidR="006A3AA5" w:rsidRDefault="003F76C4">
            <w:r>
              <w:rPr>
                <w:sz w:val="16"/>
              </w:rPr>
              <w:t>ORG-04</w:t>
            </w:r>
          </w:p>
        </w:tc>
        <w:tc>
          <w:tcPr>
            <w:tcW w:w="1136" w:type="dxa"/>
          </w:tcPr>
          <w:p w14:paraId="3C64BAED" w14:textId="77777777" w:rsidR="006A3AA5" w:rsidRDefault="003F76C4">
            <w:r>
              <w:rPr>
                <w:sz w:val="16"/>
              </w:rPr>
              <w:t>No live login; clean samples only</w:t>
            </w:r>
          </w:p>
        </w:tc>
        <w:tc>
          <w:tcPr>
            <w:tcW w:w="1136" w:type="dxa"/>
          </w:tcPr>
          <w:p w14:paraId="7F63FBFF" w14:textId="77777777" w:rsidR="006A3AA5" w:rsidRDefault="003F76C4">
            <w:r>
              <w:rPr>
                <w:sz w:val="16"/>
              </w:rPr>
              <w:t>Code + deploy only</w:t>
            </w:r>
          </w:p>
        </w:tc>
        <w:tc>
          <w:tcPr>
            <w:tcW w:w="1136" w:type="dxa"/>
          </w:tcPr>
          <w:p w14:paraId="39C7670A" w14:textId="77777777" w:rsidR="006A3AA5" w:rsidRDefault="003F76C4">
            <w:r>
              <w:rPr>
                <w:sz w:val="16"/>
              </w:rPr>
              <w:t>No account by default</w:t>
            </w:r>
          </w:p>
        </w:tc>
        <w:tc>
          <w:tcPr>
            <w:tcW w:w="1136" w:type="dxa"/>
          </w:tcPr>
          <w:p w14:paraId="31C8B8C9" w14:textId="77777777" w:rsidR="006A3AA5" w:rsidRDefault="003F76C4">
            <w:r>
              <w:rPr>
                <w:sz w:val="16"/>
              </w:rPr>
              <w:t>N/A</w:t>
            </w:r>
          </w:p>
        </w:tc>
        <w:tc>
          <w:tcPr>
            <w:tcW w:w="1136" w:type="dxa"/>
          </w:tcPr>
          <w:p w14:paraId="7C65BBCD" w14:textId="77777777" w:rsidR="006A3AA5" w:rsidRDefault="003F76C4">
            <w:r>
              <w:rPr>
                <w:sz w:val="16"/>
              </w:rPr>
              <w:t>Deploy log (git history)</w:t>
            </w:r>
          </w:p>
        </w:tc>
        <w:tc>
          <w:tcPr>
            <w:tcW w:w="1136" w:type="dxa"/>
          </w:tcPr>
          <w:p w14:paraId="65E29DEF" w14:textId="77777777" w:rsidR="006A3AA5" w:rsidRDefault="003F76C4">
            <w:r>
              <w:rPr>
                <w:sz w:val="16"/>
              </w:rPr>
              <w:t>EVD-10-02 / must not hold live admin</w:t>
            </w:r>
          </w:p>
        </w:tc>
      </w:tr>
      <w:tr w:rsidR="006A3AA5" w14:paraId="5A5A045E" w14:textId="77777777">
        <w:tc>
          <w:tcPr>
            <w:tcW w:w="1136" w:type="dxa"/>
          </w:tcPr>
          <w:p w14:paraId="25E906CB" w14:textId="77777777" w:rsidR="006A3AA5" w:rsidRDefault="003F76C4">
            <w:r>
              <w:rPr>
                <w:sz w:val="16"/>
              </w:rPr>
              <w:t>ACC-07</w:t>
            </w:r>
          </w:p>
        </w:tc>
        <w:tc>
          <w:tcPr>
            <w:tcW w:w="1136" w:type="dxa"/>
          </w:tcPr>
          <w:p w14:paraId="77B65982" w14:textId="77777777" w:rsidR="006A3AA5" w:rsidRDefault="003F76C4">
            <w:r>
              <w:rPr>
                <w:sz w:val="16"/>
              </w:rPr>
              <w:t>First-login bootstrap Admin</w:t>
            </w:r>
          </w:p>
        </w:tc>
        <w:tc>
          <w:tcPr>
            <w:tcW w:w="1136" w:type="dxa"/>
          </w:tcPr>
          <w:p w14:paraId="2994C02C" w14:textId="77777777" w:rsidR="006A3AA5" w:rsidRDefault="003F76C4">
            <w:r>
              <w:rPr>
                <w:sz w:val="16"/>
              </w:rPr>
              <w:t>ORG-01 / ORG-02</w:t>
            </w:r>
          </w:p>
        </w:tc>
        <w:tc>
          <w:tcPr>
            <w:tcW w:w="1136" w:type="dxa"/>
          </w:tcPr>
          <w:p w14:paraId="4A9D19D9" w14:textId="77777777" w:rsidR="006A3AA5" w:rsidRDefault="003F76C4">
            <w:r>
              <w:rPr>
                <w:sz w:val="16"/>
              </w:rPr>
              <w:t>Auto-made on very first login</w:t>
            </w:r>
          </w:p>
        </w:tc>
        <w:tc>
          <w:tcPr>
            <w:tcW w:w="1136" w:type="dxa"/>
          </w:tcPr>
          <w:p w14:paraId="07F566B6" w14:textId="77777777" w:rsidR="006A3AA5" w:rsidRDefault="003F76C4">
            <w:r>
              <w:rPr>
                <w:sz w:val="16"/>
              </w:rPr>
              <w:t>Full rights (one time)</w:t>
            </w:r>
          </w:p>
        </w:tc>
        <w:tc>
          <w:tcPr>
            <w:tcW w:w="1136" w:type="dxa"/>
          </w:tcPr>
          <w:p w14:paraId="6C721587" w14:textId="77777777" w:rsidR="006A3AA5" w:rsidRDefault="003F76C4">
            <w:r>
              <w:rPr>
                <w:sz w:val="16"/>
              </w:rPr>
              <w:t>System made; ORG-01 closed it</w:t>
            </w:r>
          </w:p>
        </w:tc>
        <w:tc>
          <w:tcPr>
            <w:tcW w:w="1136" w:type="dxa"/>
          </w:tcPr>
          <w:p w14:paraId="6FB0CBD5" w14:textId="77777777" w:rsidR="006A3AA5" w:rsidRDefault="003F76C4">
            <w:r>
              <w:rPr>
                <w:sz w:val="16"/>
              </w:rPr>
              <w:t>Closed after setup (checked)</w:t>
            </w:r>
          </w:p>
        </w:tc>
        <w:tc>
          <w:tcPr>
            <w:tcW w:w="1136" w:type="dxa"/>
          </w:tcPr>
          <w:p w14:paraId="6C88AAE1" w14:textId="77777777" w:rsidR="006A3AA5" w:rsidRDefault="003F76C4">
            <w:r>
              <w:rPr>
                <w:sz w:val="16"/>
              </w:rPr>
              <w:t>Creation logged</w:t>
            </w:r>
          </w:p>
        </w:tc>
        <w:tc>
          <w:tcPr>
            <w:tcW w:w="1136" w:type="dxa"/>
          </w:tcPr>
          <w:p w14:paraId="5210675C" w14:textId="77777777" w:rsidR="006A3AA5" w:rsidRDefault="003F76C4">
            <w:r>
              <w:rPr>
                <w:sz w:val="16"/>
              </w:rPr>
              <w:t>EVD-10-01 / risk closed, disclosed</w:t>
            </w:r>
          </w:p>
        </w:tc>
      </w:tr>
    </w:tbl>
    <w:p w14:paraId="4A668315" w14:textId="77777777" w:rsidR="006A3AA5" w:rsidRDefault="003F76C4">
      <w:pPr>
        <w:pStyle w:val="Heading2"/>
      </w:pPr>
      <w:bookmarkStart w:id="28" w:name="_Toc243386466"/>
      <w:r>
        <w:t>5.10 Inventory Completeness Checks (REC-10)</w:t>
      </w:r>
      <w:bookmarkEnd w:id="28"/>
    </w:p>
    <w:tbl>
      <w:tblPr>
        <w:tblW w:w="0" w:type="auto"/>
        <w:tblLook w:val="04A0" w:firstRow="1" w:lastRow="0" w:firstColumn="1" w:lastColumn="0" w:noHBand="0" w:noVBand="1"/>
      </w:tblPr>
      <w:tblGrid>
        <w:gridCol w:w="1704"/>
        <w:gridCol w:w="1704"/>
        <w:gridCol w:w="1704"/>
        <w:gridCol w:w="1704"/>
        <w:gridCol w:w="1704"/>
        <w:gridCol w:w="1704"/>
      </w:tblGrid>
      <w:tr w:rsidR="006A3AA5" w14:paraId="3F1AC740" w14:textId="77777777">
        <w:tc>
          <w:tcPr>
            <w:tcW w:w="1704" w:type="dxa"/>
          </w:tcPr>
          <w:p w14:paraId="59BF9CE9" w14:textId="77777777" w:rsidR="006A3AA5" w:rsidRDefault="006A3AA5"/>
        </w:tc>
        <w:tc>
          <w:tcPr>
            <w:tcW w:w="1704" w:type="dxa"/>
          </w:tcPr>
          <w:p w14:paraId="26F38025" w14:textId="77777777" w:rsidR="006A3AA5" w:rsidRDefault="006A3AA5"/>
        </w:tc>
        <w:tc>
          <w:tcPr>
            <w:tcW w:w="1704" w:type="dxa"/>
          </w:tcPr>
          <w:p w14:paraId="6687DBB0" w14:textId="77777777" w:rsidR="006A3AA5" w:rsidRDefault="006A3AA5"/>
        </w:tc>
        <w:tc>
          <w:tcPr>
            <w:tcW w:w="1704" w:type="dxa"/>
          </w:tcPr>
          <w:p w14:paraId="0503DD63" w14:textId="77777777" w:rsidR="006A3AA5" w:rsidRDefault="006A3AA5"/>
        </w:tc>
        <w:tc>
          <w:tcPr>
            <w:tcW w:w="1704" w:type="dxa"/>
          </w:tcPr>
          <w:p w14:paraId="0050C868" w14:textId="77777777" w:rsidR="006A3AA5" w:rsidRDefault="006A3AA5"/>
        </w:tc>
        <w:tc>
          <w:tcPr>
            <w:tcW w:w="1704" w:type="dxa"/>
          </w:tcPr>
          <w:p w14:paraId="3624DC0E" w14:textId="77777777" w:rsidR="006A3AA5" w:rsidRDefault="006A3AA5"/>
        </w:tc>
      </w:tr>
      <w:tr w:rsidR="006A3AA5" w14:paraId="1FE6EAFE" w14:textId="77777777">
        <w:tc>
          <w:tcPr>
            <w:tcW w:w="1704" w:type="dxa"/>
          </w:tcPr>
          <w:p w14:paraId="015AB307" w14:textId="77777777" w:rsidR="006A3AA5" w:rsidRDefault="003F76C4">
            <w:r>
              <w:rPr>
                <w:sz w:val="16"/>
              </w:rPr>
              <w:t>Check ID</w:t>
            </w:r>
          </w:p>
        </w:tc>
        <w:tc>
          <w:tcPr>
            <w:tcW w:w="1704" w:type="dxa"/>
          </w:tcPr>
          <w:p w14:paraId="0F92BFAE" w14:textId="77777777" w:rsidR="006A3AA5" w:rsidRDefault="003F76C4">
            <w:r>
              <w:rPr>
                <w:sz w:val="16"/>
              </w:rPr>
              <w:t>Expected Population / Relationship</w:t>
            </w:r>
          </w:p>
        </w:tc>
        <w:tc>
          <w:tcPr>
            <w:tcW w:w="1704" w:type="dxa"/>
          </w:tcPr>
          <w:p w14:paraId="0BD0292B" w14:textId="77777777" w:rsidR="006A3AA5" w:rsidRDefault="003F76C4">
            <w:r>
              <w:rPr>
                <w:sz w:val="16"/>
              </w:rPr>
              <w:t>Source Compared</w:t>
            </w:r>
          </w:p>
        </w:tc>
        <w:tc>
          <w:tcPr>
            <w:tcW w:w="1704" w:type="dxa"/>
          </w:tcPr>
          <w:p w14:paraId="4BC80304" w14:textId="77777777" w:rsidR="006A3AA5" w:rsidRDefault="003F76C4">
            <w:r>
              <w:rPr>
                <w:sz w:val="16"/>
              </w:rPr>
              <w:t>Result</w:t>
            </w:r>
          </w:p>
        </w:tc>
        <w:tc>
          <w:tcPr>
            <w:tcW w:w="1704" w:type="dxa"/>
          </w:tcPr>
          <w:p w14:paraId="53288EF9" w14:textId="77777777" w:rsidR="006A3AA5" w:rsidRDefault="003F76C4">
            <w:r>
              <w:rPr>
                <w:sz w:val="16"/>
              </w:rPr>
              <w:t>Missing / Unmatched Item</w:t>
            </w:r>
          </w:p>
        </w:tc>
        <w:tc>
          <w:tcPr>
            <w:tcW w:w="1704" w:type="dxa"/>
          </w:tcPr>
          <w:p w14:paraId="5601D8CC" w14:textId="77777777" w:rsidR="006A3AA5" w:rsidRDefault="003F76C4">
            <w:r>
              <w:rPr>
                <w:sz w:val="16"/>
              </w:rPr>
              <w:t>Resolution / Limitation</w:t>
            </w:r>
          </w:p>
        </w:tc>
      </w:tr>
      <w:tr w:rsidR="006A3AA5" w14:paraId="331B337B" w14:textId="77777777">
        <w:tc>
          <w:tcPr>
            <w:tcW w:w="1704" w:type="dxa"/>
          </w:tcPr>
          <w:p w14:paraId="78D1E6CA" w14:textId="77777777" w:rsidR="006A3AA5" w:rsidRDefault="003F76C4">
            <w:r>
              <w:rPr>
                <w:sz w:val="16"/>
              </w:rPr>
              <w:t>REC-10-01</w:t>
            </w:r>
          </w:p>
        </w:tc>
        <w:tc>
          <w:tcPr>
            <w:tcW w:w="1704" w:type="dxa"/>
          </w:tcPr>
          <w:p w14:paraId="278FCF64" w14:textId="77777777" w:rsidR="006A3AA5" w:rsidRDefault="003F76C4">
            <w:r>
              <w:rPr>
                <w:sz w:val="16"/>
              </w:rPr>
              <w:t>All in-scope MOD-01..08 + INT-01..05 + envs map to an asset</w:t>
            </w:r>
          </w:p>
        </w:tc>
        <w:tc>
          <w:tcPr>
            <w:tcW w:w="1704" w:type="dxa"/>
          </w:tcPr>
          <w:p w14:paraId="5313FA7B" w14:textId="77777777" w:rsidR="006A3AA5" w:rsidRDefault="003F76C4">
            <w:r>
              <w:rPr>
                <w:sz w:val="16"/>
              </w:rPr>
              <w:t>Lab 7 MOD list vs AST-01..12</w:t>
            </w:r>
          </w:p>
        </w:tc>
        <w:tc>
          <w:tcPr>
            <w:tcW w:w="1704" w:type="dxa"/>
          </w:tcPr>
          <w:p w14:paraId="407D21A4" w14:textId="77777777" w:rsidR="006A3AA5" w:rsidRDefault="003F76C4">
            <w:r>
              <w:rPr>
                <w:sz w:val="16"/>
              </w:rPr>
              <w:t>Complete</w:t>
            </w:r>
          </w:p>
        </w:tc>
        <w:tc>
          <w:tcPr>
            <w:tcW w:w="1704" w:type="dxa"/>
          </w:tcPr>
          <w:p w14:paraId="1B806C11" w14:textId="77777777" w:rsidR="006A3AA5" w:rsidRDefault="003F76C4">
            <w:r>
              <w:rPr>
                <w:sz w:val="16"/>
              </w:rPr>
              <w:t>-</w:t>
            </w:r>
          </w:p>
        </w:tc>
        <w:tc>
          <w:tcPr>
            <w:tcW w:w="1704" w:type="dxa"/>
          </w:tcPr>
          <w:p w14:paraId="28BE99B3" w14:textId="77777777" w:rsidR="006A3AA5" w:rsidRDefault="003F76C4">
            <w:r>
              <w:rPr>
                <w:sz w:val="16"/>
              </w:rPr>
              <w:t>All MODs covered; MOD-03..08 now wired in BLD-02 (was Partial in Lab 7)</w:t>
            </w:r>
          </w:p>
        </w:tc>
      </w:tr>
      <w:tr w:rsidR="006A3AA5" w14:paraId="25BE6562" w14:textId="77777777">
        <w:tc>
          <w:tcPr>
            <w:tcW w:w="1704" w:type="dxa"/>
          </w:tcPr>
          <w:p w14:paraId="3592CC27" w14:textId="77777777" w:rsidR="006A3AA5" w:rsidRDefault="003F76C4">
            <w:r>
              <w:rPr>
                <w:sz w:val="16"/>
              </w:rPr>
              <w:lastRenderedPageBreak/>
              <w:t>REC-10-02</w:t>
            </w:r>
          </w:p>
        </w:tc>
        <w:tc>
          <w:tcPr>
            <w:tcW w:w="1704" w:type="dxa"/>
          </w:tcPr>
          <w:p w14:paraId="5BAEBF2B" w14:textId="77777777" w:rsidR="006A3AA5" w:rsidRDefault="003F76C4">
            <w:r>
              <w:rPr>
                <w:sz w:val="16"/>
              </w:rPr>
              <w:t>Every diagram node/link has an ID and proof</w:t>
            </w:r>
          </w:p>
        </w:tc>
        <w:tc>
          <w:tcPr>
            <w:tcW w:w="1704" w:type="dxa"/>
          </w:tcPr>
          <w:p w14:paraId="59E8CE01" w14:textId="77777777" w:rsidR="006A3AA5" w:rsidRDefault="003F76C4">
            <w:r>
              <w:rPr>
                <w:sz w:val="16"/>
              </w:rPr>
              <w:t>Figures 2-3 vs DEP-01..06, AST</w:t>
            </w:r>
          </w:p>
        </w:tc>
        <w:tc>
          <w:tcPr>
            <w:tcW w:w="1704" w:type="dxa"/>
          </w:tcPr>
          <w:p w14:paraId="5333E018" w14:textId="77777777" w:rsidR="006A3AA5" w:rsidRDefault="003F76C4">
            <w:r>
              <w:rPr>
                <w:sz w:val="16"/>
              </w:rPr>
              <w:t>Complete</w:t>
            </w:r>
          </w:p>
        </w:tc>
        <w:tc>
          <w:tcPr>
            <w:tcW w:w="1704" w:type="dxa"/>
          </w:tcPr>
          <w:p w14:paraId="0828C97F" w14:textId="77777777" w:rsidR="006A3AA5" w:rsidRDefault="003F76C4">
            <w:r>
              <w:rPr>
                <w:sz w:val="16"/>
              </w:rPr>
              <w:t>-</w:t>
            </w:r>
          </w:p>
        </w:tc>
        <w:tc>
          <w:tcPr>
            <w:tcW w:w="1704" w:type="dxa"/>
          </w:tcPr>
          <w:p w14:paraId="1FC6B946" w14:textId="77777777" w:rsidR="006A3AA5" w:rsidRDefault="003F76C4">
            <w:r>
              <w:rPr>
                <w:sz w:val="16"/>
              </w:rPr>
              <w:t>All nodes linked; Google inside + Render network marked as assumption (SCP-03)</w:t>
            </w:r>
          </w:p>
        </w:tc>
      </w:tr>
      <w:tr w:rsidR="006A3AA5" w14:paraId="429366FA" w14:textId="77777777">
        <w:tc>
          <w:tcPr>
            <w:tcW w:w="1704" w:type="dxa"/>
          </w:tcPr>
          <w:p w14:paraId="144427DD" w14:textId="77777777" w:rsidR="006A3AA5" w:rsidRDefault="003F76C4">
            <w:r>
              <w:rPr>
                <w:sz w:val="16"/>
              </w:rPr>
              <w:t>REC-10-03</w:t>
            </w:r>
          </w:p>
        </w:tc>
        <w:tc>
          <w:tcPr>
            <w:tcW w:w="1704" w:type="dxa"/>
          </w:tcPr>
          <w:p w14:paraId="15B9F2CC" w14:textId="77777777" w:rsidR="006A3AA5" w:rsidRDefault="003F76C4">
            <w:r>
              <w:rPr>
                <w:sz w:val="16"/>
              </w:rPr>
              <w:t>Each FLOW has actor, checks, store, channel, keep-time</w:t>
            </w:r>
          </w:p>
        </w:tc>
        <w:tc>
          <w:tcPr>
            <w:tcW w:w="1704" w:type="dxa"/>
          </w:tcPr>
          <w:p w14:paraId="19A447B7" w14:textId="77777777" w:rsidR="006A3AA5" w:rsidRDefault="003F76C4">
            <w:r>
              <w:rPr>
                <w:sz w:val="16"/>
              </w:rPr>
              <w:t>FLOW-01..05 vs template rule</w:t>
            </w:r>
          </w:p>
        </w:tc>
        <w:tc>
          <w:tcPr>
            <w:tcW w:w="1704" w:type="dxa"/>
          </w:tcPr>
          <w:p w14:paraId="4E5FF585" w14:textId="77777777" w:rsidR="006A3AA5" w:rsidRDefault="003F76C4">
            <w:r>
              <w:rPr>
                <w:sz w:val="16"/>
              </w:rPr>
              <w:t>Complete</w:t>
            </w:r>
          </w:p>
        </w:tc>
        <w:tc>
          <w:tcPr>
            <w:tcW w:w="1704" w:type="dxa"/>
          </w:tcPr>
          <w:p w14:paraId="525AD871" w14:textId="77777777" w:rsidR="006A3AA5" w:rsidRDefault="003F76C4">
            <w:r>
              <w:rPr>
                <w:sz w:val="16"/>
              </w:rPr>
              <w:t>-</w:t>
            </w:r>
          </w:p>
        </w:tc>
        <w:tc>
          <w:tcPr>
            <w:tcW w:w="1704" w:type="dxa"/>
          </w:tcPr>
          <w:p w14:paraId="022E3AD3" w14:textId="77777777" w:rsidR="006A3AA5" w:rsidRDefault="003F76C4">
            <w:r>
              <w:rPr>
                <w:sz w:val="16"/>
              </w:rPr>
              <w:t>All 5 flows have 8 columns filled</w:t>
            </w:r>
          </w:p>
        </w:tc>
      </w:tr>
      <w:tr w:rsidR="006A3AA5" w14:paraId="1C637A78" w14:textId="77777777">
        <w:tc>
          <w:tcPr>
            <w:tcW w:w="1704" w:type="dxa"/>
          </w:tcPr>
          <w:p w14:paraId="2BE252C0" w14:textId="77777777" w:rsidR="006A3AA5" w:rsidRDefault="003F76C4">
            <w:r>
              <w:rPr>
                <w:sz w:val="16"/>
              </w:rPr>
              <w:t>REC-10-04</w:t>
            </w:r>
          </w:p>
        </w:tc>
        <w:tc>
          <w:tcPr>
            <w:tcW w:w="1704" w:type="dxa"/>
          </w:tcPr>
          <w:p w14:paraId="248D56A2" w14:textId="77777777" w:rsidR="006A3AA5" w:rsidRDefault="003F76C4">
            <w:r>
              <w:rPr>
                <w:sz w:val="16"/>
              </w:rPr>
              <w:t>Lab 7 roles map to account types + approval path</w:t>
            </w:r>
          </w:p>
        </w:tc>
        <w:tc>
          <w:tcPr>
            <w:tcW w:w="1704" w:type="dxa"/>
          </w:tcPr>
          <w:p w14:paraId="5D41583F" w14:textId="77777777" w:rsidR="006A3AA5" w:rsidRDefault="003F76C4">
            <w:r>
              <w:rPr>
                <w:sz w:val="16"/>
              </w:rPr>
              <w:t>ORG/USR vs ACC-01..07</w:t>
            </w:r>
          </w:p>
        </w:tc>
        <w:tc>
          <w:tcPr>
            <w:tcW w:w="1704" w:type="dxa"/>
          </w:tcPr>
          <w:p w14:paraId="2EE34919" w14:textId="77777777" w:rsidR="006A3AA5" w:rsidRDefault="003F76C4">
            <w:r>
              <w:rPr>
                <w:sz w:val="16"/>
              </w:rPr>
              <w:t>Exception</w:t>
            </w:r>
          </w:p>
        </w:tc>
        <w:tc>
          <w:tcPr>
            <w:tcW w:w="1704" w:type="dxa"/>
          </w:tcPr>
          <w:p w14:paraId="6078003F" w14:textId="77777777" w:rsidR="006A3AA5" w:rsidRDefault="003F76C4">
            <w:r>
              <w:rPr>
                <w:sz w:val="16"/>
              </w:rPr>
              <w:t>ACC-05 DB account has no named person (service)</w:t>
            </w:r>
          </w:p>
        </w:tc>
        <w:tc>
          <w:tcPr>
            <w:tcW w:w="1704" w:type="dxa"/>
          </w:tcPr>
          <w:p w14:paraId="76AE6B9E" w14:textId="77777777" w:rsidR="006A3AA5" w:rsidRDefault="003F76C4">
            <w:r>
              <w:rPr>
                <w:sz w:val="16"/>
              </w:rPr>
              <w:t>Accepted: custodian ORG-03 + rotation rule covers it; logged as limit</w:t>
            </w:r>
          </w:p>
        </w:tc>
      </w:tr>
      <w:tr w:rsidR="006A3AA5" w14:paraId="63C184CD" w14:textId="77777777">
        <w:tc>
          <w:tcPr>
            <w:tcW w:w="1704" w:type="dxa"/>
          </w:tcPr>
          <w:p w14:paraId="2F5E20FE" w14:textId="77777777" w:rsidR="006A3AA5" w:rsidRDefault="003F76C4">
            <w:r>
              <w:rPr>
                <w:sz w:val="16"/>
              </w:rPr>
              <w:t>REC-10-05</w:t>
            </w:r>
          </w:p>
        </w:tc>
        <w:tc>
          <w:tcPr>
            <w:tcW w:w="1704" w:type="dxa"/>
          </w:tcPr>
          <w:p w14:paraId="49246A1E" w14:textId="77777777" w:rsidR="006A3AA5" w:rsidRDefault="003F76C4">
            <w:r>
              <w:rPr>
                <w:sz w:val="16"/>
              </w:rPr>
              <w:t>Proof is dated, named source, clean, enough</w:t>
            </w:r>
          </w:p>
        </w:tc>
        <w:tc>
          <w:tcPr>
            <w:tcW w:w="1704" w:type="dxa"/>
          </w:tcPr>
          <w:p w14:paraId="1507E36F" w14:textId="77777777" w:rsidR="006A3AA5" w:rsidRDefault="003F76C4">
            <w:r>
              <w:rPr>
                <w:sz w:val="16"/>
              </w:rPr>
              <w:t>EVD-10-01..05 vsLab 7 EVD-09</w:t>
            </w:r>
          </w:p>
        </w:tc>
        <w:tc>
          <w:tcPr>
            <w:tcW w:w="1704" w:type="dxa"/>
          </w:tcPr>
          <w:p w14:paraId="6AACC754" w14:textId="77777777" w:rsidR="006A3AA5" w:rsidRDefault="003F76C4">
            <w:r>
              <w:rPr>
                <w:sz w:val="16"/>
              </w:rPr>
              <w:t>Complete</w:t>
            </w:r>
          </w:p>
        </w:tc>
        <w:tc>
          <w:tcPr>
            <w:tcW w:w="1704" w:type="dxa"/>
          </w:tcPr>
          <w:p w14:paraId="0167CF97" w14:textId="77777777" w:rsidR="006A3AA5" w:rsidRDefault="003F76C4">
            <w:r>
              <w:rPr>
                <w:sz w:val="16"/>
              </w:rPr>
              <w:t>-</w:t>
            </w:r>
          </w:p>
        </w:tc>
        <w:tc>
          <w:tcPr>
            <w:tcW w:w="1704" w:type="dxa"/>
          </w:tcPr>
          <w:p w14:paraId="069380D1" w14:textId="77777777" w:rsidR="006A3AA5" w:rsidRDefault="003F76C4">
            <w:r>
              <w:rPr>
                <w:sz w:val="16"/>
              </w:rPr>
              <w:t>All dated 2026-09-26 or earlier; sanitized/redacted; gaps in LOG-05 carried</w:t>
            </w:r>
          </w:p>
        </w:tc>
      </w:tr>
    </w:tbl>
    <w:p w14:paraId="12109EA0" w14:textId="77777777" w:rsidR="006A3AA5" w:rsidRDefault="003F76C4">
      <w:pPr>
        <w:pStyle w:val="Heading1"/>
      </w:pPr>
      <w:bookmarkStart w:id="29" w:name="_Toc243386467"/>
      <w:r>
        <w:t>6. Risk and Compliance Assessment (Lab 9)</w:t>
      </w:r>
      <w:bookmarkEnd w:id="29"/>
    </w:p>
    <w:p w14:paraId="22A214CD" w14:textId="77777777" w:rsidR="006A3AA5" w:rsidRDefault="003F76C4">
      <w:pPr>
        <w:pStyle w:val="Heading2"/>
      </w:pPr>
      <w:bookmarkStart w:id="30" w:name="_Toc243386468"/>
      <w:r>
        <w:t>6.1 Risk Rating Scales and Basis</w:t>
      </w:r>
      <w:bookmarkEnd w:id="30"/>
    </w:p>
    <w:tbl>
      <w:tblPr>
        <w:tblW w:w="0" w:type="auto"/>
        <w:tblLook w:val="04A0" w:firstRow="1" w:lastRow="0" w:firstColumn="1" w:lastColumn="0" w:noHBand="0" w:noVBand="1"/>
      </w:tblPr>
      <w:tblGrid>
        <w:gridCol w:w="5112"/>
        <w:gridCol w:w="5112"/>
      </w:tblGrid>
      <w:tr w:rsidR="006A3AA5" w14:paraId="375AF0DA" w14:textId="77777777">
        <w:tc>
          <w:tcPr>
            <w:tcW w:w="5112" w:type="dxa"/>
          </w:tcPr>
          <w:p w14:paraId="3F04CA8C" w14:textId="77777777" w:rsidR="006A3AA5" w:rsidRDefault="006A3AA5"/>
        </w:tc>
        <w:tc>
          <w:tcPr>
            <w:tcW w:w="5112" w:type="dxa"/>
          </w:tcPr>
          <w:p w14:paraId="35DB410A" w14:textId="77777777" w:rsidR="006A3AA5" w:rsidRDefault="006A3AA5"/>
        </w:tc>
      </w:tr>
      <w:tr w:rsidR="006A3AA5" w14:paraId="55E214C1" w14:textId="77777777">
        <w:tc>
          <w:tcPr>
            <w:tcW w:w="5112" w:type="dxa"/>
          </w:tcPr>
          <w:p w14:paraId="36D6BB54" w14:textId="77777777" w:rsidR="006A3AA5" w:rsidRDefault="003F76C4">
            <w:r>
              <w:rPr>
                <w:sz w:val="16"/>
              </w:rPr>
              <w:t>Likelihood Scale</w:t>
            </w:r>
          </w:p>
        </w:tc>
        <w:tc>
          <w:tcPr>
            <w:tcW w:w="5112" w:type="dxa"/>
          </w:tcPr>
          <w:p w14:paraId="66DD6113" w14:textId="77777777" w:rsidR="006A3AA5" w:rsidRDefault="003F76C4">
            <w:r>
              <w:rPr>
                <w:sz w:val="16"/>
              </w:rPr>
              <w:t>1 Rare | 2 Unlikely | 3 Possible | 4 Likely | 5 Almost Certain - group must tailor descriptors</w:t>
            </w:r>
          </w:p>
        </w:tc>
      </w:tr>
      <w:tr w:rsidR="006A3AA5" w14:paraId="65C01E7A" w14:textId="77777777">
        <w:tc>
          <w:tcPr>
            <w:tcW w:w="5112" w:type="dxa"/>
          </w:tcPr>
          <w:p w14:paraId="5D431DCF" w14:textId="77777777" w:rsidR="006A3AA5" w:rsidRDefault="003F76C4">
            <w:r>
              <w:rPr>
                <w:sz w:val="16"/>
              </w:rPr>
              <w:t>Impact Scale</w:t>
            </w:r>
          </w:p>
        </w:tc>
        <w:tc>
          <w:tcPr>
            <w:tcW w:w="5112" w:type="dxa"/>
          </w:tcPr>
          <w:p w14:paraId="72DB650A" w14:textId="77777777" w:rsidR="006A3AA5" w:rsidRDefault="003F76C4">
            <w:r>
              <w:rPr>
                <w:sz w:val="16"/>
              </w:rPr>
              <w:t>1 Insignificant | 2 Minor | 3 Moderate | 4 Major | 5 Severe - consider CIA, privacy, operations, compliance, finance, and reputation</w:t>
            </w:r>
          </w:p>
        </w:tc>
      </w:tr>
      <w:tr w:rsidR="006A3AA5" w14:paraId="75FB71E1" w14:textId="77777777">
        <w:tc>
          <w:tcPr>
            <w:tcW w:w="5112" w:type="dxa"/>
          </w:tcPr>
          <w:p w14:paraId="165E1340" w14:textId="77777777" w:rsidR="006A3AA5" w:rsidRDefault="003F76C4">
            <w:r>
              <w:rPr>
                <w:sz w:val="16"/>
              </w:rPr>
              <w:t>Risk Formula</w:t>
            </w:r>
          </w:p>
        </w:tc>
        <w:tc>
          <w:tcPr>
            <w:tcW w:w="5112" w:type="dxa"/>
          </w:tcPr>
          <w:p w14:paraId="32154B6D" w14:textId="77777777" w:rsidR="006A3AA5" w:rsidRDefault="003F76C4">
            <w:r>
              <w:rPr>
                <w:sz w:val="16"/>
              </w:rPr>
              <w:t>Likelihood x Impact</w:t>
            </w:r>
          </w:p>
        </w:tc>
      </w:tr>
      <w:tr w:rsidR="006A3AA5" w14:paraId="70644D1D" w14:textId="77777777">
        <w:tc>
          <w:tcPr>
            <w:tcW w:w="5112" w:type="dxa"/>
          </w:tcPr>
          <w:p w14:paraId="4A4CCA69" w14:textId="77777777" w:rsidR="006A3AA5" w:rsidRDefault="003F76C4">
            <w:r>
              <w:rPr>
                <w:sz w:val="16"/>
              </w:rPr>
              <w:t>1-4 Low | 5-9 Moderate | 10-16 High | 17-25 Critical - group approves these bands and uses them for all risks</w:t>
            </w:r>
          </w:p>
        </w:tc>
        <w:tc>
          <w:tcPr>
            <w:tcW w:w="5112" w:type="dxa"/>
          </w:tcPr>
          <w:p w14:paraId="7EFDF9C7" w14:textId="77777777" w:rsidR="006A3AA5" w:rsidRDefault="003F76C4">
            <w:r>
              <w:rPr>
                <w:sz w:val="16"/>
              </w:rPr>
              <w:t>Banding from this scale drives RSK-01..08; scores 10-16 High and 17-25 Critical get owner sign-off before treatment.</w:t>
            </w:r>
          </w:p>
        </w:tc>
      </w:tr>
      <w:tr w:rsidR="006A3AA5" w14:paraId="15960BF1" w14:textId="77777777">
        <w:tc>
          <w:tcPr>
            <w:tcW w:w="5112" w:type="dxa"/>
          </w:tcPr>
          <w:p w14:paraId="52EF3B42" w14:textId="77777777" w:rsidR="006A3AA5" w:rsidRDefault="003F76C4">
            <w:r>
              <w:rPr>
                <w:sz w:val="16"/>
              </w:rPr>
              <w:t>We lower a score only if a guard truly exists in the build and we have proof (demo, log, config). Paper-only guards do not lower scores. If proof is weak, we keep the score or mark Not Determined.</w:t>
            </w:r>
          </w:p>
        </w:tc>
        <w:tc>
          <w:tcPr>
            <w:tcW w:w="5112" w:type="dxa"/>
          </w:tcPr>
          <w:p w14:paraId="3EC13835" w14:textId="77777777" w:rsidR="006A3AA5" w:rsidRDefault="003F76C4">
            <w:r>
              <w:rPr>
                <w:sz w:val="16"/>
              </w:rPr>
              <w:t>Scores drop only for safeguards proven in the build with evidence (for example, backup log rows for RSK-04). Unsupported guards change nothing.</w:t>
            </w:r>
          </w:p>
        </w:tc>
      </w:tr>
      <w:tr w:rsidR="006A3AA5" w14:paraId="1F31DC6B" w14:textId="77777777">
        <w:tc>
          <w:tcPr>
            <w:tcW w:w="5112" w:type="dxa"/>
          </w:tcPr>
          <w:p w14:paraId="3854E95A" w14:textId="77777777" w:rsidR="006A3AA5" w:rsidRDefault="003F76C4">
            <w:r>
              <w:rPr>
                <w:sz w:val="16"/>
              </w:rPr>
              <w:t>Head Librarian (Calixto Nicolas Camangeg, System Owner)</w:t>
            </w:r>
          </w:p>
        </w:tc>
        <w:tc>
          <w:tcPr>
            <w:tcW w:w="5112" w:type="dxa"/>
          </w:tcPr>
          <w:p w14:paraId="2C890281" w14:textId="77777777" w:rsidR="006A3AA5" w:rsidRDefault="003F76C4">
            <w:r>
              <w:rPr>
                <w:sz w:val="16"/>
              </w:rPr>
              <w:t>Owner approves levels and banding; the student team only proposes and never approves organization risk.</w:t>
            </w:r>
          </w:p>
        </w:tc>
      </w:tr>
    </w:tbl>
    <w:p w14:paraId="56E1A845" w14:textId="77777777" w:rsidR="006A3AA5" w:rsidRDefault="003F76C4">
      <w:pPr>
        <w:pStyle w:val="Heading2"/>
      </w:pPr>
      <w:bookmarkStart w:id="31" w:name="_Toc243386469"/>
      <w:r>
        <w:t>6.2 Risk Register (RSK-01..08)</w:t>
      </w:r>
      <w:bookmarkEnd w:id="31"/>
    </w:p>
    <w:tbl>
      <w:tblPr>
        <w:tblW w:w="0" w:type="auto"/>
        <w:tblLook w:val="04A0" w:firstRow="1" w:lastRow="0" w:firstColumn="1" w:lastColumn="0" w:noHBand="0" w:noVBand="1"/>
      </w:tblPr>
      <w:tblGrid>
        <w:gridCol w:w="1050"/>
        <w:gridCol w:w="1111"/>
        <w:gridCol w:w="1086"/>
        <w:gridCol w:w="1129"/>
        <w:gridCol w:w="1092"/>
        <w:gridCol w:w="1704"/>
        <w:gridCol w:w="1092"/>
        <w:gridCol w:w="1071"/>
        <w:gridCol w:w="1105"/>
      </w:tblGrid>
      <w:tr w:rsidR="006A3AA5" w14:paraId="1EA27956" w14:textId="77777777">
        <w:tc>
          <w:tcPr>
            <w:tcW w:w="1136" w:type="dxa"/>
          </w:tcPr>
          <w:p w14:paraId="2A015023" w14:textId="77777777" w:rsidR="006A3AA5" w:rsidRDefault="006A3AA5"/>
        </w:tc>
        <w:tc>
          <w:tcPr>
            <w:tcW w:w="1136" w:type="dxa"/>
          </w:tcPr>
          <w:p w14:paraId="0F6C05DE" w14:textId="77777777" w:rsidR="006A3AA5" w:rsidRDefault="006A3AA5"/>
        </w:tc>
        <w:tc>
          <w:tcPr>
            <w:tcW w:w="1136" w:type="dxa"/>
          </w:tcPr>
          <w:p w14:paraId="3E29BD23" w14:textId="77777777" w:rsidR="006A3AA5" w:rsidRDefault="006A3AA5"/>
        </w:tc>
        <w:tc>
          <w:tcPr>
            <w:tcW w:w="1136" w:type="dxa"/>
          </w:tcPr>
          <w:p w14:paraId="6249B6FD" w14:textId="77777777" w:rsidR="006A3AA5" w:rsidRDefault="006A3AA5"/>
        </w:tc>
        <w:tc>
          <w:tcPr>
            <w:tcW w:w="1136" w:type="dxa"/>
          </w:tcPr>
          <w:p w14:paraId="40FDE87E" w14:textId="77777777" w:rsidR="006A3AA5" w:rsidRDefault="006A3AA5"/>
        </w:tc>
        <w:tc>
          <w:tcPr>
            <w:tcW w:w="1136" w:type="dxa"/>
          </w:tcPr>
          <w:p w14:paraId="67CD08C8" w14:textId="77777777" w:rsidR="006A3AA5" w:rsidRDefault="006A3AA5"/>
        </w:tc>
        <w:tc>
          <w:tcPr>
            <w:tcW w:w="1136" w:type="dxa"/>
          </w:tcPr>
          <w:p w14:paraId="3FD6C6C9" w14:textId="77777777" w:rsidR="006A3AA5" w:rsidRDefault="006A3AA5"/>
        </w:tc>
        <w:tc>
          <w:tcPr>
            <w:tcW w:w="1136" w:type="dxa"/>
          </w:tcPr>
          <w:p w14:paraId="2D94D69A" w14:textId="77777777" w:rsidR="006A3AA5" w:rsidRDefault="006A3AA5"/>
        </w:tc>
        <w:tc>
          <w:tcPr>
            <w:tcW w:w="1136" w:type="dxa"/>
          </w:tcPr>
          <w:p w14:paraId="41F993A8" w14:textId="77777777" w:rsidR="006A3AA5" w:rsidRDefault="006A3AA5"/>
        </w:tc>
      </w:tr>
      <w:tr w:rsidR="006A3AA5" w14:paraId="1CEBB1CA" w14:textId="77777777">
        <w:tc>
          <w:tcPr>
            <w:tcW w:w="1136" w:type="dxa"/>
          </w:tcPr>
          <w:p w14:paraId="5A15A1E5" w14:textId="77777777" w:rsidR="006A3AA5" w:rsidRDefault="003F76C4">
            <w:r>
              <w:rPr>
                <w:sz w:val="16"/>
              </w:rPr>
              <w:t>RSK ID</w:t>
            </w:r>
          </w:p>
        </w:tc>
        <w:tc>
          <w:tcPr>
            <w:tcW w:w="1136" w:type="dxa"/>
          </w:tcPr>
          <w:p w14:paraId="0AF0BD3D" w14:textId="77777777" w:rsidR="006A3AA5" w:rsidRDefault="003F76C4">
            <w:r>
              <w:rPr>
                <w:sz w:val="16"/>
              </w:rPr>
              <w:t>Risk Scenario</w:t>
            </w:r>
          </w:p>
        </w:tc>
        <w:tc>
          <w:tcPr>
            <w:tcW w:w="1136" w:type="dxa"/>
          </w:tcPr>
          <w:p w14:paraId="509887FA" w14:textId="77777777" w:rsidR="006A3AA5" w:rsidRDefault="003F76C4">
            <w:r>
              <w:rPr>
                <w:sz w:val="16"/>
              </w:rPr>
              <w:t>Affected IDs</w:t>
            </w:r>
          </w:p>
        </w:tc>
        <w:tc>
          <w:tcPr>
            <w:tcW w:w="1136" w:type="dxa"/>
          </w:tcPr>
          <w:p w14:paraId="06A57237" w14:textId="77777777" w:rsidR="006A3AA5" w:rsidRDefault="003F76C4">
            <w:r>
              <w:rPr>
                <w:sz w:val="16"/>
              </w:rPr>
              <w:t>Evidence / Assumption</w:t>
            </w:r>
          </w:p>
        </w:tc>
        <w:tc>
          <w:tcPr>
            <w:tcW w:w="1136" w:type="dxa"/>
          </w:tcPr>
          <w:p w14:paraId="141B6D24" w14:textId="77777777" w:rsidR="006A3AA5" w:rsidRDefault="003F76C4">
            <w:r>
              <w:rPr>
                <w:sz w:val="16"/>
              </w:rPr>
              <w:t>Inherent L/I/Score</w:t>
            </w:r>
          </w:p>
        </w:tc>
        <w:tc>
          <w:tcPr>
            <w:tcW w:w="1136" w:type="dxa"/>
          </w:tcPr>
          <w:p w14:paraId="7B36CAA7" w14:textId="77777777" w:rsidR="006A3AA5" w:rsidRDefault="003F76C4">
            <w:r>
              <w:rPr>
                <w:sz w:val="16"/>
              </w:rPr>
              <w:t>Existing Safeguards</w:t>
            </w:r>
          </w:p>
        </w:tc>
        <w:tc>
          <w:tcPr>
            <w:tcW w:w="1136" w:type="dxa"/>
          </w:tcPr>
          <w:p w14:paraId="00095AF0" w14:textId="77777777" w:rsidR="006A3AA5" w:rsidRDefault="003F76C4">
            <w:r>
              <w:rPr>
                <w:sz w:val="16"/>
              </w:rPr>
              <w:t>Residual L/I/Score</w:t>
            </w:r>
          </w:p>
        </w:tc>
        <w:tc>
          <w:tcPr>
            <w:tcW w:w="1136" w:type="dxa"/>
          </w:tcPr>
          <w:p w14:paraId="01F25CD1" w14:textId="77777777" w:rsidR="006A3AA5" w:rsidRDefault="003F76C4">
            <w:r>
              <w:rPr>
                <w:sz w:val="16"/>
              </w:rPr>
              <w:t>Owner</w:t>
            </w:r>
          </w:p>
        </w:tc>
        <w:tc>
          <w:tcPr>
            <w:tcW w:w="1136" w:type="dxa"/>
          </w:tcPr>
          <w:p w14:paraId="49DF772C" w14:textId="77777777" w:rsidR="006A3AA5" w:rsidRDefault="003F76C4">
            <w:r>
              <w:rPr>
                <w:sz w:val="16"/>
              </w:rPr>
              <w:t>Treatment / Priority</w:t>
            </w:r>
          </w:p>
        </w:tc>
      </w:tr>
      <w:tr w:rsidR="006A3AA5" w14:paraId="51935637" w14:textId="77777777">
        <w:tc>
          <w:tcPr>
            <w:tcW w:w="1136" w:type="dxa"/>
          </w:tcPr>
          <w:p w14:paraId="19105BBE" w14:textId="77777777" w:rsidR="006A3AA5" w:rsidRDefault="003F76C4">
            <w:r>
              <w:rPr>
                <w:sz w:val="16"/>
              </w:rPr>
              <w:t>RSK-01</w:t>
            </w:r>
          </w:p>
        </w:tc>
        <w:tc>
          <w:tcPr>
            <w:tcW w:w="1136" w:type="dxa"/>
          </w:tcPr>
          <w:p w14:paraId="239C34D5" w14:textId="77777777" w:rsidR="006A3AA5" w:rsidRDefault="003F76C4">
            <w:r>
              <w:rPr>
                <w:sz w:val="16"/>
              </w:rPr>
              <w:t xml:space="preserve">Because a staff password may leak or be guessed and there is no second </w:t>
            </w:r>
            <w:r>
              <w:rPr>
                <w:sz w:val="16"/>
              </w:rPr>
              <w:lastRenderedPageBreak/>
              <w:t>login check, an outsider may enter a librarian or admin account, so borrower and loan records (AST-04) may be seen or changed.</w:t>
            </w:r>
          </w:p>
        </w:tc>
        <w:tc>
          <w:tcPr>
            <w:tcW w:w="1136" w:type="dxa"/>
          </w:tcPr>
          <w:p w14:paraId="3AA39AAF" w14:textId="77777777" w:rsidR="006A3AA5" w:rsidRDefault="003F76C4">
            <w:r>
              <w:rPr>
                <w:sz w:val="16"/>
              </w:rPr>
              <w:lastRenderedPageBreak/>
              <w:t>AST-02, AST-04 / FLOW-04 / USR-03, USR-04 / MOD-01</w:t>
            </w:r>
          </w:p>
        </w:tc>
        <w:tc>
          <w:tcPr>
            <w:tcW w:w="1136" w:type="dxa"/>
          </w:tcPr>
          <w:p w14:paraId="3171F41B" w14:textId="77777777" w:rsidR="006A3AA5" w:rsidRDefault="003F76C4">
            <w:r>
              <w:rPr>
                <w:sz w:val="16"/>
              </w:rPr>
              <w:t>EVD-10-01 (role list + login check; no second factor seen)</w:t>
            </w:r>
          </w:p>
        </w:tc>
        <w:tc>
          <w:tcPr>
            <w:tcW w:w="1136" w:type="dxa"/>
          </w:tcPr>
          <w:p w14:paraId="7BAE830D" w14:textId="77777777" w:rsidR="006A3AA5" w:rsidRDefault="003F76C4">
            <w:r>
              <w:rPr>
                <w:sz w:val="16"/>
              </w:rPr>
              <w:t>4/5/20</w:t>
            </w:r>
          </w:p>
        </w:tc>
        <w:tc>
          <w:tcPr>
            <w:tcW w:w="1136" w:type="dxa"/>
          </w:tcPr>
          <w:p w14:paraId="70E6825B" w14:textId="77777777" w:rsidR="006A3AA5" w:rsidRDefault="003F76C4">
            <w:r>
              <w:rPr>
                <w:sz w:val="16"/>
              </w:rPr>
              <w:t>School-email login + role checks work (demo). No second factor.</w:t>
            </w:r>
          </w:p>
        </w:tc>
        <w:tc>
          <w:tcPr>
            <w:tcW w:w="1136" w:type="dxa"/>
          </w:tcPr>
          <w:p w14:paraId="5623C7FB" w14:textId="77777777" w:rsidR="006A3AA5" w:rsidRDefault="003F76C4">
            <w:r>
              <w:rPr>
                <w:sz w:val="16"/>
              </w:rPr>
              <w:t>4/4/16</w:t>
            </w:r>
          </w:p>
        </w:tc>
        <w:tc>
          <w:tcPr>
            <w:tcW w:w="1136" w:type="dxa"/>
          </w:tcPr>
          <w:p w14:paraId="35BBC9D1" w14:textId="77777777" w:rsidR="006A3AA5" w:rsidRDefault="003F76C4">
            <w:r>
              <w:rPr>
                <w:sz w:val="16"/>
              </w:rPr>
              <w:t>ORG-02</w:t>
            </w:r>
          </w:p>
        </w:tc>
        <w:tc>
          <w:tcPr>
            <w:tcW w:w="1136" w:type="dxa"/>
          </w:tcPr>
          <w:p w14:paraId="003A2468" w14:textId="77777777" w:rsidR="006A3AA5" w:rsidRDefault="003F76C4">
            <w:r>
              <w:rPr>
                <w:sz w:val="16"/>
              </w:rPr>
              <w:t>Mitigate + H</w:t>
            </w:r>
          </w:p>
        </w:tc>
      </w:tr>
      <w:tr w:rsidR="006A3AA5" w14:paraId="219EBB63" w14:textId="77777777">
        <w:tc>
          <w:tcPr>
            <w:tcW w:w="1136" w:type="dxa"/>
          </w:tcPr>
          <w:p w14:paraId="1C5F4ACF" w14:textId="77777777" w:rsidR="006A3AA5" w:rsidRDefault="006A3AA5"/>
        </w:tc>
        <w:tc>
          <w:tcPr>
            <w:tcW w:w="1136" w:type="dxa"/>
          </w:tcPr>
          <w:p w14:paraId="0EC5AC5D" w14:textId="77777777" w:rsidR="006A3AA5" w:rsidRDefault="006A3AA5"/>
        </w:tc>
        <w:tc>
          <w:tcPr>
            <w:tcW w:w="1136" w:type="dxa"/>
          </w:tcPr>
          <w:p w14:paraId="507211FF" w14:textId="77777777" w:rsidR="006A3AA5" w:rsidRDefault="006A3AA5"/>
        </w:tc>
        <w:tc>
          <w:tcPr>
            <w:tcW w:w="1136" w:type="dxa"/>
          </w:tcPr>
          <w:p w14:paraId="432955E7" w14:textId="77777777" w:rsidR="006A3AA5" w:rsidRDefault="006A3AA5"/>
        </w:tc>
        <w:tc>
          <w:tcPr>
            <w:tcW w:w="1136" w:type="dxa"/>
          </w:tcPr>
          <w:p w14:paraId="23D158D5" w14:textId="77777777" w:rsidR="006A3AA5" w:rsidRDefault="006A3AA5"/>
        </w:tc>
        <w:tc>
          <w:tcPr>
            <w:tcW w:w="1136" w:type="dxa"/>
          </w:tcPr>
          <w:p w14:paraId="3149BC05" w14:textId="77777777" w:rsidR="006A3AA5" w:rsidRDefault="006A3AA5"/>
        </w:tc>
        <w:tc>
          <w:tcPr>
            <w:tcW w:w="1136" w:type="dxa"/>
          </w:tcPr>
          <w:p w14:paraId="74BEE115" w14:textId="77777777" w:rsidR="006A3AA5" w:rsidRDefault="006A3AA5"/>
        </w:tc>
        <w:tc>
          <w:tcPr>
            <w:tcW w:w="1136" w:type="dxa"/>
          </w:tcPr>
          <w:p w14:paraId="59CDD797" w14:textId="77777777" w:rsidR="006A3AA5" w:rsidRDefault="006A3AA5"/>
        </w:tc>
        <w:tc>
          <w:tcPr>
            <w:tcW w:w="1136" w:type="dxa"/>
          </w:tcPr>
          <w:p w14:paraId="48D4AA86" w14:textId="77777777" w:rsidR="006A3AA5" w:rsidRDefault="003F76C4">
            <w:r>
              <w:rPr>
                <w:sz w:val="16"/>
              </w:rPr>
              <w:t>Mitigate + M</w:t>
            </w:r>
          </w:p>
        </w:tc>
      </w:tr>
      <w:tr w:rsidR="006A3AA5" w14:paraId="64F631A5" w14:textId="77777777">
        <w:tc>
          <w:tcPr>
            <w:tcW w:w="1136" w:type="dxa"/>
          </w:tcPr>
          <w:p w14:paraId="61877D3C" w14:textId="77777777" w:rsidR="006A3AA5" w:rsidRDefault="003F76C4">
            <w:r>
              <w:rPr>
                <w:sz w:val="16"/>
              </w:rPr>
              <w:t>RSK-02</w:t>
            </w:r>
          </w:p>
        </w:tc>
        <w:tc>
          <w:tcPr>
            <w:tcW w:w="1136" w:type="dxa"/>
          </w:tcPr>
          <w:p w14:paraId="25DC5073" w14:textId="77777777" w:rsidR="006A3AA5" w:rsidRDefault="003F76C4">
            <w:r>
              <w:rPr>
                <w:sz w:val="16"/>
              </w:rPr>
              <w:t>Because CSV upload accepts files with weak checks and jobs are lost on restart, bad or double book records may enter the catalog (AST-04), so students may borrow the wrong copy or counts may be wrong.</w:t>
            </w:r>
          </w:p>
        </w:tc>
        <w:tc>
          <w:tcPr>
            <w:tcW w:w="1136" w:type="dxa"/>
          </w:tcPr>
          <w:p w14:paraId="1007039A" w14:textId="77777777" w:rsidR="006A3AA5" w:rsidRDefault="003F76C4">
            <w:r>
              <w:rPr>
                <w:sz w:val="16"/>
              </w:rPr>
              <w:t>AST-07 / FLOW-03 / USR-03 / MOD-02</w:t>
            </w:r>
          </w:p>
        </w:tc>
        <w:tc>
          <w:tcPr>
            <w:tcW w:w="1136" w:type="dxa"/>
          </w:tcPr>
          <w:p w14:paraId="7821EAC8" w14:textId="77777777" w:rsidR="006A3AA5" w:rsidRDefault="003F76C4">
            <w:r>
              <w:rPr>
                <w:sz w:val="16"/>
              </w:rPr>
              <w:t>EVD-10-02 (CSV sample + import demo)</w:t>
            </w:r>
          </w:p>
        </w:tc>
        <w:tc>
          <w:tcPr>
            <w:tcW w:w="1136" w:type="dxa"/>
          </w:tcPr>
          <w:p w14:paraId="4838F191" w14:textId="77777777" w:rsidR="006A3AA5" w:rsidRDefault="003F76C4">
            <w:r>
              <w:rPr>
                <w:sz w:val="16"/>
              </w:rPr>
              <w:t>3/3/9</w:t>
            </w:r>
          </w:p>
        </w:tc>
        <w:tc>
          <w:tcPr>
            <w:tcW w:w="1136" w:type="dxa"/>
          </w:tcPr>
          <w:p w14:paraId="4B982BB4" w14:textId="77777777" w:rsidR="006A3AA5" w:rsidRDefault="003F76C4">
            <w:r>
              <w:rPr>
                <w:sz w:val="16"/>
              </w:rPr>
              <w:t>Header check + required title/author/accession; bad rows skipped + logged.</w:t>
            </w:r>
          </w:p>
        </w:tc>
        <w:tc>
          <w:tcPr>
            <w:tcW w:w="1136" w:type="dxa"/>
          </w:tcPr>
          <w:p w14:paraId="27D1850A" w14:textId="77777777" w:rsidR="006A3AA5" w:rsidRDefault="003F76C4">
            <w:r>
              <w:rPr>
                <w:sz w:val="16"/>
              </w:rPr>
              <w:t>3/3/9</w:t>
            </w:r>
          </w:p>
        </w:tc>
        <w:tc>
          <w:tcPr>
            <w:tcW w:w="1136" w:type="dxa"/>
          </w:tcPr>
          <w:p w14:paraId="2BE992A5" w14:textId="77777777" w:rsidR="006A3AA5" w:rsidRDefault="003F76C4">
            <w:r>
              <w:rPr>
                <w:sz w:val="16"/>
              </w:rPr>
              <w:t>ORG-01</w:t>
            </w:r>
          </w:p>
        </w:tc>
        <w:tc>
          <w:tcPr>
            <w:tcW w:w="1136" w:type="dxa"/>
          </w:tcPr>
          <w:p w14:paraId="3AAB9EC1" w14:textId="77777777" w:rsidR="006A3AA5" w:rsidRDefault="003F76C4">
            <w:r>
              <w:rPr>
                <w:sz w:val="16"/>
              </w:rPr>
              <w:t>Mitigate + M</w:t>
            </w:r>
          </w:p>
        </w:tc>
      </w:tr>
      <w:tr w:rsidR="006A3AA5" w14:paraId="1CBEAA96" w14:textId="77777777">
        <w:tc>
          <w:tcPr>
            <w:tcW w:w="1136" w:type="dxa"/>
          </w:tcPr>
          <w:p w14:paraId="53DB777C" w14:textId="77777777" w:rsidR="006A3AA5" w:rsidRDefault="003F76C4">
            <w:r>
              <w:rPr>
                <w:sz w:val="16"/>
              </w:rPr>
              <w:t>RSK-03</w:t>
            </w:r>
          </w:p>
        </w:tc>
        <w:tc>
          <w:tcPr>
            <w:tcW w:w="1136" w:type="dxa"/>
          </w:tcPr>
          <w:p w14:paraId="2583A325" w14:textId="77777777" w:rsidR="006A3AA5" w:rsidRDefault="003F76C4">
            <w:r>
              <w:rPr>
                <w:sz w:val="16"/>
              </w:rPr>
              <w:t>Because the import worker keeps jobs in memory only, a server restart may lose the upload history, so librarians may not know which books were added and may upload twice.</w:t>
            </w:r>
          </w:p>
        </w:tc>
        <w:tc>
          <w:tcPr>
            <w:tcW w:w="1136" w:type="dxa"/>
          </w:tcPr>
          <w:p w14:paraId="461686C7" w14:textId="77777777" w:rsidR="006A3AA5" w:rsidRDefault="003F76C4">
            <w:r>
              <w:rPr>
                <w:sz w:val="16"/>
              </w:rPr>
              <w:t>AST-02 / FLOW-03 / USR-03 / MOD-02</w:t>
            </w:r>
          </w:p>
        </w:tc>
        <w:tc>
          <w:tcPr>
            <w:tcW w:w="1136" w:type="dxa"/>
          </w:tcPr>
          <w:p w14:paraId="693D4CF1" w14:textId="77777777" w:rsidR="006A3AA5" w:rsidRDefault="003F76C4">
            <w:r>
              <w:rPr>
                <w:sz w:val="16"/>
              </w:rPr>
              <w:t>Assumption: worker design from code read (no restart test done)</w:t>
            </w:r>
          </w:p>
        </w:tc>
        <w:tc>
          <w:tcPr>
            <w:tcW w:w="1136" w:type="dxa"/>
          </w:tcPr>
          <w:p w14:paraId="6FBDB2C8" w14:textId="77777777" w:rsidR="006A3AA5" w:rsidRDefault="003F76C4">
            <w:r>
              <w:rPr>
                <w:sz w:val="16"/>
              </w:rPr>
              <w:t>3/2/6</w:t>
            </w:r>
          </w:p>
        </w:tc>
        <w:tc>
          <w:tcPr>
            <w:tcW w:w="1136" w:type="dxa"/>
          </w:tcPr>
          <w:p w14:paraId="5B809ED0" w14:textId="77777777" w:rsidR="006A3AA5" w:rsidRDefault="003F76C4">
            <w:r>
              <w:rPr>
                <w:sz w:val="16"/>
              </w:rPr>
              <w:t>Per-row skip + log exists, but no saved job history.</w:t>
            </w:r>
          </w:p>
        </w:tc>
        <w:tc>
          <w:tcPr>
            <w:tcW w:w="1136" w:type="dxa"/>
          </w:tcPr>
          <w:p w14:paraId="70596AA6" w14:textId="77777777" w:rsidR="006A3AA5" w:rsidRDefault="003F76C4">
            <w:r>
              <w:rPr>
                <w:sz w:val="16"/>
              </w:rPr>
              <w:t>3/2/6</w:t>
            </w:r>
          </w:p>
        </w:tc>
        <w:tc>
          <w:tcPr>
            <w:tcW w:w="1136" w:type="dxa"/>
          </w:tcPr>
          <w:p w14:paraId="315D6162" w14:textId="77777777" w:rsidR="006A3AA5" w:rsidRDefault="003F76C4">
            <w:r>
              <w:rPr>
                <w:sz w:val="16"/>
              </w:rPr>
              <w:t>ORG-04</w:t>
            </w:r>
          </w:p>
        </w:tc>
        <w:tc>
          <w:tcPr>
            <w:tcW w:w="1136" w:type="dxa"/>
          </w:tcPr>
          <w:p w14:paraId="666DC8D6" w14:textId="77777777" w:rsidR="006A3AA5" w:rsidRDefault="003F76C4">
            <w:r>
              <w:rPr>
                <w:sz w:val="16"/>
              </w:rPr>
              <w:t>Mitigate + M</w:t>
            </w:r>
          </w:p>
        </w:tc>
      </w:tr>
      <w:tr w:rsidR="006A3AA5" w14:paraId="3990D634" w14:textId="77777777">
        <w:tc>
          <w:tcPr>
            <w:tcW w:w="1136" w:type="dxa"/>
          </w:tcPr>
          <w:p w14:paraId="59A30519" w14:textId="77777777" w:rsidR="006A3AA5" w:rsidRDefault="003F76C4">
            <w:r>
              <w:rPr>
                <w:sz w:val="16"/>
              </w:rPr>
              <w:t>RSK-04</w:t>
            </w:r>
          </w:p>
        </w:tc>
        <w:tc>
          <w:tcPr>
            <w:tcW w:w="1136" w:type="dxa"/>
          </w:tcPr>
          <w:p w14:paraId="5E076A4B" w14:textId="77777777" w:rsidR="006A3AA5" w:rsidRDefault="003F76C4">
            <w:r>
              <w:rPr>
                <w:sz w:val="16"/>
              </w:rPr>
              <w:t xml:space="preserve">Because backups are listed but a restore was never shown, a database loss may </w:t>
            </w:r>
            <w:r>
              <w:rPr>
                <w:sz w:val="16"/>
              </w:rPr>
              <w:lastRenderedPageBreak/>
              <w:t>leave the library unable to recover loans and catalog, so desk work may stop for days.</w:t>
            </w:r>
          </w:p>
        </w:tc>
        <w:tc>
          <w:tcPr>
            <w:tcW w:w="1136" w:type="dxa"/>
          </w:tcPr>
          <w:p w14:paraId="5D85B3C2" w14:textId="77777777" w:rsidR="006A3AA5" w:rsidRDefault="003F76C4">
            <w:r>
              <w:rPr>
                <w:sz w:val="16"/>
              </w:rPr>
              <w:lastRenderedPageBreak/>
              <w:t>AST-08, AST-10 / FLOW-05 / MOD-08</w:t>
            </w:r>
          </w:p>
        </w:tc>
        <w:tc>
          <w:tcPr>
            <w:tcW w:w="1136" w:type="dxa"/>
          </w:tcPr>
          <w:p w14:paraId="6D4E049F" w14:textId="77777777" w:rsidR="006A3AA5" w:rsidRDefault="003F76C4">
            <w:r>
              <w:rPr>
                <w:sz w:val="16"/>
              </w:rPr>
              <w:t>EVD-10-04 (backup list only; restore out of scope SCP-03)</w:t>
            </w:r>
          </w:p>
        </w:tc>
        <w:tc>
          <w:tcPr>
            <w:tcW w:w="1136" w:type="dxa"/>
          </w:tcPr>
          <w:p w14:paraId="65143E39" w14:textId="77777777" w:rsidR="006A3AA5" w:rsidRDefault="003F76C4">
            <w:r>
              <w:rPr>
                <w:sz w:val="16"/>
              </w:rPr>
              <w:t>2/5/10</w:t>
            </w:r>
          </w:p>
        </w:tc>
        <w:tc>
          <w:tcPr>
            <w:tcW w:w="1136" w:type="dxa"/>
          </w:tcPr>
          <w:p w14:paraId="54A3F14A" w14:textId="77777777" w:rsidR="006A3AA5" w:rsidRDefault="003F76C4">
            <w:r>
              <w:rPr>
                <w:sz w:val="16"/>
              </w:rPr>
              <w:t>Timed pg_dump + backup log with completed/failed status.</w:t>
            </w:r>
          </w:p>
        </w:tc>
        <w:tc>
          <w:tcPr>
            <w:tcW w:w="1136" w:type="dxa"/>
          </w:tcPr>
          <w:p w14:paraId="306C82E5" w14:textId="77777777" w:rsidR="006A3AA5" w:rsidRDefault="003F76C4">
            <w:r>
              <w:rPr>
                <w:sz w:val="16"/>
              </w:rPr>
              <w:t>2/4/8</w:t>
            </w:r>
          </w:p>
        </w:tc>
        <w:tc>
          <w:tcPr>
            <w:tcW w:w="1136" w:type="dxa"/>
          </w:tcPr>
          <w:p w14:paraId="4DE64AF4" w14:textId="77777777" w:rsidR="006A3AA5" w:rsidRDefault="003F76C4">
            <w:r>
              <w:rPr>
                <w:sz w:val="16"/>
              </w:rPr>
              <w:t>ORG-03</w:t>
            </w:r>
          </w:p>
        </w:tc>
        <w:tc>
          <w:tcPr>
            <w:tcW w:w="1136" w:type="dxa"/>
          </w:tcPr>
          <w:p w14:paraId="16D66296" w14:textId="77777777" w:rsidR="006A3AA5" w:rsidRDefault="003F76C4">
            <w:r>
              <w:rPr>
                <w:sz w:val="16"/>
              </w:rPr>
              <w:t>Mitigate + H</w:t>
            </w:r>
          </w:p>
        </w:tc>
      </w:tr>
      <w:tr w:rsidR="006A3AA5" w14:paraId="4A9809B4" w14:textId="77777777">
        <w:tc>
          <w:tcPr>
            <w:tcW w:w="1136" w:type="dxa"/>
          </w:tcPr>
          <w:p w14:paraId="04766E33" w14:textId="77777777" w:rsidR="006A3AA5" w:rsidRDefault="003F76C4">
            <w:r>
              <w:rPr>
                <w:sz w:val="16"/>
              </w:rPr>
              <w:t>RSK-05</w:t>
            </w:r>
          </w:p>
        </w:tc>
        <w:tc>
          <w:tcPr>
            <w:tcW w:w="1136" w:type="dxa"/>
          </w:tcPr>
          <w:p w14:paraId="4E6E3DD1" w14:textId="77777777" w:rsidR="006A3AA5" w:rsidRDefault="003F76C4">
            <w:r>
              <w:rPr>
                <w:sz w:val="16"/>
              </w:rPr>
              <w:t>Because the site and database both run on one cloud provider with no standby copy, a provider outage may stop all borrowing, catalog, and reports at once.</w:t>
            </w:r>
          </w:p>
        </w:tc>
        <w:tc>
          <w:tcPr>
            <w:tcW w:w="1136" w:type="dxa"/>
          </w:tcPr>
          <w:p w14:paraId="764669F7" w14:textId="77777777" w:rsidR="006A3AA5" w:rsidRDefault="003F76C4">
            <w:r>
              <w:rPr>
                <w:sz w:val="16"/>
              </w:rPr>
              <w:t>AST-02, AST-04, AST-10 / DEP-02 / MOD-01..08</w:t>
            </w:r>
          </w:p>
        </w:tc>
        <w:tc>
          <w:tcPr>
            <w:tcW w:w="1136" w:type="dxa"/>
          </w:tcPr>
          <w:p w14:paraId="065C3048" w14:textId="77777777" w:rsidR="006A3AA5" w:rsidRDefault="003F76C4">
            <w:r>
              <w:rPr>
                <w:sz w:val="16"/>
              </w:rPr>
              <w:t>Assumption: single-provider setup seen in deploy config (no outage test)</w:t>
            </w:r>
          </w:p>
        </w:tc>
        <w:tc>
          <w:tcPr>
            <w:tcW w:w="1136" w:type="dxa"/>
          </w:tcPr>
          <w:p w14:paraId="19B4DDE6" w14:textId="77777777" w:rsidR="006A3AA5" w:rsidRDefault="003F76C4">
            <w:r>
              <w:rPr>
                <w:sz w:val="16"/>
              </w:rPr>
              <w:t>2/4/8</w:t>
            </w:r>
          </w:p>
        </w:tc>
        <w:tc>
          <w:tcPr>
            <w:tcW w:w="1136" w:type="dxa"/>
          </w:tcPr>
          <w:p w14:paraId="4AB18CAE" w14:textId="77777777" w:rsidR="006A3AA5" w:rsidRDefault="003F76C4">
            <w:r>
              <w:rPr>
                <w:sz w:val="16"/>
              </w:rPr>
              <w:t>Provider dashboard + fail-fast DB check on start; no standby site.</w:t>
            </w:r>
          </w:p>
        </w:tc>
        <w:tc>
          <w:tcPr>
            <w:tcW w:w="1136" w:type="dxa"/>
          </w:tcPr>
          <w:p w14:paraId="186EDE08" w14:textId="77777777" w:rsidR="006A3AA5" w:rsidRDefault="003F76C4">
            <w:r>
              <w:rPr>
                <w:sz w:val="16"/>
              </w:rPr>
              <w:t>2/4/8</w:t>
            </w:r>
          </w:p>
        </w:tc>
        <w:tc>
          <w:tcPr>
            <w:tcW w:w="1136" w:type="dxa"/>
          </w:tcPr>
          <w:p w14:paraId="7048A52E" w14:textId="77777777" w:rsidR="006A3AA5" w:rsidRDefault="003F76C4">
            <w:r>
              <w:rPr>
                <w:sz w:val="16"/>
              </w:rPr>
              <w:t>ORG-01</w:t>
            </w:r>
          </w:p>
        </w:tc>
        <w:tc>
          <w:tcPr>
            <w:tcW w:w="1136" w:type="dxa"/>
          </w:tcPr>
          <w:p w14:paraId="2DF5D278" w14:textId="77777777" w:rsidR="006A3AA5" w:rsidRDefault="003F76C4">
            <w:r>
              <w:rPr>
                <w:sz w:val="16"/>
              </w:rPr>
              <w:t>Accept + M</w:t>
            </w:r>
          </w:p>
        </w:tc>
      </w:tr>
      <w:tr w:rsidR="006A3AA5" w14:paraId="759BB894" w14:textId="77777777">
        <w:tc>
          <w:tcPr>
            <w:tcW w:w="1136" w:type="dxa"/>
          </w:tcPr>
          <w:p w14:paraId="45B91C80" w14:textId="77777777" w:rsidR="006A3AA5" w:rsidRDefault="003F76C4">
            <w:r>
              <w:rPr>
                <w:sz w:val="16"/>
              </w:rPr>
              <w:t>RSK-06</w:t>
            </w:r>
          </w:p>
        </w:tc>
        <w:tc>
          <w:tcPr>
            <w:tcW w:w="1136" w:type="dxa"/>
          </w:tcPr>
          <w:p w14:paraId="698739BB" w14:textId="77777777" w:rsidR="006A3AA5" w:rsidRDefault="003F76C4">
            <w:r>
              <w:rPr>
                <w:sz w:val="16"/>
              </w:rPr>
              <w:t>Because the same desk staff can add a book and lend the same copy with no second check, a mistake or misuse may go unseen, so rare books or fines may be recorded wrong.</w:t>
            </w:r>
          </w:p>
        </w:tc>
        <w:tc>
          <w:tcPr>
            <w:tcW w:w="1136" w:type="dxa"/>
          </w:tcPr>
          <w:p w14:paraId="03BEB5F8" w14:textId="77777777" w:rsidR="006A3AA5" w:rsidRDefault="003F76C4">
            <w:r>
              <w:rPr>
                <w:sz w:val="16"/>
              </w:rPr>
              <w:t>USR-03 / MOD-02, MOD-03 / FLOW-01, FLOW-02</w:t>
            </w:r>
          </w:p>
        </w:tc>
        <w:tc>
          <w:tcPr>
            <w:tcW w:w="1136" w:type="dxa"/>
          </w:tcPr>
          <w:p w14:paraId="4657A84F" w14:textId="77777777" w:rsidR="006A3AA5" w:rsidRDefault="003F76C4">
            <w:r>
              <w:rPr>
                <w:sz w:val="16"/>
              </w:rPr>
              <w:t>EVD-10-03 (desk walkthrough; SoD noted in Lab 7)</w:t>
            </w:r>
          </w:p>
        </w:tc>
        <w:tc>
          <w:tcPr>
            <w:tcW w:w="1136" w:type="dxa"/>
          </w:tcPr>
          <w:p w14:paraId="2BE0C7E6" w14:textId="77777777" w:rsidR="006A3AA5" w:rsidRDefault="003F76C4">
            <w:r>
              <w:rPr>
                <w:sz w:val="16"/>
              </w:rPr>
              <w:t>3/3/9</w:t>
            </w:r>
          </w:p>
        </w:tc>
        <w:tc>
          <w:tcPr>
            <w:tcW w:w="1136" w:type="dxa"/>
          </w:tcPr>
          <w:p w14:paraId="69619D4A" w14:textId="77777777" w:rsidR="006A3AA5" w:rsidRDefault="003F76C4">
            <w:r>
              <w:rPr>
                <w:sz w:val="16"/>
              </w:rPr>
              <w:t>Every write saves a log row (actor + action); archive-before-delete block works.</w:t>
            </w:r>
          </w:p>
        </w:tc>
        <w:tc>
          <w:tcPr>
            <w:tcW w:w="1136" w:type="dxa"/>
          </w:tcPr>
          <w:p w14:paraId="60DC1ECF" w14:textId="77777777" w:rsidR="006A3AA5" w:rsidRDefault="003F76C4">
            <w:r>
              <w:rPr>
                <w:sz w:val="16"/>
              </w:rPr>
              <w:t>2/3/6</w:t>
            </w:r>
          </w:p>
        </w:tc>
        <w:tc>
          <w:tcPr>
            <w:tcW w:w="1136" w:type="dxa"/>
          </w:tcPr>
          <w:p w14:paraId="7796DFDC" w14:textId="77777777" w:rsidR="006A3AA5" w:rsidRDefault="003F76C4">
            <w:r>
              <w:rPr>
                <w:sz w:val="16"/>
              </w:rPr>
              <w:t>ORG-01</w:t>
            </w:r>
          </w:p>
        </w:tc>
        <w:tc>
          <w:tcPr>
            <w:tcW w:w="1136" w:type="dxa"/>
          </w:tcPr>
          <w:p w14:paraId="7216F401" w14:textId="77777777" w:rsidR="006A3AA5" w:rsidRDefault="003F76C4">
            <w:r>
              <w:rPr>
                <w:sz w:val="16"/>
              </w:rPr>
              <w:t>Mitigate + M</w:t>
            </w:r>
          </w:p>
        </w:tc>
      </w:tr>
      <w:tr w:rsidR="006A3AA5" w14:paraId="2E20E0BD" w14:textId="77777777">
        <w:tc>
          <w:tcPr>
            <w:tcW w:w="1136" w:type="dxa"/>
          </w:tcPr>
          <w:p w14:paraId="72050D75" w14:textId="77777777" w:rsidR="006A3AA5" w:rsidRDefault="003F76C4">
            <w:r>
              <w:rPr>
                <w:sz w:val="16"/>
              </w:rPr>
              <w:t>RSK-07</w:t>
            </w:r>
          </w:p>
        </w:tc>
        <w:tc>
          <w:tcPr>
            <w:tcW w:w="1136" w:type="dxa"/>
          </w:tcPr>
          <w:p w14:paraId="46E23FE8" w14:textId="77777777" w:rsidR="006A3AA5" w:rsidRDefault="003F76C4">
            <w:r>
              <w:rPr>
                <w:sz w:val="16"/>
              </w:rPr>
              <w:t>Because borrower names, IDs, and fines sit in one table open to wide staff views and CSV/export paths, private student data may be seen or copied by staff with no need to know.</w:t>
            </w:r>
          </w:p>
        </w:tc>
        <w:tc>
          <w:tcPr>
            <w:tcW w:w="1136" w:type="dxa"/>
          </w:tcPr>
          <w:p w14:paraId="70BA919A" w14:textId="77777777" w:rsidR="006A3AA5" w:rsidRDefault="003F76C4">
            <w:r>
              <w:rPr>
                <w:sz w:val="16"/>
              </w:rPr>
              <w:t>AST-04, AST-07 / FLOW-01, FLOW-03 / USR-01, USR-02</w:t>
            </w:r>
          </w:p>
        </w:tc>
        <w:tc>
          <w:tcPr>
            <w:tcW w:w="1136" w:type="dxa"/>
          </w:tcPr>
          <w:p w14:paraId="4070B77B" w14:textId="77777777" w:rsidR="006A3AA5" w:rsidRDefault="003F76C4">
            <w:r>
              <w:rPr>
                <w:sz w:val="16"/>
              </w:rPr>
              <w:t>EVD-10-02 + EVD-10-03 (clean samples; full export never tested)</w:t>
            </w:r>
          </w:p>
        </w:tc>
        <w:tc>
          <w:tcPr>
            <w:tcW w:w="1136" w:type="dxa"/>
          </w:tcPr>
          <w:p w14:paraId="3F3BD14F" w14:textId="77777777" w:rsidR="006A3AA5" w:rsidRDefault="003F76C4">
            <w:r>
              <w:rPr>
                <w:sz w:val="16"/>
              </w:rPr>
              <w:t>3/4/12</w:t>
            </w:r>
          </w:p>
        </w:tc>
        <w:tc>
          <w:tcPr>
            <w:tcW w:w="1136" w:type="dxa"/>
          </w:tcPr>
          <w:p w14:paraId="74D9A58D" w14:textId="77777777" w:rsidR="006A3AA5" w:rsidRDefault="003F76C4">
            <w:r>
              <w:rPr>
                <w:sz w:val="16"/>
              </w:rPr>
              <w:t>Role checks limit pages; evidence is clean samples only.</w:t>
            </w:r>
          </w:p>
        </w:tc>
        <w:tc>
          <w:tcPr>
            <w:tcW w:w="1136" w:type="dxa"/>
          </w:tcPr>
          <w:p w14:paraId="5CB11AF7" w14:textId="77777777" w:rsidR="006A3AA5" w:rsidRDefault="003F76C4">
            <w:r>
              <w:rPr>
                <w:sz w:val="16"/>
              </w:rPr>
              <w:t>3/3/9</w:t>
            </w:r>
          </w:p>
        </w:tc>
        <w:tc>
          <w:tcPr>
            <w:tcW w:w="1136" w:type="dxa"/>
          </w:tcPr>
          <w:p w14:paraId="1164629B" w14:textId="77777777" w:rsidR="006A3AA5" w:rsidRDefault="003F76C4">
            <w:r>
              <w:rPr>
                <w:sz w:val="16"/>
              </w:rPr>
              <w:t>ORG-05</w:t>
            </w:r>
          </w:p>
        </w:tc>
        <w:tc>
          <w:tcPr>
            <w:tcW w:w="1136" w:type="dxa"/>
          </w:tcPr>
          <w:p w14:paraId="532784DC" w14:textId="77777777" w:rsidR="006A3AA5" w:rsidRDefault="003F76C4">
            <w:r>
              <w:rPr>
                <w:sz w:val="16"/>
              </w:rPr>
              <w:t>Mitigate + H</w:t>
            </w:r>
          </w:p>
        </w:tc>
      </w:tr>
      <w:tr w:rsidR="006A3AA5" w14:paraId="54C9AB07" w14:textId="77777777">
        <w:tc>
          <w:tcPr>
            <w:tcW w:w="1136" w:type="dxa"/>
          </w:tcPr>
          <w:p w14:paraId="3E5A6CF4" w14:textId="77777777" w:rsidR="006A3AA5" w:rsidRDefault="003F76C4">
            <w:r>
              <w:rPr>
                <w:sz w:val="16"/>
              </w:rPr>
              <w:lastRenderedPageBreak/>
              <w:t>RSK-08</w:t>
            </w:r>
          </w:p>
        </w:tc>
        <w:tc>
          <w:tcPr>
            <w:tcW w:w="1136" w:type="dxa"/>
          </w:tcPr>
          <w:p w14:paraId="2E12B29F" w14:textId="77777777" w:rsidR="006A3AA5" w:rsidRDefault="003F76C4">
            <w:r>
              <w:rPr>
                <w:sz w:val="16"/>
              </w:rPr>
              <w:t>Because fine math and due dates come from settings that admins can change, a wrong setting may charge wrong fines to many borrowers before anyone notes the error.</w:t>
            </w:r>
          </w:p>
        </w:tc>
        <w:tc>
          <w:tcPr>
            <w:tcW w:w="1136" w:type="dxa"/>
          </w:tcPr>
          <w:p w14:paraId="1E5B3968" w14:textId="77777777" w:rsidR="006A3AA5" w:rsidRDefault="003F76C4">
            <w:r>
              <w:rPr>
                <w:sz w:val="16"/>
              </w:rPr>
              <w:t>AST-11 / FLOW-01 / USR-04 / MOD-03</w:t>
            </w:r>
          </w:p>
        </w:tc>
        <w:tc>
          <w:tcPr>
            <w:tcW w:w="1136" w:type="dxa"/>
          </w:tcPr>
          <w:p w14:paraId="2CB614BD" w14:textId="77777777" w:rsidR="006A3AA5" w:rsidRDefault="003F76C4">
            <w:r>
              <w:rPr>
                <w:sz w:val="16"/>
              </w:rPr>
              <w:t>EVD-10-05 (settings sample; change demo seen)</w:t>
            </w:r>
          </w:p>
        </w:tc>
        <w:tc>
          <w:tcPr>
            <w:tcW w:w="1136" w:type="dxa"/>
          </w:tcPr>
          <w:p w14:paraId="604654D9" w14:textId="77777777" w:rsidR="006A3AA5" w:rsidRDefault="003F76C4">
            <w:r>
              <w:rPr>
                <w:sz w:val="16"/>
              </w:rPr>
              <w:t>3/3/9</w:t>
            </w:r>
          </w:p>
        </w:tc>
        <w:tc>
          <w:tcPr>
            <w:tcW w:w="1136" w:type="dxa"/>
          </w:tcPr>
          <w:p w14:paraId="0531FFE6" w14:textId="77777777" w:rsidR="006A3AA5" w:rsidRDefault="003F76C4">
            <w:r>
              <w:rPr>
                <w:sz w:val="16"/>
              </w:rPr>
              <w:t>Settings changes are logged with a name; no approval step in app.</w:t>
            </w:r>
          </w:p>
        </w:tc>
        <w:tc>
          <w:tcPr>
            <w:tcW w:w="1136" w:type="dxa"/>
          </w:tcPr>
          <w:p w14:paraId="6A32BFB8" w14:textId="77777777" w:rsidR="006A3AA5" w:rsidRDefault="003F76C4">
            <w:r>
              <w:rPr>
                <w:sz w:val="16"/>
              </w:rPr>
              <w:t>2/3/6</w:t>
            </w:r>
          </w:p>
        </w:tc>
        <w:tc>
          <w:tcPr>
            <w:tcW w:w="1136" w:type="dxa"/>
          </w:tcPr>
          <w:p w14:paraId="37F1D348" w14:textId="77777777" w:rsidR="006A3AA5" w:rsidRDefault="003F76C4">
            <w:r>
              <w:rPr>
                <w:sz w:val="16"/>
              </w:rPr>
              <w:t>ORG-01</w:t>
            </w:r>
          </w:p>
        </w:tc>
        <w:tc>
          <w:tcPr>
            <w:tcW w:w="1136" w:type="dxa"/>
          </w:tcPr>
          <w:p w14:paraId="5343380A" w14:textId="77777777" w:rsidR="006A3AA5" w:rsidRDefault="003F76C4">
            <w:r>
              <w:rPr>
                <w:sz w:val="16"/>
              </w:rPr>
              <w:t>Mitigate + M</w:t>
            </w:r>
          </w:p>
        </w:tc>
      </w:tr>
    </w:tbl>
    <w:p w14:paraId="57B30BC0" w14:textId="77777777" w:rsidR="006A3AA5" w:rsidRDefault="003F76C4">
      <w:pPr>
        <w:pStyle w:val="Heading2"/>
      </w:pPr>
      <w:bookmarkStart w:id="32" w:name="_Toc243386470"/>
      <w:r>
        <w:t>6.3 Compliance Register (CMP-01..07)</w:t>
      </w:r>
      <w:bookmarkEnd w:id="32"/>
    </w:p>
    <w:tbl>
      <w:tblPr>
        <w:tblW w:w="0" w:type="auto"/>
        <w:tblLook w:val="04A0" w:firstRow="1" w:lastRow="0" w:firstColumn="1" w:lastColumn="0" w:noHBand="0" w:noVBand="1"/>
      </w:tblPr>
      <w:tblGrid>
        <w:gridCol w:w="1136"/>
        <w:gridCol w:w="1216"/>
        <w:gridCol w:w="1140"/>
        <w:gridCol w:w="1136"/>
        <w:gridCol w:w="1136"/>
        <w:gridCol w:w="1136"/>
        <w:gridCol w:w="1136"/>
        <w:gridCol w:w="1136"/>
        <w:gridCol w:w="1136"/>
      </w:tblGrid>
      <w:tr w:rsidR="006A3AA5" w14:paraId="6714C983" w14:textId="77777777">
        <w:tc>
          <w:tcPr>
            <w:tcW w:w="1136" w:type="dxa"/>
          </w:tcPr>
          <w:p w14:paraId="0AD6A749" w14:textId="77777777" w:rsidR="006A3AA5" w:rsidRDefault="006A3AA5"/>
        </w:tc>
        <w:tc>
          <w:tcPr>
            <w:tcW w:w="1136" w:type="dxa"/>
          </w:tcPr>
          <w:p w14:paraId="67DC4986" w14:textId="77777777" w:rsidR="006A3AA5" w:rsidRDefault="006A3AA5"/>
        </w:tc>
        <w:tc>
          <w:tcPr>
            <w:tcW w:w="1136" w:type="dxa"/>
          </w:tcPr>
          <w:p w14:paraId="08FD87C1" w14:textId="77777777" w:rsidR="006A3AA5" w:rsidRDefault="006A3AA5"/>
        </w:tc>
        <w:tc>
          <w:tcPr>
            <w:tcW w:w="1136" w:type="dxa"/>
          </w:tcPr>
          <w:p w14:paraId="014DA413" w14:textId="77777777" w:rsidR="006A3AA5" w:rsidRDefault="006A3AA5"/>
        </w:tc>
        <w:tc>
          <w:tcPr>
            <w:tcW w:w="1136" w:type="dxa"/>
          </w:tcPr>
          <w:p w14:paraId="1A9C1FC8" w14:textId="77777777" w:rsidR="006A3AA5" w:rsidRDefault="006A3AA5"/>
        </w:tc>
        <w:tc>
          <w:tcPr>
            <w:tcW w:w="1136" w:type="dxa"/>
          </w:tcPr>
          <w:p w14:paraId="727BFBF1" w14:textId="77777777" w:rsidR="006A3AA5" w:rsidRDefault="006A3AA5"/>
        </w:tc>
        <w:tc>
          <w:tcPr>
            <w:tcW w:w="1136" w:type="dxa"/>
          </w:tcPr>
          <w:p w14:paraId="197D526A" w14:textId="77777777" w:rsidR="006A3AA5" w:rsidRDefault="006A3AA5"/>
        </w:tc>
        <w:tc>
          <w:tcPr>
            <w:tcW w:w="1136" w:type="dxa"/>
          </w:tcPr>
          <w:p w14:paraId="77CF6021" w14:textId="77777777" w:rsidR="006A3AA5" w:rsidRDefault="006A3AA5"/>
        </w:tc>
        <w:tc>
          <w:tcPr>
            <w:tcW w:w="1136" w:type="dxa"/>
          </w:tcPr>
          <w:p w14:paraId="69A7D7F5" w14:textId="77777777" w:rsidR="006A3AA5" w:rsidRDefault="006A3AA5"/>
        </w:tc>
      </w:tr>
      <w:tr w:rsidR="006A3AA5" w14:paraId="5A085F0A" w14:textId="77777777">
        <w:tc>
          <w:tcPr>
            <w:tcW w:w="1136" w:type="dxa"/>
          </w:tcPr>
          <w:p w14:paraId="23839BEE" w14:textId="77777777" w:rsidR="006A3AA5" w:rsidRDefault="003F76C4">
            <w:r>
              <w:rPr>
                <w:sz w:val="16"/>
              </w:rPr>
              <w:t>CMP ID</w:t>
            </w:r>
          </w:p>
        </w:tc>
        <w:tc>
          <w:tcPr>
            <w:tcW w:w="1136" w:type="dxa"/>
          </w:tcPr>
          <w:p w14:paraId="0B01BE2C" w14:textId="77777777" w:rsidR="006A3AA5" w:rsidRDefault="003F76C4">
            <w:r>
              <w:rPr>
                <w:sz w:val="16"/>
              </w:rPr>
              <w:t>Source</w:t>
            </w:r>
          </w:p>
        </w:tc>
        <w:tc>
          <w:tcPr>
            <w:tcW w:w="1136" w:type="dxa"/>
          </w:tcPr>
          <w:p w14:paraId="5CE9671D" w14:textId="77777777" w:rsidR="006A3AA5" w:rsidRDefault="003F76C4">
            <w:r>
              <w:rPr>
                <w:sz w:val="16"/>
              </w:rPr>
              <w:t>Exact Requirement / Section</w:t>
            </w:r>
          </w:p>
        </w:tc>
        <w:tc>
          <w:tcPr>
            <w:tcW w:w="1136" w:type="dxa"/>
          </w:tcPr>
          <w:p w14:paraId="0125A82B" w14:textId="77777777" w:rsidR="006A3AA5" w:rsidRDefault="003F76C4">
            <w:r>
              <w:rPr>
                <w:sz w:val="16"/>
              </w:rPr>
              <w:t>Why Applicable</w:t>
            </w:r>
          </w:p>
        </w:tc>
        <w:tc>
          <w:tcPr>
            <w:tcW w:w="1136" w:type="dxa"/>
          </w:tcPr>
          <w:p w14:paraId="1CB12AED" w14:textId="77777777" w:rsidR="006A3AA5" w:rsidRDefault="003F76C4">
            <w:r>
              <w:rPr>
                <w:sz w:val="16"/>
              </w:rPr>
              <w:t>Owner</w:t>
            </w:r>
          </w:p>
        </w:tc>
        <w:tc>
          <w:tcPr>
            <w:tcW w:w="1136" w:type="dxa"/>
          </w:tcPr>
          <w:p w14:paraId="53C88D81" w14:textId="77777777" w:rsidR="006A3AA5" w:rsidRDefault="003F76C4">
            <w:r>
              <w:rPr>
                <w:sz w:val="16"/>
              </w:rPr>
              <w:t>Required Evidence</w:t>
            </w:r>
          </w:p>
        </w:tc>
        <w:tc>
          <w:tcPr>
            <w:tcW w:w="1136" w:type="dxa"/>
          </w:tcPr>
          <w:p w14:paraId="4FE9772D" w14:textId="77777777" w:rsidR="006A3AA5" w:rsidRDefault="003F76C4">
            <w:r>
              <w:rPr>
                <w:sz w:val="16"/>
              </w:rPr>
              <w:t>Current Status</w:t>
            </w:r>
          </w:p>
        </w:tc>
        <w:tc>
          <w:tcPr>
            <w:tcW w:w="1136" w:type="dxa"/>
          </w:tcPr>
          <w:p w14:paraId="4A8DCB52" w14:textId="77777777" w:rsidR="006A3AA5" w:rsidRDefault="003F76C4">
            <w:r>
              <w:rPr>
                <w:sz w:val="16"/>
              </w:rPr>
              <w:t>Related RSK / CRT</w:t>
            </w:r>
          </w:p>
        </w:tc>
        <w:tc>
          <w:tcPr>
            <w:tcW w:w="1136" w:type="dxa"/>
          </w:tcPr>
          <w:p w14:paraId="3CBDD7B0" w14:textId="77777777" w:rsidR="006A3AA5" w:rsidRDefault="003F76C4">
            <w:r>
              <w:rPr>
                <w:sz w:val="16"/>
              </w:rPr>
              <w:t>Gap / Action</w:t>
            </w:r>
          </w:p>
        </w:tc>
      </w:tr>
      <w:tr w:rsidR="006A3AA5" w14:paraId="4429974D" w14:textId="77777777">
        <w:tc>
          <w:tcPr>
            <w:tcW w:w="1136" w:type="dxa"/>
          </w:tcPr>
          <w:p w14:paraId="0E32F640" w14:textId="77777777" w:rsidR="006A3AA5" w:rsidRDefault="003F76C4">
            <w:r>
              <w:rPr>
                <w:sz w:val="16"/>
              </w:rPr>
              <w:t>CMP-01</w:t>
            </w:r>
          </w:p>
        </w:tc>
        <w:tc>
          <w:tcPr>
            <w:tcW w:w="1136" w:type="dxa"/>
          </w:tcPr>
          <w:p w14:paraId="541DB324" w14:textId="77777777" w:rsidR="006A3AA5" w:rsidRDefault="003F76C4">
            <w:r>
              <w:rPr>
                <w:sz w:val="16"/>
              </w:rPr>
              <w:t>Philippine Data Privacy Act of 2012 (school as holder of student data)</w:t>
            </w:r>
          </w:p>
        </w:tc>
        <w:tc>
          <w:tcPr>
            <w:tcW w:w="1136" w:type="dxa"/>
          </w:tcPr>
          <w:p w14:paraId="126E4745" w14:textId="77777777" w:rsidR="006A3AA5" w:rsidRDefault="003F76C4">
            <w:r>
              <w:rPr>
                <w:sz w:val="16"/>
              </w:rPr>
              <w:t>Personal data must be collected fairly, used only for stated purpose, kept safe, and kept no longer than needed.</w:t>
            </w:r>
          </w:p>
        </w:tc>
        <w:tc>
          <w:tcPr>
            <w:tcW w:w="1136" w:type="dxa"/>
          </w:tcPr>
          <w:p w14:paraId="2BB0D7B7" w14:textId="77777777" w:rsidR="006A3AA5" w:rsidRDefault="003F76C4">
            <w:r>
              <w:rPr>
                <w:sz w:val="16"/>
              </w:rPr>
              <w:t>System keeps student names, IDs, departments, loans, fines (FLOW-01, FLOW-04).</w:t>
            </w:r>
          </w:p>
        </w:tc>
        <w:tc>
          <w:tcPr>
            <w:tcW w:w="1136" w:type="dxa"/>
          </w:tcPr>
          <w:p w14:paraId="3A50636B" w14:textId="77777777" w:rsidR="006A3AA5" w:rsidRDefault="003F76C4">
            <w:r>
              <w:rPr>
                <w:sz w:val="16"/>
              </w:rPr>
              <w:t>ORG-05</w:t>
            </w:r>
          </w:p>
        </w:tc>
        <w:tc>
          <w:tcPr>
            <w:tcW w:w="1136" w:type="dxa"/>
          </w:tcPr>
          <w:p w14:paraId="3902D4D7" w14:textId="77777777" w:rsidR="006A3AA5" w:rsidRDefault="003F76C4">
            <w:r>
              <w:rPr>
                <w:sz w:val="16"/>
              </w:rPr>
              <w:t>Role list, clean borrower samples, retention notes (EVD-10-01..03)</w:t>
            </w:r>
          </w:p>
        </w:tc>
        <w:tc>
          <w:tcPr>
            <w:tcW w:w="1136" w:type="dxa"/>
          </w:tcPr>
          <w:p w14:paraId="3CAC1532" w14:textId="77777777" w:rsidR="006A3AA5" w:rsidRDefault="003F76C4">
            <w:r>
              <w:rPr>
                <w:sz w:val="16"/>
              </w:rPr>
              <w:t>Partial</w:t>
            </w:r>
          </w:p>
        </w:tc>
        <w:tc>
          <w:tcPr>
            <w:tcW w:w="1136" w:type="dxa"/>
          </w:tcPr>
          <w:p w14:paraId="30B5F7E1" w14:textId="77777777" w:rsidR="006A3AA5" w:rsidRDefault="003F76C4">
            <w:r>
              <w:rPr>
                <w:sz w:val="16"/>
              </w:rPr>
              <w:t>CRT-01 / RSK-01, RSK-07</w:t>
            </w:r>
          </w:p>
        </w:tc>
        <w:tc>
          <w:tcPr>
            <w:tcW w:w="1136" w:type="dxa"/>
          </w:tcPr>
          <w:p w14:paraId="4FF34EF9" w14:textId="77777777" w:rsidR="006A3AA5" w:rsidRDefault="003F76C4">
            <w:r>
              <w:rPr>
                <w:sz w:val="16"/>
              </w:rPr>
              <w:t>Limit staff views + exports; write keep-times; owner: ORG-05</w:t>
            </w:r>
          </w:p>
        </w:tc>
      </w:tr>
      <w:tr w:rsidR="006A3AA5" w14:paraId="35398B0D" w14:textId="77777777">
        <w:tc>
          <w:tcPr>
            <w:tcW w:w="1136" w:type="dxa"/>
          </w:tcPr>
          <w:p w14:paraId="0A9E2D95" w14:textId="77777777" w:rsidR="006A3AA5" w:rsidRDefault="003F76C4">
            <w:r>
              <w:rPr>
                <w:sz w:val="16"/>
              </w:rPr>
              <w:t>CMP-02</w:t>
            </w:r>
          </w:p>
        </w:tc>
        <w:tc>
          <w:tcPr>
            <w:tcW w:w="1136" w:type="dxa"/>
          </w:tcPr>
          <w:p w14:paraId="714760FA" w14:textId="77777777" w:rsidR="006A3AA5" w:rsidRDefault="003F76C4">
            <w:r>
              <w:rPr>
                <w:sz w:val="16"/>
              </w:rPr>
              <w:t>School/library borrower privacy practice (student records used for library work only)</w:t>
            </w:r>
          </w:p>
        </w:tc>
        <w:tc>
          <w:tcPr>
            <w:tcW w:w="1136" w:type="dxa"/>
          </w:tcPr>
          <w:p w14:paraId="5A604B55" w14:textId="77777777" w:rsidR="006A3AA5" w:rsidRDefault="003F76C4">
            <w:r>
              <w:rPr>
                <w:sz w:val="16"/>
              </w:rPr>
              <w:t>Borrower records used only for borrowing, fines, and notices; no sharing outside library work.</w:t>
            </w:r>
          </w:p>
        </w:tc>
        <w:tc>
          <w:tcPr>
            <w:tcW w:w="1136" w:type="dxa"/>
          </w:tcPr>
          <w:p w14:paraId="3B36E71A" w14:textId="77777777" w:rsidR="006A3AA5" w:rsidRDefault="003F76C4">
            <w:r>
              <w:rPr>
                <w:sz w:val="16"/>
              </w:rPr>
              <w:t>Borrower table + messages used for holds, fines, reminders.</w:t>
            </w:r>
          </w:p>
        </w:tc>
        <w:tc>
          <w:tcPr>
            <w:tcW w:w="1136" w:type="dxa"/>
          </w:tcPr>
          <w:p w14:paraId="444CA783" w14:textId="77777777" w:rsidR="006A3AA5" w:rsidRDefault="003F76C4">
            <w:r>
              <w:rPr>
                <w:sz w:val="16"/>
              </w:rPr>
              <w:t>ORG-01 (Calixto Nicolas Camangeg)</w:t>
            </w:r>
          </w:p>
        </w:tc>
        <w:tc>
          <w:tcPr>
            <w:tcW w:w="1136" w:type="dxa"/>
          </w:tcPr>
          <w:p w14:paraId="4BC328FA" w14:textId="77777777" w:rsidR="006A3AA5" w:rsidRDefault="003F76C4">
            <w:r>
              <w:rPr>
                <w:sz w:val="16"/>
              </w:rPr>
              <w:t>Desk demo + message samples (EVD-10-03)</w:t>
            </w:r>
          </w:p>
        </w:tc>
        <w:tc>
          <w:tcPr>
            <w:tcW w:w="1136" w:type="dxa"/>
          </w:tcPr>
          <w:p w14:paraId="1907D73D" w14:textId="77777777" w:rsidR="006A3AA5" w:rsidRDefault="003F76C4">
            <w:r>
              <w:rPr>
                <w:sz w:val="16"/>
              </w:rPr>
              <w:t>Partial</w:t>
            </w:r>
          </w:p>
        </w:tc>
        <w:tc>
          <w:tcPr>
            <w:tcW w:w="1136" w:type="dxa"/>
          </w:tcPr>
          <w:p w14:paraId="5CD8FF86" w14:textId="77777777" w:rsidR="006A3AA5" w:rsidRDefault="003F76C4">
            <w:r>
              <w:rPr>
                <w:sz w:val="16"/>
              </w:rPr>
              <w:t>RSK-07</w:t>
            </w:r>
          </w:p>
        </w:tc>
        <w:tc>
          <w:tcPr>
            <w:tcW w:w="1136" w:type="dxa"/>
          </w:tcPr>
          <w:p w14:paraId="0BCF92A5" w14:textId="77777777" w:rsidR="006A3AA5" w:rsidRDefault="003F76C4">
            <w:r>
              <w:rPr>
                <w:sz w:val="16"/>
              </w:rPr>
              <w:t>Hide names in reports; check exports; owner: ORG-01</w:t>
            </w:r>
          </w:p>
        </w:tc>
      </w:tr>
      <w:tr w:rsidR="006A3AA5" w14:paraId="0BB49B42" w14:textId="77777777">
        <w:tc>
          <w:tcPr>
            <w:tcW w:w="1136" w:type="dxa"/>
          </w:tcPr>
          <w:p w14:paraId="7B9833A8" w14:textId="77777777" w:rsidR="006A3AA5" w:rsidRDefault="003F76C4">
            <w:r>
              <w:rPr>
                <w:sz w:val="16"/>
              </w:rPr>
              <w:t>CMP-03</w:t>
            </w:r>
          </w:p>
        </w:tc>
        <w:tc>
          <w:tcPr>
            <w:tcW w:w="1136" w:type="dxa"/>
          </w:tcPr>
          <w:p w14:paraId="1902AE3E" w14:textId="77777777" w:rsidR="006A3AA5" w:rsidRDefault="003F76C4">
            <w:r>
              <w:rPr>
                <w:sz w:val="16"/>
              </w:rPr>
              <w:t>School account and access rule (@mcst.edu.ph login + role approval)</w:t>
            </w:r>
          </w:p>
        </w:tc>
        <w:tc>
          <w:tcPr>
            <w:tcW w:w="1136" w:type="dxa"/>
          </w:tcPr>
          <w:p w14:paraId="16E33DE4" w14:textId="77777777" w:rsidR="006A3AA5" w:rsidRDefault="003F76C4">
            <w:r>
              <w:rPr>
                <w:sz w:val="16"/>
              </w:rPr>
              <w:t>Only school accounts enter; roles given by approver; leavers disabled.</w:t>
            </w:r>
          </w:p>
        </w:tc>
        <w:tc>
          <w:tcPr>
            <w:tcW w:w="1136" w:type="dxa"/>
          </w:tcPr>
          <w:p w14:paraId="26CA249A" w14:textId="77777777" w:rsidR="006A3AA5" w:rsidRDefault="003F76C4">
            <w:r>
              <w:rPr>
                <w:sz w:val="16"/>
              </w:rPr>
              <w:t>MOD-01 login + roles table + ORG-02 approval.</w:t>
            </w:r>
          </w:p>
        </w:tc>
        <w:tc>
          <w:tcPr>
            <w:tcW w:w="1136" w:type="dxa"/>
          </w:tcPr>
          <w:p w14:paraId="33EAFA71" w14:textId="77777777" w:rsidR="006A3AA5" w:rsidRDefault="003F76C4">
            <w:r>
              <w:rPr>
                <w:sz w:val="16"/>
              </w:rPr>
              <w:t>ORG-02</w:t>
            </w:r>
          </w:p>
        </w:tc>
        <w:tc>
          <w:tcPr>
            <w:tcW w:w="1136" w:type="dxa"/>
          </w:tcPr>
          <w:p w14:paraId="58969A5D" w14:textId="77777777" w:rsidR="006A3AA5" w:rsidRDefault="003F76C4">
            <w:r>
              <w:rPr>
                <w:sz w:val="16"/>
              </w:rPr>
              <w:t>Role list + approval samples (EVD-10-01)</w:t>
            </w:r>
          </w:p>
        </w:tc>
        <w:tc>
          <w:tcPr>
            <w:tcW w:w="1136" w:type="dxa"/>
          </w:tcPr>
          <w:p w14:paraId="24ACCF68" w14:textId="77777777" w:rsidR="006A3AA5" w:rsidRDefault="003F76C4">
            <w:r>
              <w:rPr>
                <w:sz w:val="16"/>
              </w:rPr>
              <w:t>Partial</w:t>
            </w:r>
          </w:p>
        </w:tc>
        <w:tc>
          <w:tcPr>
            <w:tcW w:w="1136" w:type="dxa"/>
          </w:tcPr>
          <w:p w14:paraId="149D98A8" w14:textId="77777777" w:rsidR="006A3AA5" w:rsidRDefault="003F76C4">
            <w:r>
              <w:rPr>
                <w:sz w:val="16"/>
              </w:rPr>
              <w:t>CRT-01 / RSK-01</w:t>
            </w:r>
          </w:p>
        </w:tc>
        <w:tc>
          <w:tcPr>
            <w:tcW w:w="1136" w:type="dxa"/>
          </w:tcPr>
          <w:p w14:paraId="7CF630A1" w14:textId="77777777" w:rsidR="006A3AA5" w:rsidRDefault="003F76C4">
            <w:r>
              <w:rPr>
                <w:sz w:val="16"/>
              </w:rPr>
              <w:t>Quarterly access check; close bootstrap Admin (done); owner: ORG-02</w:t>
            </w:r>
          </w:p>
        </w:tc>
      </w:tr>
      <w:tr w:rsidR="006A3AA5" w14:paraId="4658F37D" w14:textId="77777777">
        <w:tc>
          <w:tcPr>
            <w:tcW w:w="1136" w:type="dxa"/>
          </w:tcPr>
          <w:p w14:paraId="2AB4F5BD" w14:textId="77777777" w:rsidR="006A3AA5" w:rsidRDefault="003F76C4">
            <w:r>
              <w:rPr>
                <w:sz w:val="16"/>
              </w:rPr>
              <w:t>CMP-04</w:t>
            </w:r>
          </w:p>
        </w:tc>
        <w:tc>
          <w:tcPr>
            <w:tcW w:w="1136" w:type="dxa"/>
          </w:tcPr>
          <w:p w14:paraId="7B44276D" w14:textId="77777777" w:rsidR="006A3AA5" w:rsidRDefault="003F76C4">
            <w:r>
              <w:rPr>
                <w:sz w:val="16"/>
              </w:rPr>
              <w:t xml:space="preserve">Capstone functional requirements (agreed library flows must work as </w:t>
            </w:r>
            <w:r>
              <w:rPr>
                <w:sz w:val="16"/>
              </w:rPr>
              <w:lastRenderedPageBreak/>
              <w:t>written)</w:t>
            </w:r>
          </w:p>
        </w:tc>
        <w:tc>
          <w:tcPr>
            <w:tcW w:w="1136" w:type="dxa"/>
          </w:tcPr>
          <w:p w14:paraId="00A983A7" w14:textId="77777777" w:rsidR="006A3AA5" w:rsidRDefault="003F76C4">
            <w:r>
              <w:rPr>
                <w:sz w:val="16"/>
              </w:rPr>
              <w:lastRenderedPageBreak/>
              <w:t xml:space="preserve">Borrow, return, fine, reserve, request, buy, catalog, stock, </w:t>
            </w:r>
            <w:r>
              <w:rPr>
                <w:sz w:val="16"/>
              </w:rPr>
              <w:lastRenderedPageBreak/>
              <w:t>reports, backup work per requirements.</w:t>
            </w:r>
          </w:p>
        </w:tc>
        <w:tc>
          <w:tcPr>
            <w:tcW w:w="1136" w:type="dxa"/>
          </w:tcPr>
          <w:p w14:paraId="022C454F" w14:textId="77777777" w:rsidR="006A3AA5" w:rsidRDefault="003F76C4">
            <w:r>
              <w:rPr>
                <w:sz w:val="16"/>
              </w:rPr>
              <w:lastRenderedPageBreak/>
              <w:t>MOD-01..08 in BLD-03.</w:t>
            </w:r>
          </w:p>
        </w:tc>
        <w:tc>
          <w:tcPr>
            <w:tcW w:w="1136" w:type="dxa"/>
          </w:tcPr>
          <w:p w14:paraId="776B9E8B" w14:textId="77777777" w:rsidR="006A3AA5" w:rsidRDefault="003F76C4">
            <w:r>
              <w:rPr>
                <w:sz w:val="16"/>
              </w:rPr>
              <w:t>ORG-01</w:t>
            </w:r>
          </w:p>
        </w:tc>
        <w:tc>
          <w:tcPr>
            <w:tcW w:w="1136" w:type="dxa"/>
          </w:tcPr>
          <w:p w14:paraId="76AE44B2" w14:textId="77777777" w:rsidR="006A3AA5" w:rsidRDefault="003F76C4">
            <w:r>
              <w:rPr>
                <w:sz w:val="16"/>
              </w:rPr>
              <w:t>Build note + wiring check (EVD-10-02)</w:t>
            </w:r>
          </w:p>
        </w:tc>
        <w:tc>
          <w:tcPr>
            <w:tcW w:w="1136" w:type="dxa"/>
          </w:tcPr>
          <w:p w14:paraId="168E5E79" w14:textId="77777777" w:rsidR="006A3AA5" w:rsidRDefault="003F76C4">
            <w:r>
              <w:rPr>
                <w:sz w:val="16"/>
              </w:rPr>
              <w:t>Partial</w:t>
            </w:r>
          </w:p>
        </w:tc>
        <w:tc>
          <w:tcPr>
            <w:tcW w:w="1136" w:type="dxa"/>
          </w:tcPr>
          <w:p w14:paraId="6ECAFA88" w14:textId="77777777" w:rsidR="006A3AA5" w:rsidRDefault="003F76C4">
            <w:r>
              <w:rPr>
                <w:sz w:val="16"/>
              </w:rPr>
              <w:t>CRT-02 / RSK-02, RSK-03</w:t>
            </w:r>
          </w:p>
        </w:tc>
        <w:tc>
          <w:tcPr>
            <w:tcW w:w="1136" w:type="dxa"/>
          </w:tcPr>
          <w:p w14:paraId="7BFA248B" w14:textId="77777777" w:rsidR="006A3AA5" w:rsidRDefault="003F76C4">
            <w:r>
              <w:rPr>
                <w:sz w:val="16"/>
              </w:rPr>
              <w:t>Finish import job history; test restore later; owner: ORG-04</w:t>
            </w:r>
          </w:p>
        </w:tc>
      </w:tr>
      <w:tr w:rsidR="006A3AA5" w14:paraId="6C02829D" w14:textId="77777777">
        <w:tc>
          <w:tcPr>
            <w:tcW w:w="1136" w:type="dxa"/>
          </w:tcPr>
          <w:p w14:paraId="5D81DA26" w14:textId="77777777" w:rsidR="006A3AA5" w:rsidRDefault="003F76C4">
            <w:r>
              <w:rPr>
                <w:sz w:val="16"/>
              </w:rPr>
              <w:t>CMP-05</w:t>
            </w:r>
          </w:p>
        </w:tc>
        <w:tc>
          <w:tcPr>
            <w:tcW w:w="1136" w:type="dxa"/>
          </w:tcPr>
          <w:p w14:paraId="599AD88B" w14:textId="77777777" w:rsidR="006A3AA5" w:rsidRDefault="003F76C4">
            <w:r>
              <w:rPr>
                <w:sz w:val="16"/>
              </w:rPr>
              <w:t>Backup and recovery expectation (copies exist and can be restored)</w:t>
            </w:r>
          </w:p>
        </w:tc>
        <w:tc>
          <w:tcPr>
            <w:tcW w:w="1136" w:type="dxa"/>
          </w:tcPr>
          <w:p w14:paraId="24722630" w14:textId="77777777" w:rsidR="006A3AA5" w:rsidRDefault="003F76C4">
            <w:r>
              <w:rPr>
                <w:sz w:val="16"/>
              </w:rPr>
              <w:t>Timed backups run; copies kept; restore possible with approval.</w:t>
            </w:r>
          </w:p>
        </w:tc>
        <w:tc>
          <w:tcPr>
            <w:tcW w:w="1136" w:type="dxa"/>
          </w:tcPr>
          <w:p w14:paraId="4A2FC32C" w14:textId="77777777" w:rsidR="006A3AA5" w:rsidRDefault="003F76C4">
            <w:r>
              <w:rPr>
                <w:sz w:val="16"/>
              </w:rPr>
              <w:t>MOD-08 scheduler + backup files + log.</w:t>
            </w:r>
          </w:p>
        </w:tc>
        <w:tc>
          <w:tcPr>
            <w:tcW w:w="1136" w:type="dxa"/>
          </w:tcPr>
          <w:p w14:paraId="255F509E" w14:textId="77777777" w:rsidR="006A3AA5" w:rsidRDefault="003F76C4">
            <w:r>
              <w:rPr>
                <w:sz w:val="16"/>
              </w:rPr>
              <w:t>ORG-03</w:t>
            </w:r>
          </w:p>
        </w:tc>
        <w:tc>
          <w:tcPr>
            <w:tcW w:w="1136" w:type="dxa"/>
          </w:tcPr>
          <w:p w14:paraId="54A48AE0" w14:textId="77777777" w:rsidR="006A3AA5" w:rsidRDefault="003F76C4">
            <w:r>
              <w:rPr>
                <w:sz w:val="16"/>
              </w:rPr>
              <w:t>Backup list (EVD-10-04); restore never shown</w:t>
            </w:r>
          </w:p>
        </w:tc>
        <w:tc>
          <w:tcPr>
            <w:tcW w:w="1136" w:type="dxa"/>
          </w:tcPr>
          <w:p w14:paraId="4770862C" w14:textId="77777777" w:rsidR="006A3AA5" w:rsidRDefault="003F76C4">
            <w:r>
              <w:rPr>
                <w:sz w:val="16"/>
              </w:rPr>
              <w:t>Not Determined</w:t>
            </w:r>
          </w:p>
        </w:tc>
        <w:tc>
          <w:tcPr>
            <w:tcW w:w="1136" w:type="dxa"/>
          </w:tcPr>
          <w:p w14:paraId="42D814CF" w14:textId="77777777" w:rsidR="006A3AA5" w:rsidRDefault="003F76C4">
            <w:r>
              <w:rPr>
                <w:sz w:val="16"/>
              </w:rPr>
              <w:t>RSK-04</w:t>
            </w:r>
          </w:p>
        </w:tc>
        <w:tc>
          <w:tcPr>
            <w:tcW w:w="1136" w:type="dxa"/>
          </w:tcPr>
          <w:p w14:paraId="76A32655" w14:textId="77777777" w:rsidR="006A3AA5" w:rsidRDefault="003F76C4">
            <w:r>
              <w:rPr>
                <w:sz w:val="16"/>
              </w:rPr>
              <w:t>Witnessed restore test in later lab; owner: ORG-03</w:t>
            </w:r>
          </w:p>
        </w:tc>
      </w:tr>
      <w:tr w:rsidR="006A3AA5" w14:paraId="06017D28" w14:textId="77777777">
        <w:tc>
          <w:tcPr>
            <w:tcW w:w="1136" w:type="dxa"/>
          </w:tcPr>
          <w:p w14:paraId="3759A511" w14:textId="77777777" w:rsidR="006A3AA5" w:rsidRDefault="003F76C4">
            <w:r>
              <w:rPr>
                <w:sz w:val="16"/>
              </w:rPr>
              <w:t>CMP-06</w:t>
            </w:r>
          </w:p>
        </w:tc>
        <w:tc>
          <w:tcPr>
            <w:tcW w:w="1136" w:type="dxa"/>
          </w:tcPr>
          <w:p w14:paraId="051E438A" w14:textId="77777777" w:rsidR="006A3AA5" w:rsidRDefault="003F76C4">
            <w:r>
              <w:rPr>
                <w:sz w:val="16"/>
              </w:rPr>
              <w:t>Logging expectation (important acts traceable to a person)</w:t>
            </w:r>
          </w:p>
        </w:tc>
        <w:tc>
          <w:tcPr>
            <w:tcW w:w="1136" w:type="dxa"/>
          </w:tcPr>
          <w:p w14:paraId="7511A7BF" w14:textId="77777777" w:rsidR="006A3AA5" w:rsidRDefault="003F76C4">
            <w:r>
              <w:rPr>
                <w:sz w:val="16"/>
              </w:rPr>
              <w:t>Logins, borrows, changes, admin acts saved with actor + time.</w:t>
            </w:r>
          </w:p>
        </w:tc>
        <w:tc>
          <w:tcPr>
            <w:tcW w:w="1136" w:type="dxa"/>
          </w:tcPr>
          <w:p w14:paraId="415D4771" w14:textId="77777777" w:rsidR="006A3AA5" w:rsidRDefault="003F76C4">
            <w:r>
              <w:rPr>
                <w:sz w:val="16"/>
              </w:rPr>
              <w:t>audit_trail + per-module log calls.</w:t>
            </w:r>
          </w:p>
        </w:tc>
        <w:tc>
          <w:tcPr>
            <w:tcW w:w="1136" w:type="dxa"/>
          </w:tcPr>
          <w:p w14:paraId="328A9A09" w14:textId="77777777" w:rsidR="006A3AA5" w:rsidRDefault="003F76C4">
            <w:r>
              <w:rPr>
                <w:sz w:val="16"/>
              </w:rPr>
              <w:t>ORG-03</w:t>
            </w:r>
          </w:p>
        </w:tc>
        <w:tc>
          <w:tcPr>
            <w:tcW w:w="1136" w:type="dxa"/>
          </w:tcPr>
          <w:p w14:paraId="0A4418E6" w14:textId="77777777" w:rsidR="006A3AA5" w:rsidRDefault="003F76C4">
            <w:r>
              <w:rPr>
                <w:sz w:val="16"/>
              </w:rPr>
              <w:t>Log samples (EVD-10-03)</w:t>
            </w:r>
          </w:p>
        </w:tc>
        <w:tc>
          <w:tcPr>
            <w:tcW w:w="1136" w:type="dxa"/>
          </w:tcPr>
          <w:p w14:paraId="717BE9EC" w14:textId="77777777" w:rsidR="006A3AA5" w:rsidRDefault="003F76C4">
            <w:r>
              <w:rPr>
                <w:sz w:val="16"/>
              </w:rPr>
              <w:t>Partial</w:t>
            </w:r>
          </w:p>
        </w:tc>
        <w:tc>
          <w:tcPr>
            <w:tcW w:w="1136" w:type="dxa"/>
          </w:tcPr>
          <w:p w14:paraId="39C9EFAE" w14:textId="77777777" w:rsidR="006A3AA5" w:rsidRDefault="003F76C4">
            <w:r>
              <w:rPr>
                <w:sz w:val="16"/>
              </w:rPr>
              <w:t>CRT-03 / RSK-06</w:t>
            </w:r>
          </w:p>
        </w:tc>
        <w:tc>
          <w:tcPr>
            <w:tcW w:w="1136" w:type="dxa"/>
          </w:tcPr>
          <w:p w14:paraId="12FCC440" w14:textId="77777777" w:rsidR="006A3AA5" w:rsidRDefault="003F76C4">
            <w:r>
              <w:rPr>
                <w:sz w:val="16"/>
              </w:rPr>
              <w:t>Check log review habit; keep log keep-time; owner: ORG-03</w:t>
            </w:r>
          </w:p>
        </w:tc>
      </w:tr>
      <w:tr w:rsidR="006A3AA5" w14:paraId="58F345B1" w14:textId="77777777">
        <w:tc>
          <w:tcPr>
            <w:tcW w:w="1136" w:type="dxa"/>
          </w:tcPr>
          <w:p w14:paraId="022B19F6" w14:textId="77777777" w:rsidR="006A3AA5" w:rsidRDefault="003F76C4">
            <w:r>
              <w:rPr>
                <w:sz w:val="16"/>
              </w:rPr>
              <w:t>CMP-07</w:t>
            </w:r>
          </w:p>
        </w:tc>
        <w:tc>
          <w:tcPr>
            <w:tcW w:w="1136" w:type="dxa"/>
          </w:tcPr>
          <w:p w14:paraId="4A8FAF35" w14:textId="77777777" w:rsidR="006A3AA5" w:rsidRDefault="003F76C4">
            <w:r>
              <w:rPr>
                <w:sz w:val="16"/>
              </w:rPr>
              <w:t>Google OAuth terms (login via outside provider)</w:t>
            </w:r>
          </w:p>
        </w:tc>
        <w:tc>
          <w:tcPr>
            <w:tcW w:w="1136" w:type="dxa"/>
          </w:tcPr>
          <w:p w14:paraId="054170FB" w14:textId="77777777" w:rsidR="006A3AA5" w:rsidRDefault="003F76C4">
            <w:r>
              <w:rPr>
                <w:sz w:val="16"/>
              </w:rPr>
              <w:t>Login data handled per provider terms; tokens never stored in app.</w:t>
            </w:r>
          </w:p>
        </w:tc>
        <w:tc>
          <w:tcPr>
            <w:tcW w:w="1136" w:type="dxa"/>
          </w:tcPr>
          <w:p w14:paraId="3A9806CE" w14:textId="77777777" w:rsidR="006A3AA5" w:rsidRDefault="003F76C4">
            <w:r>
              <w:rPr>
                <w:sz w:val="16"/>
              </w:rPr>
              <w:t>MOD-01 Google login path.</w:t>
            </w:r>
          </w:p>
        </w:tc>
        <w:tc>
          <w:tcPr>
            <w:tcW w:w="1136" w:type="dxa"/>
          </w:tcPr>
          <w:p w14:paraId="7549DA75" w14:textId="77777777" w:rsidR="006A3AA5" w:rsidRDefault="003F76C4">
            <w:r>
              <w:rPr>
                <w:sz w:val="16"/>
              </w:rPr>
              <w:t>ORG-02</w:t>
            </w:r>
          </w:p>
        </w:tc>
        <w:tc>
          <w:tcPr>
            <w:tcW w:w="1136" w:type="dxa"/>
          </w:tcPr>
          <w:p w14:paraId="2D4EC19A" w14:textId="77777777" w:rsidR="006A3AA5" w:rsidRDefault="003F76C4">
            <w:r>
              <w:rPr>
                <w:sz w:val="16"/>
              </w:rPr>
              <w:t>Login demo (EVD-10-01); provider terms not reviewed</w:t>
            </w:r>
          </w:p>
        </w:tc>
        <w:tc>
          <w:tcPr>
            <w:tcW w:w="1136" w:type="dxa"/>
          </w:tcPr>
          <w:p w14:paraId="4165F79A" w14:textId="77777777" w:rsidR="006A3AA5" w:rsidRDefault="003F76C4">
            <w:r>
              <w:rPr>
                <w:sz w:val="16"/>
              </w:rPr>
              <w:t>Not Determined</w:t>
            </w:r>
          </w:p>
        </w:tc>
        <w:tc>
          <w:tcPr>
            <w:tcW w:w="1136" w:type="dxa"/>
          </w:tcPr>
          <w:p w14:paraId="7FD8B3CC" w14:textId="77777777" w:rsidR="006A3AA5" w:rsidRDefault="003F76C4">
            <w:r>
              <w:rPr>
                <w:sz w:val="16"/>
              </w:rPr>
              <w:t>RSK-01</w:t>
            </w:r>
          </w:p>
        </w:tc>
        <w:tc>
          <w:tcPr>
            <w:tcW w:w="1136" w:type="dxa"/>
          </w:tcPr>
          <w:p w14:paraId="377685AE" w14:textId="77777777" w:rsidR="006A3AA5" w:rsidRDefault="003F76C4">
            <w:r>
              <w:rPr>
                <w:sz w:val="16"/>
              </w:rPr>
              <w:t>No legal claim made; note as limit; owner: ORG-02</w:t>
            </w:r>
          </w:p>
        </w:tc>
      </w:tr>
    </w:tbl>
    <w:p w14:paraId="07C57D35" w14:textId="77777777" w:rsidR="006A3AA5" w:rsidRDefault="003F76C4">
      <w:pPr>
        <w:pStyle w:val="Heading2"/>
      </w:pPr>
      <w:bookmarkStart w:id="33" w:name="_Toc243386471"/>
      <w:r>
        <w:t>6.4 Privacy Areas</w:t>
      </w:r>
      <w:bookmarkEnd w:id="33"/>
    </w:p>
    <w:tbl>
      <w:tblPr>
        <w:tblW w:w="0" w:type="auto"/>
        <w:tblLook w:val="04A0" w:firstRow="1" w:lastRow="0" w:firstColumn="1" w:lastColumn="0" w:noHBand="0" w:noVBand="1"/>
      </w:tblPr>
      <w:tblGrid>
        <w:gridCol w:w="1704"/>
        <w:gridCol w:w="1704"/>
        <w:gridCol w:w="1704"/>
        <w:gridCol w:w="1704"/>
        <w:gridCol w:w="1704"/>
        <w:gridCol w:w="1704"/>
      </w:tblGrid>
      <w:tr w:rsidR="006A3AA5" w14:paraId="75E851FA" w14:textId="77777777">
        <w:tc>
          <w:tcPr>
            <w:tcW w:w="1704" w:type="dxa"/>
          </w:tcPr>
          <w:p w14:paraId="3E610EEE" w14:textId="77777777" w:rsidR="006A3AA5" w:rsidRDefault="006A3AA5"/>
        </w:tc>
        <w:tc>
          <w:tcPr>
            <w:tcW w:w="1704" w:type="dxa"/>
          </w:tcPr>
          <w:p w14:paraId="2C868E8A" w14:textId="77777777" w:rsidR="006A3AA5" w:rsidRDefault="006A3AA5"/>
        </w:tc>
        <w:tc>
          <w:tcPr>
            <w:tcW w:w="1704" w:type="dxa"/>
          </w:tcPr>
          <w:p w14:paraId="411701F3" w14:textId="77777777" w:rsidR="006A3AA5" w:rsidRDefault="006A3AA5"/>
        </w:tc>
        <w:tc>
          <w:tcPr>
            <w:tcW w:w="1704" w:type="dxa"/>
          </w:tcPr>
          <w:p w14:paraId="2AB29B80" w14:textId="77777777" w:rsidR="006A3AA5" w:rsidRDefault="006A3AA5"/>
        </w:tc>
        <w:tc>
          <w:tcPr>
            <w:tcW w:w="1704" w:type="dxa"/>
          </w:tcPr>
          <w:p w14:paraId="21043746" w14:textId="77777777" w:rsidR="006A3AA5" w:rsidRDefault="006A3AA5"/>
        </w:tc>
        <w:tc>
          <w:tcPr>
            <w:tcW w:w="1704" w:type="dxa"/>
          </w:tcPr>
          <w:p w14:paraId="39C92DA1" w14:textId="77777777" w:rsidR="006A3AA5" w:rsidRDefault="006A3AA5"/>
        </w:tc>
      </w:tr>
      <w:tr w:rsidR="006A3AA5" w14:paraId="1888EE54" w14:textId="77777777">
        <w:tc>
          <w:tcPr>
            <w:tcW w:w="1704" w:type="dxa"/>
          </w:tcPr>
          <w:p w14:paraId="6C9DD183" w14:textId="77777777" w:rsidR="006A3AA5" w:rsidRDefault="003F76C4">
            <w:r>
              <w:rPr>
                <w:sz w:val="16"/>
              </w:rPr>
              <w:t>Privacy Area</w:t>
            </w:r>
          </w:p>
        </w:tc>
        <w:tc>
          <w:tcPr>
            <w:tcW w:w="1704" w:type="dxa"/>
          </w:tcPr>
          <w:p w14:paraId="7D7B8BCB" w14:textId="77777777" w:rsidR="006A3AA5" w:rsidRDefault="003F76C4">
            <w:r>
              <w:rPr>
                <w:sz w:val="16"/>
              </w:rPr>
              <w:t>Applicable DATA / FLOW</w:t>
            </w:r>
          </w:p>
        </w:tc>
        <w:tc>
          <w:tcPr>
            <w:tcW w:w="1704" w:type="dxa"/>
          </w:tcPr>
          <w:p w14:paraId="07AED8AB" w14:textId="77777777" w:rsidR="006A3AA5" w:rsidRDefault="003F76C4">
            <w:r>
              <w:rPr>
                <w:sz w:val="16"/>
              </w:rPr>
              <w:t>Expected Practice / Criterion</w:t>
            </w:r>
          </w:p>
        </w:tc>
        <w:tc>
          <w:tcPr>
            <w:tcW w:w="1704" w:type="dxa"/>
          </w:tcPr>
          <w:p w14:paraId="59BADD94" w14:textId="77777777" w:rsidR="006A3AA5" w:rsidRDefault="003F76C4">
            <w:r>
              <w:rPr>
                <w:sz w:val="16"/>
              </w:rPr>
              <w:t>Evidence</w:t>
            </w:r>
          </w:p>
        </w:tc>
        <w:tc>
          <w:tcPr>
            <w:tcW w:w="1704" w:type="dxa"/>
          </w:tcPr>
          <w:p w14:paraId="70D35F37" w14:textId="77777777" w:rsidR="006A3AA5" w:rsidRDefault="003F76C4">
            <w:r>
              <w:rPr>
                <w:sz w:val="16"/>
              </w:rPr>
              <w:t>Status</w:t>
            </w:r>
          </w:p>
        </w:tc>
        <w:tc>
          <w:tcPr>
            <w:tcW w:w="1704" w:type="dxa"/>
          </w:tcPr>
          <w:p w14:paraId="77F8A2C2" w14:textId="77777777" w:rsidR="006A3AA5" w:rsidRDefault="003F76C4">
            <w:r>
              <w:rPr>
                <w:sz w:val="16"/>
              </w:rPr>
              <w:t>Risk / Required Action</w:t>
            </w:r>
          </w:p>
        </w:tc>
      </w:tr>
      <w:tr w:rsidR="006A3AA5" w14:paraId="41A2E624" w14:textId="77777777">
        <w:tc>
          <w:tcPr>
            <w:tcW w:w="1704" w:type="dxa"/>
          </w:tcPr>
          <w:p w14:paraId="582BDE1D" w14:textId="77777777" w:rsidR="006A3AA5" w:rsidRDefault="003F76C4">
            <w:r>
              <w:rPr>
                <w:sz w:val="16"/>
              </w:rPr>
              <w:t>Transparency</w:t>
            </w:r>
          </w:p>
        </w:tc>
        <w:tc>
          <w:tcPr>
            <w:tcW w:w="1704" w:type="dxa"/>
          </w:tcPr>
          <w:p w14:paraId="25F4D0F5" w14:textId="77777777" w:rsidR="006A3AA5" w:rsidRDefault="003F76C4">
            <w:r>
              <w:rPr>
                <w:sz w:val="16"/>
              </w:rPr>
              <w:t>FLOW-01, FLOW-04 (borrower + account data)</w:t>
            </w:r>
          </w:p>
        </w:tc>
        <w:tc>
          <w:tcPr>
            <w:tcW w:w="1704" w:type="dxa"/>
          </w:tcPr>
          <w:p w14:paraId="3C01195A" w14:textId="77777777" w:rsidR="006A3AA5" w:rsidRDefault="003F76C4">
            <w:r>
              <w:rPr>
                <w:sz w:val="16"/>
              </w:rPr>
              <w:t>Users told why data is collected and how it is used.</w:t>
            </w:r>
          </w:p>
        </w:tc>
        <w:tc>
          <w:tcPr>
            <w:tcW w:w="1704" w:type="dxa"/>
          </w:tcPr>
          <w:p w14:paraId="11365D14" w14:textId="77777777" w:rsidR="006A3AA5" w:rsidRDefault="003F76C4">
            <w:r>
              <w:rPr>
                <w:sz w:val="16"/>
              </w:rPr>
              <w:t>EVD-10-01, EVD-10-03 (forms + demo)</w:t>
            </w:r>
          </w:p>
        </w:tc>
        <w:tc>
          <w:tcPr>
            <w:tcW w:w="1704" w:type="dxa"/>
          </w:tcPr>
          <w:p w14:paraId="6D9D7166" w14:textId="77777777" w:rsidR="006A3AA5" w:rsidRDefault="003F76C4">
            <w:r>
              <w:rPr>
                <w:sz w:val="16"/>
              </w:rPr>
              <w:t>Partial</w:t>
            </w:r>
          </w:p>
        </w:tc>
        <w:tc>
          <w:tcPr>
            <w:tcW w:w="1704" w:type="dxa"/>
          </w:tcPr>
          <w:p w14:paraId="4C144B8B" w14:textId="77777777" w:rsidR="006A3AA5" w:rsidRDefault="003F76C4">
            <w:r>
              <w:rPr>
                <w:sz w:val="16"/>
              </w:rPr>
              <w:t>RSK-07 / write short notice at registration</w:t>
            </w:r>
          </w:p>
        </w:tc>
      </w:tr>
      <w:tr w:rsidR="006A3AA5" w14:paraId="4EAA56D8" w14:textId="77777777">
        <w:tc>
          <w:tcPr>
            <w:tcW w:w="1704" w:type="dxa"/>
          </w:tcPr>
          <w:p w14:paraId="2163DA55" w14:textId="77777777" w:rsidR="006A3AA5" w:rsidRDefault="003F76C4">
            <w:r>
              <w:rPr>
                <w:sz w:val="16"/>
              </w:rPr>
              <w:t>Data Minimization</w:t>
            </w:r>
          </w:p>
        </w:tc>
        <w:tc>
          <w:tcPr>
            <w:tcW w:w="1704" w:type="dxa"/>
          </w:tcPr>
          <w:p w14:paraId="0EBBADE6" w14:textId="77777777" w:rsidR="006A3AA5" w:rsidRDefault="003F76C4">
            <w:r>
              <w:rPr>
                <w:sz w:val="16"/>
              </w:rPr>
              <w:t>borrowers table, request form</w:t>
            </w:r>
          </w:p>
        </w:tc>
        <w:tc>
          <w:tcPr>
            <w:tcW w:w="1704" w:type="dxa"/>
          </w:tcPr>
          <w:p w14:paraId="510AFAD0" w14:textId="77777777" w:rsidR="006A3AA5" w:rsidRDefault="003F76C4">
            <w:r>
              <w:rPr>
                <w:sz w:val="16"/>
              </w:rPr>
              <w:t>Only needed fields collected.</w:t>
            </w:r>
          </w:p>
        </w:tc>
        <w:tc>
          <w:tcPr>
            <w:tcW w:w="1704" w:type="dxa"/>
          </w:tcPr>
          <w:p w14:paraId="2D44E87D" w14:textId="77777777" w:rsidR="006A3AA5" w:rsidRDefault="003F76C4">
            <w:r>
              <w:rPr>
                <w:sz w:val="16"/>
              </w:rPr>
              <w:t>EVD-10-02 (field list)</w:t>
            </w:r>
          </w:p>
        </w:tc>
        <w:tc>
          <w:tcPr>
            <w:tcW w:w="1704" w:type="dxa"/>
          </w:tcPr>
          <w:p w14:paraId="4797BE9A" w14:textId="77777777" w:rsidR="006A3AA5" w:rsidRDefault="003F76C4">
            <w:r>
              <w:rPr>
                <w:sz w:val="16"/>
              </w:rPr>
              <w:t>Partial</w:t>
            </w:r>
          </w:p>
        </w:tc>
        <w:tc>
          <w:tcPr>
            <w:tcW w:w="1704" w:type="dxa"/>
          </w:tcPr>
          <w:p w14:paraId="237806D1" w14:textId="77777777" w:rsidR="006A3AA5" w:rsidRDefault="003F76C4">
            <w:r>
              <w:rPr>
                <w:sz w:val="16"/>
              </w:rPr>
              <w:t>RSK-07 / drop unneeded fields if found</w:t>
            </w:r>
          </w:p>
        </w:tc>
      </w:tr>
      <w:tr w:rsidR="006A3AA5" w14:paraId="437B5D39" w14:textId="77777777">
        <w:tc>
          <w:tcPr>
            <w:tcW w:w="1704" w:type="dxa"/>
          </w:tcPr>
          <w:p w14:paraId="77D26AEA" w14:textId="77777777" w:rsidR="006A3AA5" w:rsidRDefault="003F76C4">
            <w:r>
              <w:rPr>
                <w:sz w:val="16"/>
              </w:rPr>
              <w:t>Access</w:t>
            </w:r>
          </w:p>
        </w:tc>
        <w:tc>
          <w:tcPr>
            <w:tcW w:w="1704" w:type="dxa"/>
          </w:tcPr>
          <w:p w14:paraId="5E5C9A07" w14:textId="77777777" w:rsidR="006A3AA5" w:rsidRDefault="003F76C4">
            <w:r>
              <w:rPr>
                <w:sz w:val="16"/>
              </w:rPr>
              <w:t>borrower + loan rows</w:t>
            </w:r>
          </w:p>
        </w:tc>
        <w:tc>
          <w:tcPr>
            <w:tcW w:w="1704" w:type="dxa"/>
          </w:tcPr>
          <w:p w14:paraId="218DE4AC" w14:textId="77777777" w:rsidR="006A3AA5" w:rsidRDefault="003F76C4">
            <w:r>
              <w:rPr>
                <w:sz w:val="16"/>
              </w:rPr>
              <w:t>Only roles with real need can see private rows.</w:t>
            </w:r>
          </w:p>
        </w:tc>
        <w:tc>
          <w:tcPr>
            <w:tcW w:w="1704" w:type="dxa"/>
          </w:tcPr>
          <w:p w14:paraId="5B8A6410" w14:textId="77777777" w:rsidR="006A3AA5" w:rsidRDefault="003F76C4">
            <w:r>
              <w:rPr>
                <w:sz w:val="16"/>
              </w:rPr>
              <w:t>EVD-10-01 (role list)</w:t>
            </w:r>
          </w:p>
        </w:tc>
        <w:tc>
          <w:tcPr>
            <w:tcW w:w="1704" w:type="dxa"/>
          </w:tcPr>
          <w:p w14:paraId="672DA1E3" w14:textId="77777777" w:rsidR="006A3AA5" w:rsidRDefault="003F76C4">
            <w:r>
              <w:rPr>
                <w:sz w:val="16"/>
              </w:rPr>
              <w:t>Partial</w:t>
            </w:r>
          </w:p>
        </w:tc>
        <w:tc>
          <w:tcPr>
            <w:tcW w:w="1704" w:type="dxa"/>
          </w:tcPr>
          <w:p w14:paraId="5CA866C4" w14:textId="77777777" w:rsidR="006A3AA5" w:rsidRDefault="003F76C4">
            <w:r>
              <w:rPr>
                <w:sz w:val="16"/>
              </w:rPr>
              <w:t>RSK-07 / narrow staff views</w:t>
            </w:r>
          </w:p>
        </w:tc>
      </w:tr>
      <w:tr w:rsidR="006A3AA5" w14:paraId="073A2EEB" w14:textId="77777777">
        <w:tc>
          <w:tcPr>
            <w:tcW w:w="1704" w:type="dxa"/>
          </w:tcPr>
          <w:p w14:paraId="6EB41C63" w14:textId="77777777" w:rsidR="006A3AA5" w:rsidRDefault="003F76C4">
            <w:r>
              <w:rPr>
                <w:sz w:val="16"/>
              </w:rPr>
              <w:t>Security</w:t>
            </w:r>
          </w:p>
        </w:tc>
        <w:tc>
          <w:tcPr>
            <w:tcW w:w="1704" w:type="dxa"/>
          </w:tcPr>
          <w:p w14:paraId="0EB1E326" w14:textId="77777777" w:rsidR="006A3AA5" w:rsidRDefault="003F76C4">
            <w:r>
              <w:rPr>
                <w:sz w:val="16"/>
              </w:rPr>
              <w:t>storage, login, backup, export paths</w:t>
            </w:r>
          </w:p>
        </w:tc>
        <w:tc>
          <w:tcPr>
            <w:tcW w:w="1704" w:type="dxa"/>
          </w:tcPr>
          <w:p w14:paraId="5963F2E8" w14:textId="77777777" w:rsidR="006A3AA5" w:rsidRDefault="003F76C4">
            <w:r>
              <w:rPr>
                <w:sz w:val="16"/>
              </w:rPr>
              <w:t>Private rows guarded in store, move, copy, and export.</w:t>
            </w:r>
          </w:p>
        </w:tc>
        <w:tc>
          <w:tcPr>
            <w:tcW w:w="1704" w:type="dxa"/>
          </w:tcPr>
          <w:p w14:paraId="6A6AA0C5" w14:textId="77777777" w:rsidR="006A3AA5" w:rsidRDefault="003F76C4">
            <w:r>
              <w:rPr>
                <w:sz w:val="16"/>
              </w:rPr>
              <w:t>EVD-10-01, EVD-10-04</w:t>
            </w:r>
          </w:p>
        </w:tc>
        <w:tc>
          <w:tcPr>
            <w:tcW w:w="1704" w:type="dxa"/>
          </w:tcPr>
          <w:p w14:paraId="17A69463" w14:textId="77777777" w:rsidR="006A3AA5" w:rsidRDefault="003F76C4">
            <w:r>
              <w:rPr>
                <w:sz w:val="16"/>
              </w:rPr>
              <w:t>Partial</w:t>
            </w:r>
          </w:p>
        </w:tc>
        <w:tc>
          <w:tcPr>
            <w:tcW w:w="1704" w:type="dxa"/>
          </w:tcPr>
          <w:p w14:paraId="6C97663D" w14:textId="77777777" w:rsidR="006A3AA5" w:rsidRDefault="003F76C4">
            <w:r>
              <w:rPr>
                <w:sz w:val="16"/>
              </w:rPr>
              <w:t>RSK-01, RSK-07 / second login check + export control</w:t>
            </w:r>
          </w:p>
        </w:tc>
      </w:tr>
      <w:tr w:rsidR="006A3AA5" w14:paraId="79078F98" w14:textId="77777777">
        <w:tc>
          <w:tcPr>
            <w:tcW w:w="1704" w:type="dxa"/>
          </w:tcPr>
          <w:p w14:paraId="5E26B17B" w14:textId="77777777" w:rsidR="006A3AA5" w:rsidRDefault="003F76C4">
            <w:r>
              <w:rPr>
                <w:sz w:val="16"/>
              </w:rPr>
              <w:t>Retention</w:t>
            </w:r>
          </w:p>
        </w:tc>
        <w:tc>
          <w:tcPr>
            <w:tcW w:w="1704" w:type="dxa"/>
          </w:tcPr>
          <w:p w14:paraId="0D7399CC" w14:textId="77777777" w:rsidR="006A3AA5" w:rsidRDefault="003F76C4">
            <w:r>
              <w:rPr>
                <w:sz w:val="16"/>
              </w:rPr>
              <w:t>loan + notice + account rows</w:t>
            </w:r>
          </w:p>
        </w:tc>
        <w:tc>
          <w:tcPr>
            <w:tcW w:w="1704" w:type="dxa"/>
          </w:tcPr>
          <w:p w14:paraId="26DFDFFB" w14:textId="77777777" w:rsidR="006A3AA5" w:rsidRDefault="003F76C4">
            <w:r>
              <w:rPr>
                <w:sz w:val="16"/>
              </w:rPr>
              <w:t>Clear keep-time; old rows archived/removed.</w:t>
            </w:r>
          </w:p>
        </w:tc>
        <w:tc>
          <w:tcPr>
            <w:tcW w:w="1704" w:type="dxa"/>
          </w:tcPr>
          <w:p w14:paraId="75A074DA" w14:textId="77777777" w:rsidR="006A3AA5" w:rsidRDefault="003F76C4">
            <w:r>
              <w:rPr>
                <w:sz w:val="16"/>
              </w:rPr>
              <w:t>EVD-10-03 (archive demo)</w:t>
            </w:r>
          </w:p>
        </w:tc>
        <w:tc>
          <w:tcPr>
            <w:tcW w:w="1704" w:type="dxa"/>
          </w:tcPr>
          <w:p w14:paraId="27AFB2C7" w14:textId="77777777" w:rsidR="006A3AA5" w:rsidRDefault="003F76C4">
            <w:r>
              <w:rPr>
                <w:sz w:val="16"/>
              </w:rPr>
              <w:t>Partial</w:t>
            </w:r>
          </w:p>
        </w:tc>
        <w:tc>
          <w:tcPr>
            <w:tcW w:w="1704" w:type="dxa"/>
          </w:tcPr>
          <w:p w14:paraId="1A6A3F35" w14:textId="77777777" w:rsidR="006A3AA5" w:rsidRDefault="003F76C4">
            <w:r>
              <w:rPr>
                <w:sz w:val="16"/>
              </w:rPr>
              <w:t>FLOW-01 keep 1 year noted; write full keep-table</w:t>
            </w:r>
          </w:p>
        </w:tc>
      </w:tr>
      <w:tr w:rsidR="006A3AA5" w14:paraId="7CC53493" w14:textId="77777777">
        <w:tc>
          <w:tcPr>
            <w:tcW w:w="1704" w:type="dxa"/>
          </w:tcPr>
          <w:p w14:paraId="321CB507" w14:textId="77777777" w:rsidR="006A3AA5" w:rsidRDefault="003F76C4">
            <w:r>
              <w:rPr>
                <w:sz w:val="16"/>
              </w:rPr>
              <w:t>Disclosure</w:t>
            </w:r>
          </w:p>
        </w:tc>
        <w:tc>
          <w:tcPr>
            <w:tcW w:w="1704" w:type="dxa"/>
          </w:tcPr>
          <w:p w14:paraId="12599C4C" w14:textId="77777777" w:rsidR="006A3AA5" w:rsidRDefault="003F76C4">
            <w:r>
              <w:rPr>
                <w:sz w:val="16"/>
              </w:rPr>
              <w:t>CSV, reports, messages</w:t>
            </w:r>
          </w:p>
        </w:tc>
        <w:tc>
          <w:tcPr>
            <w:tcW w:w="1704" w:type="dxa"/>
          </w:tcPr>
          <w:p w14:paraId="12CDBF6B" w14:textId="77777777" w:rsidR="006A3AA5" w:rsidRDefault="003F76C4">
            <w:r>
              <w:rPr>
                <w:sz w:val="16"/>
              </w:rPr>
              <w:t>Exports/sharing allowed only for proper roles.</w:t>
            </w:r>
          </w:p>
        </w:tc>
        <w:tc>
          <w:tcPr>
            <w:tcW w:w="1704" w:type="dxa"/>
          </w:tcPr>
          <w:p w14:paraId="7A351AFF" w14:textId="77777777" w:rsidR="006A3AA5" w:rsidRDefault="003F76C4">
            <w:r>
              <w:rPr>
                <w:sz w:val="16"/>
              </w:rPr>
              <w:t>EVD-10-02, EVD-10-03</w:t>
            </w:r>
          </w:p>
        </w:tc>
        <w:tc>
          <w:tcPr>
            <w:tcW w:w="1704" w:type="dxa"/>
          </w:tcPr>
          <w:p w14:paraId="6259B281" w14:textId="77777777" w:rsidR="006A3AA5" w:rsidRDefault="003F76C4">
            <w:r>
              <w:rPr>
                <w:sz w:val="16"/>
              </w:rPr>
              <w:t>Not Determined</w:t>
            </w:r>
          </w:p>
        </w:tc>
        <w:tc>
          <w:tcPr>
            <w:tcW w:w="1704" w:type="dxa"/>
          </w:tcPr>
          <w:p w14:paraId="2621E119" w14:textId="77777777" w:rsidR="006A3AA5" w:rsidRDefault="003F76C4">
            <w:r>
              <w:rPr>
                <w:sz w:val="16"/>
              </w:rPr>
              <w:t>RSK-07 / check export rights in later lab</w:t>
            </w:r>
          </w:p>
        </w:tc>
      </w:tr>
    </w:tbl>
    <w:p w14:paraId="347EE9F5" w14:textId="77777777" w:rsidR="006A3AA5" w:rsidRDefault="003F76C4">
      <w:pPr>
        <w:pStyle w:val="Heading2"/>
      </w:pPr>
      <w:bookmarkStart w:id="34" w:name="_Toc243386472"/>
      <w:r>
        <w:lastRenderedPageBreak/>
        <w:t>6.5 Risk Treatment Plan</w:t>
      </w:r>
      <w:bookmarkEnd w:id="34"/>
    </w:p>
    <w:tbl>
      <w:tblPr>
        <w:tblW w:w="0" w:type="auto"/>
        <w:tblLook w:val="04A0" w:firstRow="1" w:lastRow="0" w:firstColumn="1" w:lastColumn="0" w:noHBand="0" w:noVBand="1"/>
      </w:tblPr>
      <w:tblGrid>
        <w:gridCol w:w="1278"/>
        <w:gridCol w:w="1278"/>
        <w:gridCol w:w="1278"/>
        <w:gridCol w:w="1278"/>
        <w:gridCol w:w="1278"/>
        <w:gridCol w:w="1278"/>
        <w:gridCol w:w="1278"/>
        <w:gridCol w:w="1278"/>
      </w:tblGrid>
      <w:tr w:rsidR="006A3AA5" w14:paraId="065DBADA" w14:textId="77777777">
        <w:tc>
          <w:tcPr>
            <w:tcW w:w="1278" w:type="dxa"/>
          </w:tcPr>
          <w:p w14:paraId="03E22DE8" w14:textId="77777777" w:rsidR="006A3AA5" w:rsidRDefault="006A3AA5"/>
        </w:tc>
        <w:tc>
          <w:tcPr>
            <w:tcW w:w="1278" w:type="dxa"/>
          </w:tcPr>
          <w:p w14:paraId="1707BEDA" w14:textId="77777777" w:rsidR="006A3AA5" w:rsidRDefault="006A3AA5"/>
        </w:tc>
        <w:tc>
          <w:tcPr>
            <w:tcW w:w="1278" w:type="dxa"/>
          </w:tcPr>
          <w:p w14:paraId="1F31730F" w14:textId="77777777" w:rsidR="006A3AA5" w:rsidRDefault="006A3AA5"/>
        </w:tc>
        <w:tc>
          <w:tcPr>
            <w:tcW w:w="1278" w:type="dxa"/>
          </w:tcPr>
          <w:p w14:paraId="4717D353" w14:textId="77777777" w:rsidR="006A3AA5" w:rsidRDefault="006A3AA5"/>
        </w:tc>
        <w:tc>
          <w:tcPr>
            <w:tcW w:w="1278" w:type="dxa"/>
          </w:tcPr>
          <w:p w14:paraId="7812FEED" w14:textId="77777777" w:rsidR="006A3AA5" w:rsidRDefault="006A3AA5"/>
        </w:tc>
        <w:tc>
          <w:tcPr>
            <w:tcW w:w="1278" w:type="dxa"/>
          </w:tcPr>
          <w:p w14:paraId="0BCAB9E5" w14:textId="77777777" w:rsidR="006A3AA5" w:rsidRDefault="006A3AA5"/>
        </w:tc>
        <w:tc>
          <w:tcPr>
            <w:tcW w:w="1278" w:type="dxa"/>
          </w:tcPr>
          <w:p w14:paraId="7B4A39F7" w14:textId="77777777" w:rsidR="006A3AA5" w:rsidRDefault="006A3AA5"/>
        </w:tc>
        <w:tc>
          <w:tcPr>
            <w:tcW w:w="1278" w:type="dxa"/>
          </w:tcPr>
          <w:p w14:paraId="699EA646" w14:textId="77777777" w:rsidR="006A3AA5" w:rsidRDefault="006A3AA5"/>
        </w:tc>
      </w:tr>
      <w:tr w:rsidR="006A3AA5" w14:paraId="25F6084A" w14:textId="77777777">
        <w:tc>
          <w:tcPr>
            <w:tcW w:w="1278" w:type="dxa"/>
          </w:tcPr>
          <w:p w14:paraId="54D5F47E" w14:textId="77777777" w:rsidR="006A3AA5" w:rsidRDefault="003F76C4">
            <w:r>
              <w:rPr>
                <w:sz w:val="16"/>
              </w:rPr>
              <w:t>RSK ID</w:t>
            </w:r>
          </w:p>
        </w:tc>
        <w:tc>
          <w:tcPr>
            <w:tcW w:w="1278" w:type="dxa"/>
          </w:tcPr>
          <w:p w14:paraId="2F116190" w14:textId="77777777" w:rsidR="006A3AA5" w:rsidRDefault="003F76C4">
            <w:r>
              <w:rPr>
                <w:sz w:val="16"/>
              </w:rPr>
              <w:t>Treatment</w:t>
            </w:r>
          </w:p>
        </w:tc>
        <w:tc>
          <w:tcPr>
            <w:tcW w:w="1278" w:type="dxa"/>
          </w:tcPr>
          <w:p w14:paraId="48D89858" w14:textId="77777777" w:rsidR="006A3AA5" w:rsidRDefault="003F76C4">
            <w:r>
              <w:rPr>
                <w:sz w:val="16"/>
              </w:rPr>
              <w:t>Proposed Action</w:t>
            </w:r>
          </w:p>
        </w:tc>
        <w:tc>
          <w:tcPr>
            <w:tcW w:w="1278" w:type="dxa"/>
          </w:tcPr>
          <w:p w14:paraId="3859494D" w14:textId="77777777" w:rsidR="006A3AA5" w:rsidRDefault="003F76C4">
            <w:r>
              <w:rPr>
                <w:sz w:val="16"/>
              </w:rPr>
              <w:t>Action Owner</w:t>
            </w:r>
          </w:p>
        </w:tc>
        <w:tc>
          <w:tcPr>
            <w:tcW w:w="1278" w:type="dxa"/>
          </w:tcPr>
          <w:p w14:paraId="545DE6F0" w14:textId="77777777" w:rsidR="006A3AA5" w:rsidRDefault="003F76C4">
            <w:r>
              <w:rPr>
                <w:sz w:val="16"/>
              </w:rPr>
              <w:t>Target / Trigger</w:t>
            </w:r>
          </w:p>
        </w:tc>
        <w:tc>
          <w:tcPr>
            <w:tcW w:w="1278" w:type="dxa"/>
          </w:tcPr>
          <w:p w14:paraId="31716878" w14:textId="77777777" w:rsidR="006A3AA5" w:rsidRDefault="003F76C4">
            <w:r>
              <w:rPr>
                <w:sz w:val="16"/>
              </w:rPr>
              <w:t>Expected Residual Risk</w:t>
            </w:r>
          </w:p>
        </w:tc>
        <w:tc>
          <w:tcPr>
            <w:tcW w:w="1278" w:type="dxa"/>
          </w:tcPr>
          <w:p w14:paraId="66C190EB" w14:textId="77777777" w:rsidR="006A3AA5" w:rsidRDefault="003F76C4">
            <w:r>
              <w:rPr>
                <w:sz w:val="16"/>
              </w:rPr>
              <w:t>Audit Test Priority</w:t>
            </w:r>
          </w:p>
        </w:tc>
        <w:tc>
          <w:tcPr>
            <w:tcW w:w="1278" w:type="dxa"/>
          </w:tcPr>
          <w:p w14:paraId="2AE17298" w14:textId="77777777" w:rsidR="006A3AA5" w:rsidRDefault="003F76C4">
            <w:r>
              <w:rPr>
                <w:sz w:val="16"/>
              </w:rPr>
              <w:t>Rationale</w:t>
            </w:r>
          </w:p>
        </w:tc>
      </w:tr>
      <w:tr w:rsidR="006A3AA5" w14:paraId="3E3F65B0" w14:textId="77777777">
        <w:tc>
          <w:tcPr>
            <w:tcW w:w="1278" w:type="dxa"/>
          </w:tcPr>
          <w:p w14:paraId="6AA8B4E7" w14:textId="77777777" w:rsidR="006A3AA5" w:rsidRDefault="003F76C4">
            <w:r>
              <w:rPr>
                <w:sz w:val="16"/>
              </w:rPr>
              <w:t>RSK-01</w:t>
            </w:r>
          </w:p>
        </w:tc>
        <w:tc>
          <w:tcPr>
            <w:tcW w:w="1278" w:type="dxa"/>
          </w:tcPr>
          <w:p w14:paraId="653100B2" w14:textId="77777777" w:rsidR="006A3AA5" w:rsidRDefault="003F76C4">
            <w:r>
              <w:rPr>
                <w:sz w:val="16"/>
              </w:rPr>
              <w:t>Mitigate</w:t>
            </w:r>
          </w:p>
        </w:tc>
        <w:tc>
          <w:tcPr>
            <w:tcW w:w="1278" w:type="dxa"/>
          </w:tcPr>
          <w:p w14:paraId="23F49365" w14:textId="77777777" w:rsidR="006A3AA5" w:rsidRDefault="003F76C4">
            <w:r>
              <w:rPr>
                <w:sz w:val="16"/>
              </w:rPr>
              <w:t>Add second login check for librarian/admin; quarterly access review by ORG-02.</w:t>
            </w:r>
          </w:p>
        </w:tc>
        <w:tc>
          <w:tcPr>
            <w:tcW w:w="1278" w:type="dxa"/>
          </w:tcPr>
          <w:p w14:paraId="78C73E4A" w14:textId="77777777" w:rsidR="006A3AA5" w:rsidRDefault="003F76C4">
            <w:r>
              <w:rPr>
                <w:sz w:val="16"/>
              </w:rPr>
              <w:t>ORG-02</w:t>
            </w:r>
          </w:p>
        </w:tc>
        <w:tc>
          <w:tcPr>
            <w:tcW w:w="1278" w:type="dxa"/>
          </w:tcPr>
          <w:p w14:paraId="0EAD8A5B" w14:textId="77777777" w:rsidR="006A3AA5" w:rsidRDefault="003F76C4">
            <w:r>
              <w:rPr>
                <w:sz w:val="16"/>
              </w:rPr>
              <w:t>Next release / account review date</w:t>
            </w:r>
          </w:p>
        </w:tc>
        <w:tc>
          <w:tcPr>
            <w:tcW w:w="1278" w:type="dxa"/>
          </w:tcPr>
          <w:p w14:paraId="32A18712" w14:textId="77777777" w:rsidR="006A3AA5" w:rsidRDefault="003F76C4">
            <w:r>
              <w:rPr>
                <w:sz w:val="16"/>
              </w:rPr>
              <w:t>3/4/12 -&gt; aim 2/4/8</w:t>
            </w:r>
          </w:p>
        </w:tc>
        <w:tc>
          <w:tcPr>
            <w:tcW w:w="1278" w:type="dxa"/>
          </w:tcPr>
          <w:p w14:paraId="79C79859" w14:textId="77777777" w:rsidR="006A3AA5" w:rsidRDefault="003F76C4">
            <w:r>
              <w:rPr>
                <w:sz w:val="16"/>
              </w:rPr>
              <w:t>H</w:t>
            </w:r>
          </w:p>
        </w:tc>
        <w:tc>
          <w:tcPr>
            <w:tcW w:w="1278" w:type="dxa"/>
          </w:tcPr>
          <w:p w14:paraId="792C943A" w14:textId="77777777" w:rsidR="006A3AA5" w:rsidRDefault="003F76C4">
            <w:r>
              <w:rPr>
                <w:sz w:val="16"/>
              </w:rPr>
              <w:t>Highest score (20/16); directly hits OBJ-01 access goal.</w:t>
            </w:r>
          </w:p>
        </w:tc>
      </w:tr>
      <w:tr w:rsidR="006A3AA5" w14:paraId="4E513AF8" w14:textId="77777777">
        <w:tc>
          <w:tcPr>
            <w:tcW w:w="1278" w:type="dxa"/>
          </w:tcPr>
          <w:p w14:paraId="212CEB14" w14:textId="77777777" w:rsidR="006A3AA5" w:rsidRDefault="006A3AA5"/>
        </w:tc>
        <w:tc>
          <w:tcPr>
            <w:tcW w:w="1278" w:type="dxa"/>
          </w:tcPr>
          <w:p w14:paraId="53432572" w14:textId="77777777" w:rsidR="006A3AA5" w:rsidRDefault="003F76C4">
            <w:r>
              <w:rPr>
                <w:sz w:val="16"/>
              </w:rPr>
              <w:t>Mitigate</w:t>
            </w:r>
          </w:p>
        </w:tc>
        <w:tc>
          <w:tcPr>
            <w:tcW w:w="1278" w:type="dxa"/>
          </w:tcPr>
          <w:p w14:paraId="520075AF" w14:textId="77777777" w:rsidR="006A3AA5" w:rsidRDefault="003F76C4">
            <w:r>
              <w:rPr>
                <w:sz w:val="16"/>
              </w:rPr>
              <w:t>Write 1-page manual desk steps for outage days + save provider status link; review each term.</w:t>
            </w:r>
          </w:p>
        </w:tc>
        <w:tc>
          <w:tcPr>
            <w:tcW w:w="1278" w:type="dxa"/>
          </w:tcPr>
          <w:p w14:paraId="76AF8A4B" w14:textId="77777777" w:rsidR="006A3AA5" w:rsidRDefault="006A3AA5"/>
        </w:tc>
        <w:tc>
          <w:tcPr>
            <w:tcW w:w="1278" w:type="dxa"/>
          </w:tcPr>
          <w:p w14:paraId="475969A3" w14:textId="77777777" w:rsidR="006A3AA5" w:rsidRDefault="006A3AA5"/>
        </w:tc>
        <w:tc>
          <w:tcPr>
            <w:tcW w:w="1278" w:type="dxa"/>
          </w:tcPr>
          <w:p w14:paraId="4C367EEF" w14:textId="77777777" w:rsidR="006A3AA5" w:rsidRDefault="003F76C4">
            <w:r>
              <w:rPr>
                <w:sz w:val="16"/>
              </w:rPr>
              <w:t>Stays 2/4/8 (paper control only)</w:t>
            </w:r>
          </w:p>
        </w:tc>
        <w:tc>
          <w:tcPr>
            <w:tcW w:w="1278" w:type="dxa"/>
          </w:tcPr>
          <w:p w14:paraId="61B0862A" w14:textId="77777777" w:rsidR="006A3AA5" w:rsidRDefault="006A3AA5"/>
        </w:tc>
        <w:tc>
          <w:tcPr>
            <w:tcW w:w="1278" w:type="dxa"/>
          </w:tcPr>
          <w:p w14:paraId="4C17F650" w14:textId="77777777" w:rsidR="006A3AA5" w:rsidRDefault="003F76C4">
            <w:r>
              <w:rPr>
                <w:sz w:val="16"/>
              </w:rPr>
              <w:t>Cheap paper control the library can own; no costly standby site needed.</w:t>
            </w:r>
          </w:p>
        </w:tc>
      </w:tr>
      <w:tr w:rsidR="006A3AA5" w14:paraId="5DE703FA" w14:textId="77777777">
        <w:tc>
          <w:tcPr>
            <w:tcW w:w="1278" w:type="dxa"/>
          </w:tcPr>
          <w:p w14:paraId="1D50291E" w14:textId="77777777" w:rsidR="006A3AA5" w:rsidRDefault="003F76C4">
            <w:r>
              <w:rPr>
                <w:sz w:val="16"/>
              </w:rPr>
              <w:t>RSK-04</w:t>
            </w:r>
          </w:p>
        </w:tc>
        <w:tc>
          <w:tcPr>
            <w:tcW w:w="1278" w:type="dxa"/>
          </w:tcPr>
          <w:p w14:paraId="27462264" w14:textId="77777777" w:rsidR="006A3AA5" w:rsidRDefault="003F76C4">
            <w:r>
              <w:rPr>
                <w:sz w:val="16"/>
              </w:rPr>
              <w:t>Mitigate</w:t>
            </w:r>
          </w:p>
        </w:tc>
        <w:tc>
          <w:tcPr>
            <w:tcW w:w="1278" w:type="dxa"/>
          </w:tcPr>
          <w:p w14:paraId="48A21C89" w14:textId="77777777" w:rsidR="006A3AA5" w:rsidRDefault="003F76C4">
            <w:r>
              <w:rPr>
                <w:sz w:val="16"/>
              </w:rPr>
              <w:t>Run one witnessed restore to test copy; write restore steps + approval form.</w:t>
            </w:r>
          </w:p>
        </w:tc>
        <w:tc>
          <w:tcPr>
            <w:tcW w:w="1278" w:type="dxa"/>
          </w:tcPr>
          <w:p w14:paraId="0E2D952E" w14:textId="77777777" w:rsidR="006A3AA5" w:rsidRDefault="003F76C4">
            <w:r>
              <w:rPr>
                <w:sz w:val="16"/>
              </w:rPr>
              <w:t>ORG-03</w:t>
            </w:r>
          </w:p>
        </w:tc>
        <w:tc>
          <w:tcPr>
            <w:tcW w:w="1278" w:type="dxa"/>
          </w:tcPr>
          <w:p w14:paraId="05C0BE49" w14:textId="77777777" w:rsidR="006A3AA5" w:rsidRDefault="003F76C4">
            <w:r>
              <w:rPr>
                <w:sz w:val="16"/>
              </w:rPr>
              <w:t>Before final defense</w:t>
            </w:r>
          </w:p>
        </w:tc>
        <w:tc>
          <w:tcPr>
            <w:tcW w:w="1278" w:type="dxa"/>
          </w:tcPr>
          <w:p w14:paraId="4E50AF51" w14:textId="77777777" w:rsidR="006A3AA5" w:rsidRDefault="003F76C4">
            <w:r>
              <w:rPr>
                <w:sz w:val="16"/>
              </w:rPr>
              <w:t>2/4/8 -&gt; aim 1/4/4</w:t>
            </w:r>
          </w:p>
        </w:tc>
        <w:tc>
          <w:tcPr>
            <w:tcW w:w="1278" w:type="dxa"/>
          </w:tcPr>
          <w:p w14:paraId="08628421" w14:textId="77777777" w:rsidR="006A3AA5" w:rsidRDefault="003F76C4">
            <w:r>
              <w:rPr>
                <w:sz w:val="16"/>
              </w:rPr>
              <w:t>H</w:t>
            </w:r>
          </w:p>
        </w:tc>
        <w:tc>
          <w:tcPr>
            <w:tcW w:w="1278" w:type="dxa"/>
          </w:tcPr>
          <w:p w14:paraId="4673A753" w14:textId="77777777" w:rsidR="006A3AA5" w:rsidRDefault="003F76C4">
            <w:r>
              <w:rPr>
                <w:sz w:val="16"/>
              </w:rPr>
              <w:t>Only unproven recovery; loss would stop all desk work.</w:t>
            </w:r>
          </w:p>
        </w:tc>
      </w:tr>
      <w:tr w:rsidR="006A3AA5" w14:paraId="09CB83DD" w14:textId="77777777">
        <w:tc>
          <w:tcPr>
            <w:tcW w:w="1278" w:type="dxa"/>
          </w:tcPr>
          <w:p w14:paraId="02906C16" w14:textId="77777777" w:rsidR="006A3AA5" w:rsidRDefault="003F76C4">
            <w:r>
              <w:rPr>
                <w:sz w:val="16"/>
              </w:rPr>
              <w:t>RSK-07</w:t>
            </w:r>
          </w:p>
        </w:tc>
        <w:tc>
          <w:tcPr>
            <w:tcW w:w="1278" w:type="dxa"/>
          </w:tcPr>
          <w:p w14:paraId="798F286F" w14:textId="77777777" w:rsidR="006A3AA5" w:rsidRDefault="003F76C4">
            <w:r>
              <w:rPr>
                <w:sz w:val="16"/>
              </w:rPr>
              <w:t>Mitigate</w:t>
            </w:r>
          </w:p>
        </w:tc>
        <w:tc>
          <w:tcPr>
            <w:tcW w:w="1278" w:type="dxa"/>
          </w:tcPr>
          <w:p w14:paraId="040F1D1F" w14:textId="77777777" w:rsidR="006A3AA5" w:rsidRDefault="003F76C4">
            <w:r>
              <w:rPr>
                <w:sz w:val="16"/>
              </w:rPr>
              <w:t>Narrow staff views to need-to-know; hide names in reports; log exports.</w:t>
            </w:r>
          </w:p>
        </w:tc>
        <w:tc>
          <w:tcPr>
            <w:tcW w:w="1278" w:type="dxa"/>
          </w:tcPr>
          <w:p w14:paraId="52DCDCF1" w14:textId="77777777" w:rsidR="006A3AA5" w:rsidRDefault="003F76C4">
            <w:r>
              <w:rPr>
                <w:sz w:val="16"/>
              </w:rPr>
              <w:t>ORG-05</w:t>
            </w:r>
          </w:p>
        </w:tc>
        <w:tc>
          <w:tcPr>
            <w:tcW w:w="1278" w:type="dxa"/>
          </w:tcPr>
          <w:p w14:paraId="7E14E99B" w14:textId="77777777" w:rsidR="006A3AA5" w:rsidRDefault="003F76C4">
            <w:r>
              <w:rPr>
                <w:sz w:val="16"/>
              </w:rPr>
              <w:t>Next release</w:t>
            </w:r>
          </w:p>
        </w:tc>
        <w:tc>
          <w:tcPr>
            <w:tcW w:w="1278" w:type="dxa"/>
          </w:tcPr>
          <w:p w14:paraId="0352DA45" w14:textId="77777777" w:rsidR="006A3AA5" w:rsidRDefault="003F76C4">
            <w:r>
              <w:rPr>
                <w:sz w:val="16"/>
              </w:rPr>
              <w:t>3/3/9 -&gt; aim 2/3/6</w:t>
            </w:r>
          </w:p>
        </w:tc>
        <w:tc>
          <w:tcPr>
            <w:tcW w:w="1278" w:type="dxa"/>
          </w:tcPr>
          <w:p w14:paraId="1C8C3F64" w14:textId="77777777" w:rsidR="006A3AA5" w:rsidRDefault="003F76C4">
            <w:r>
              <w:rPr>
                <w:sz w:val="16"/>
              </w:rPr>
              <w:t>H</w:t>
            </w:r>
          </w:p>
        </w:tc>
        <w:tc>
          <w:tcPr>
            <w:tcW w:w="1278" w:type="dxa"/>
          </w:tcPr>
          <w:p w14:paraId="4B68AD41" w14:textId="77777777" w:rsidR="006A3AA5" w:rsidRDefault="003F76C4">
            <w:r>
              <w:rPr>
                <w:sz w:val="16"/>
              </w:rPr>
              <w:t>Privacy law + many students affected.</w:t>
            </w:r>
          </w:p>
        </w:tc>
      </w:tr>
      <w:tr w:rsidR="006A3AA5" w14:paraId="3428EA81" w14:textId="77777777">
        <w:tc>
          <w:tcPr>
            <w:tcW w:w="1278" w:type="dxa"/>
          </w:tcPr>
          <w:p w14:paraId="5F8E6251" w14:textId="77777777" w:rsidR="006A3AA5" w:rsidRDefault="003F76C4">
            <w:r>
              <w:rPr>
                <w:sz w:val="16"/>
              </w:rPr>
              <w:t>RSK-02</w:t>
            </w:r>
          </w:p>
        </w:tc>
        <w:tc>
          <w:tcPr>
            <w:tcW w:w="1278" w:type="dxa"/>
          </w:tcPr>
          <w:p w14:paraId="745E9DA1" w14:textId="77777777" w:rsidR="006A3AA5" w:rsidRDefault="003F76C4">
            <w:r>
              <w:rPr>
                <w:sz w:val="16"/>
              </w:rPr>
              <w:t>Mitigate</w:t>
            </w:r>
          </w:p>
        </w:tc>
        <w:tc>
          <w:tcPr>
            <w:tcW w:w="1278" w:type="dxa"/>
          </w:tcPr>
          <w:p w14:paraId="6CD23261" w14:textId="77777777" w:rsidR="006A3AA5" w:rsidRDefault="003F76C4">
            <w:r>
              <w:rPr>
                <w:sz w:val="16"/>
              </w:rPr>
              <w:t>Add double-accession block + upload result page showing added/skipped rows.</w:t>
            </w:r>
          </w:p>
        </w:tc>
        <w:tc>
          <w:tcPr>
            <w:tcW w:w="1278" w:type="dxa"/>
          </w:tcPr>
          <w:p w14:paraId="56E3AE0B" w14:textId="77777777" w:rsidR="006A3AA5" w:rsidRDefault="003F76C4">
            <w:r>
              <w:rPr>
                <w:sz w:val="16"/>
              </w:rPr>
              <w:t>ORG-04</w:t>
            </w:r>
          </w:p>
        </w:tc>
        <w:tc>
          <w:tcPr>
            <w:tcW w:w="1278" w:type="dxa"/>
          </w:tcPr>
          <w:p w14:paraId="7798D11B" w14:textId="77777777" w:rsidR="006A3AA5" w:rsidRDefault="003F76C4">
            <w:r>
              <w:rPr>
                <w:sz w:val="16"/>
              </w:rPr>
              <w:t>Next release</w:t>
            </w:r>
          </w:p>
        </w:tc>
        <w:tc>
          <w:tcPr>
            <w:tcW w:w="1278" w:type="dxa"/>
          </w:tcPr>
          <w:p w14:paraId="3C9AF557" w14:textId="77777777" w:rsidR="006A3AA5" w:rsidRDefault="003F76C4">
            <w:r>
              <w:rPr>
                <w:sz w:val="16"/>
              </w:rPr>
              <w:t>3/3/9 -&gt; aim 2/3/6</w:t>
            </w:r>
          </w:p>
        </w:tc>
        <w:tc>
          <w:tcPr>
            <w:tcW w:w="1278" w:type="dxa"/>
          </w:tcPr>
          <w:p w14:paraId="1FC2E040" w14:textId="77777777" w:rsidR="006A3AA5" w:rsidRDefault="003F76C4">
            <w:r>
              <w:rPr>
                <w:sz w:val="16"/>
              </w:rPr>
              <w:t>M</w:t>
            </w:r>
          </w:p>
        </w:tc>
        <w:tc>
          <w:tcPr>
            <w:tcW w:w="1278" w:type="dxa"/>
          </w:tcPr>
          <w:p w14:paraId="1221C255" w14:textId="77777777" w:rsidR="006A3AA5" w:rsidRDefault="003F76C4">
            <w:r>
              <w:rPr>
                <w:sz w:val="16"/>
              </w:rPr>
              <w:t>Catalog errors are fixable; medium effect.</w:t>
            </w:r>
          </w:p>
        </w:tc>
      </w:tr>
      <w:tr w:rsidR="006A3AA5" w14:paraId="62EBE9DF" w14:textId="77777777">
        <w:tc>
          <w:tcPr>
            <w:tcW w:w="1278" w:type="dxa"/>
          </w:tcPr>
          <w:p w14:paraId="20B93679" w14:textId="77777777" w:rsidR="006A3AA5" w:rsidRDefault="003F76C4">
            <w:r>
              <w:rPr>
                <w:sz w:val="16"/>
              </w:rPr>
              <w:t>RSK-06</w:t>
            </w:r>
          </w:p>
        </w:tc>
        <w:tc>
          <w:tcPr>
            <w:tcW w:w="1278" w:type="dxa"/>
          </w:tcPr>
          <w:p w14:paraId="7C6B911A" w14:textId="77777777" w:rsidR="006A3AA5" w:rsidRDefault="003F76C4">
            <w:r>
              <w:rPr>
                <w:sz w:val="16"/>
              </w:rPr>
              <w:t>Mitigate</w:t>
            </w:r>
          </w:p>
        </w:tc>
        <w:tc>
          <w:tcPr>
            <w:tcW w:w="1278" w:type="dxa"/>
          </w:tcPr>
          <w:p w14:paraId="45AA87C8" w14:textId="77777777" w:rsidR="006A3AA5" w:rsidRDefault="003F76C4">
            <w:r>
              <w:rPr>
                <w:sz w:val="16"/>
              </w:rPr>
              <w:t>Second check for rare-book moves + monthly log spot-check by ORG-01.</w:t>
            </w:r>
          </w:p>
        </w:tc>
        <w:tc>
          <w:tcPr>
            <w:tcW w:w="1278" w:type="dxa"/>
          </w:tcPr>
          <w:p w14:paraId="3A27EEE1" w14:textId="77777777" w:rsidR="006A3AA5" w:rsidRDefault="003F76C4">
            <w:r>
              <w:rPr>
                <w:sz w:val="16"/>
              </w:rPr>
              <w:t>ORG-01</w:t>
            </w:r>
          </w:p>
        </w:tc>
        <w:tc>
          <w:tcPr>
            <w:tcW w:w="1278" w:type="dxa"/>
          </w:tcPr>
          <w:p w14:paraId="290404CF" w14:textId="77777777" w:rsidR="006A3AA5" w:rsidRDefault="003F76C4">
            <w:r>
              <w:rPr>
                <w:sz w:val="16"/>
              </w:rPr>
              <w:t>Monthly spot-check</w:t>
            </w:r>
          </w:p>
        </w:tc>
        <w:tc>
          <w:tcPr>
            <w:tcW w:w="1278" w:type="dxa"/>
          </w:tcPr>
          <w:p w14:paraId="1A392F3A" w14:textId="77777777" w:rsidR="006A3AA5" w:rsidRDefault="003F76C4">
            <w:r>
              <w:rPr>
                <w:sz w:val="16"/>
              </w:rPr>
              <w:t>2/3/6 -&gt; aim 1/3/3</w:t>
            </w:r>
          </w:p>
        </w:tc>
        <w:tc>
          <w:tcPr>
            <w:tcW w:w="1278" w:type="dxa"/>
          </w:tcPr>
          <w:p w14:paraId="1ED57620" w14:textId="77777777" w:rsidR="006A3AA5" w:rsidRDefault="003F76C4">
            <w:r>
              <w:rPr>
                <w:sz w:val="16"/>
              </w:rPr>
              <w:t>M</w:t>
            </w:r>
          </w:p>
        </w:tc>
        <w:tc>
          <w:tcPr>
            <w:tcW w:w="1278" w:type="dxa"/>
          </w:tcPr>
          <w:p w14:paraId="7E2169FC" w14:textId="77777777" w:rsidR="006A3AA5" w:rsidRDefault="003F76C4">
            <w:r>
              <w:rPr>
                <w:sz w:val="16"/>
              </w:rPr>
              <w:t>Logs exist; small extra check closes gap.</w:t>
            </w:r>
          </w:p>
        </w:tc>
      </w:tr>
      <w:tr w:rsidR="006A3AA5" w14:paraId="04E894F0" w14:textId="77777777">
        <w:tc>
          <w:tcPr>
            <w:tcW w:w="1278" w:type="dxa"/>
          </w:tcPr>
          <w:p w14:paraId="0F77FDA3" w14:textId="77777777" w:rsidR="006A3AA5" w:rsidRDefault="003F76C4">
            <w:r>
              <w:rPr>
                <w:sz w:val="16"/>
              </w:rPr>
              <w:t>RSK-08</w:t>
            </w:r>
          </w:p>
        </w:tc>
        <w:tc>
          <w:tcPr>
            <w:tcW w:w="1278" w:type="dxa"/>
          </w:tcPr>
          <w:p w14:paraId="0949FFBB" w14:textId="77777777" w:rsidR="006A3AA5" w:rsidRDefault="003F76C4">
            <w:r>
              <w:rPr>
                <w:sz w:val="16"/>
              </w:rPr>
              <w:t>Mitigate</w:t>
            </w:r>
          </w:p>
        </w:tc>
        <w:tc>
          <w:tcPr>
            <w:tcW w:w="1278" w:type="dxa"/>
          </w:tcPr>
          <w:p w14:paraId="76E44E2C" w14:textId="77777777" w:rsidR="006A3AA5" w:rsidRDefault="003F76C4">
            <w:r>
              <w:rPr>
                <w:sz w:val="16"/>
              </w:rPr>
              <w:t>Approval step before settings change takes effect; monthly settings review.</w:t>
            </w:r>
          </w:p>
        </w:tc>
        <w:tc>
          <w:tcPr>
            <w:tcW w:w="1278" w:type="dxa"/>
          </w:tcPr>
          <w:p w14:paraId="2F97D264" w14:textId="77777777" w:rsidR="006A3AA5" w:rsidRDefault="003F76C4">
            <w:r>
              <w:rPr>
                <w:sz w:val="16"/>
              </w:rPr>
              <w:t>ORG-01</w:t>
            </w:r>
          </w:p>
        </w:tc>
        <w:tc>
          <w:tcPr>
            <w:tcW w:w="1278" w:type="dxa"/>
          </w:tcPr>
          <w:p w14:paraId="6E6F0916" w14:textId="77777777" w:rsidR="006A3AA5" w:rsidRDefault="003F76C4">
            <w:r>
              <w:rPr>
                <w:sz w:val="16"/>
              </w:rPr>
              <w:t>Next release</w:t>
            </w:r>
          </w:p>
        </w:tc>
        <w:tc>
          <w:tcPr>
            <w:tcW w:w="1278" w:type="dxa"/>
          </w:tcPr>
          <w:p w14:paraId="34BC8B20" w14:textId="77777777" w:rsidR="006A3AA5" w:rsidRDefault="003F76C4">
            <w:r>
              <w:rPr>
                <w:sz w:val="16"/>
              </w:rPr>
              <w:t>2/3/6 -&gt; aim 1/3/3</w:t>
            </w:r>
          </w:p>
        </w:tc>
        <w:tc>
          <w:tcPr>
            <w:tcW w:w="1278" w:type="dxa"/>
          </w:tcPr>
          <w:p w14:paraId="40322776" w14:textId="77777777" w:rsidR="006A3AA5" w:rsidRDefault="003F76C4">
            <w:r>
              <w:rPr>
                <w:sz w:val="16"/>
              </w:rPr>
              <w:t>M</w:t>
            </w:r>
          </w:p>
        </w:tc>
        <w:tc>
          <w:tcPr>
            <w:tcW w:w="1278" w:type="dxa"/>
          </w:tcPr>
          <w:p w14:paraId="5F20B5BA" w14:textId="77777777" w:rsidR="006A3AA5" w:rsidRDefault="003F76C4">
            <w:r>
              <w:rPr>
                <w:sz w:val="16"/>
              </w:rPr>
              <w:t>Change is logged but unchecked; cheap fix.</w:t>
            </w:r>
          </w:p>
        </w:tc>
      </w:tr>
      <w:tr w:rsidR="006A3AA5" w14:paraId="2B251513" w14:textId="77777777">
        <w:tc>
          <w:tcPr>
            <w:tcW w:w="1278" w:type="dxa"/>
          </w:tcPr>
          <w:p w14:paraId="69A67208" w14:textId="77777777" w:rsidR="006A3AA5" w:rsidRDefault="003F76C4">
            <w:r>
              <w:rPr>
                <w:sz w:val="16"/>
              </w:rPr>
              <w:t>RSK-05</w:t>
            </w:r>
          </w:p>
        </w:tc>
        <w:tc>
          <w:tcPr>
            <w:tcW w:w="1278" w:type="dxa"/>
          </w:tcPr>
          <w:p w14:paraId="31719B9C" w14:textId="77777777" w:rsidR="006A3AA5" w:rsidRDefault="003F76C4">
            <w:r>
              <w:rPr>
                <w:sz w:val="16"/>
              </w:rPr>
              <w:t>Accept</w:t>
            </w:r>
          </w:p>
        </w:tc>
        <w:tc>
          <w:tcPr>
            <w:tcW w:w="1278" w:type="dxa"/>
          </w:tcPr>
          <w:p w14:paraId="6E6B8F6D" w14:textId="77777777" w:rsidR="006A3AA5" w:rsidRDefault="003F76C4">
            <w:r>
              <w:rPr>
                <w:sz w:val="16"/>
              </w:rPr>
              <w:t xml:space="preserve">Keep single provider; write manual desk steps for outage </w:t>
            </w:r>
            <w:r>
              <w:rPr>
                <w:sz w:val="16"/>
              </w:rPr>
              <w:lastRenderedPageBreak/>
              <w:t>days.</w:t>
            </w:r>
          </w:p>
        </w:tc>
        <w:tc>
          <w:tcPr>
            <w:tcW w:w="1278" w:type="dxa"/>
          </w:tcPr>
          <w:p w14:paraId="2F6A4E0C" w14:textId="77777777" w:rsidR="006A3AA5" w:rsidRDefault="003F76C4">
            <w:r>
              <w:rPr>
                <w:sz w:val="16"/>
              </w:rPr>
              <w:lastRenderedPageBreak/>
              <w:t>ORG-01</w:t>
            </w:r>
          </w:p>
        </w:tc>
        <w:tc>
          <w:tcPr>
            <w:tcW w:w="1278" w:type="dxa"/>
          </w:tcPr>
          <w:p w14:paraId="1C40E92B" w14:textId="77777777" w:rsidR="006A3AA5" w:rsidRDefault="003F76C4">
            <w:r>
              <w:rPr>
                <w:sz w:val="16"/>
              </w:rPr>
              <w:t>Review each term</w:t>
            </w:r>
          </w:p>
        </w:tc>
        <w:tc>
          <w:tcPr>
            <w:tcW w:w="1278" w:type="dxa"/>
          </w:tcPr>
          <w:p w14:paraId="013DE30D" w14:textId="77777777" w:rsidR="006A3AA5" w:rsidRDefault="003F76C4">
            <w:r>
              <w:rPr>
                <w:sz w:val="16"/>
              </w:rPr>
              <w:t>Stays 2/4/8</w:t>
            </w:r>
          </w:p>
        </w:tc>
        <w:tc>
          <w:tcPr>
            <w:tcW w:w="1278" w:type="dxa"/>
          </w:tcPr>
          <w:p w14:paraId="3E3C27B0" w14:textId="77777777" w:rsidR="006A3AA5" w:rsidRDefault="003F76C4">
            <w:r>
              <w:rPr>
                <w:sz w:val="16"/>
              </w:rPr>
              <w:t>M</w:t>
            </w:r>
          </w:p>
        </w:tc>
        <w:tc>
          <w:tcPr>
            <w:tcW w:w="1278" w:type="dxa"/>
          </w:tcPr>
          <w:p w14:paraId="24CB6D19" w14:textId="77777777" w:rsidR="006A3AA5" w:rsidRDefault="003F76C4">
            <w:r>
              <w:rPr>
                <w:sz w:val="16"/>
              </w:rPr>
              <w:t xml:space="preserve">Standby site costs too much for school; outage rare. </w:t>
            </w:r>
            <w:r>
              <w:rPr>
                <w:sz w:val="16"/>
              </w:rPr>
              <w:lastRenderedPageBreak/>
              <w:t>Owner accepts.</w:t>
            </w:r>
          </w:p>
        </w:tc>
      </w:tr>
    </w:tbl>
    <w:p w14:paraId="48A64E32" w14:textId="77777777" w:rsidR="006A3AA5" w:rsidRDefault="003F76C4">
      <w:pPr>
        <w:pStyle w:val="Heading2"/>
      </w:pPr>
      <w:bookmarkStart w:id="35" w:name="_Toc243386473"/>
      <w:r>
        <w:lastRenderedPageBreak/>
        <w:t>6.6 Compliance Checks (REC-11)</w:t>
      </w:r>
      <w:bookmarkEnd w:id="35"/>
    </w:p>
    <w:tbl>
      <w:tblPr>
        <w:tblW w:w="0" w:type="auto"/>
        <w:tblLook w:val="04A0" w:firstRow="1" w:lastRow="0" w:firstColumn="1" w:lastColumn="0" w:noHBand="0" w:noVBand="1"/>
      </w:tblPr>
      <w:tblGrid>
        <w:gridCol w:w="2045"/>
        <w:gridCol w:w="2045"/>
        <w:gridCol w:w="2045"/>
        <w:gridCol w:w="2045"/>
        <w:gridCol w:w="2045"/>
      </w:tblGrid>
      <w:tr w:rsidR="006A3AA5" w14:paraId="1A5EDE28" w14:textId="77777777">
        <w:tc>
          <w:tcPr>
            <w:tcW w:w="2045" w:type="dxa"/>
          </w:tcPr>
          <w:p w14:paraId="2F12BB44" w14:textId="77777777" w:rsidR="006A3AA5" w:rsidRDefault="006A3AA5"/>
        </w:tc>
        <w:tc>
          <w:tcPr>
            <w:tcW w:w="2045" w:type="dxa"/>
          </w:tcPr>
          <w:p w14:paraId="7CA6F724" w14:textId="77777777" w:rsidR="006A3AA5" w:rsidRDefault="006A3AA5"/>
        </w:tc>
        <w:tc>
          <w:tcPr>
            <w:tcW w:w="2045" w:type="dxa"/>
          </w:tcPr>
          <w:p w14:paraId="2C641F4F" w14:textId="77777777" w:rsidR="006A3AA5" w:rsidRDefault="006A3AA5"/>
        </w:tc>
        <w:tc>
          <w:tcPr>
            <w:tcW w:w="2045" w:type="dxa"/>
          </w:tcPr>
          <w:p w14:paraId="1811DDA9" w14:textId="77777777" w:rsidR="006A3AA5" w:rsidRDefault="006A3AA5"/>
        </w:tc>
        <w:tc>
          <w:tcPr>
            <w:tcW w:w="2045" w:type="dxa"/>
          </w:tcPr>
          <w:p w14:paraId="00716C92" w14:textId="77777777" w:rsidR="006A3AA5" w:rsidRDefault="006A3AA5"/>
        </w:tc>
      </w:tr>
      <w:tr w:rsidR="006A3AA5" w14:paraId="08EC8C7E" w14:textId="77777777">
        <w:tc>
          <w:tcPr>
            <w:tcW w:w="2045" w:type="dxa"/>
          </w:tcPr>
          <w:p w14:paraId="447D5217" w14:textId="77777777" w:rsidR="006A3AA5" w:rsidRDefault="003F76C4">
            <w:r>
              <w:rPr>
                <w:sz w:val="16"/>
              </w:rPr>
              <w:t>Check ID</w:t>
            </w:r>
          </w:p>
        </w:tc>
        <w:tc>
          <w:tcPr>
            <w:tcW w:w="2045" w:type="dxa"/>
          </w:tcPr>
          <w:p w14:paraId="16C30C1F" w14:textId="77777777" w:rsidR="006A3AA5" w:rsidRDefault="003F76C4">
            <w:r>
              <w:rPr>
                <w:sz w:val="16"/>
              </w:rPr>
              <w:t>Question</w:t>
            </w:r>
          </w:p>
        </w:tc>
        <w:tc>
          <w:tcPr>
            <w:tcW w:w="2045" w:type="dxa"/>
          </w:tcPr>
          <w:p w14:paraId="53B4AF44" w14:textId="77777777" w:rsidR="006A3AA5" w:rsidRDefault="003F76C4">
            <w:r>
              <w:rPr>
                <w:sz w:val="16"/>
              </w:rPr>
              <w:t>Result</w:t>
            </w:r>
          </w:p>
        </w:tc>
        <w:tc>
          <w:tcPr>
            <w:tcW w:w="2045" w:type="dxa"/>
          </w:tcPr>
          <w:p w14:paraId="55B4B1C6" w14:textId="77777777" w:rsidR="006A3AA5" w:rsidRDefault="003F76C4">
            <w:r>
              <w:rPr>
                <w:sz w:val="16"/>
              </w:rPr>
              <w:t>Affected IDs</w:t>
            </w:r>
          </w:p>
        </w:tc>
        <w:tc>
          <w:tcPr>
            <w:tcW w:w="2045" w:type="dxa"/>
          </w:tcPr>
          <w:p w14:paraId="1014CC41" w14:textId="77777777" w:rsidR="006A3AA5" w:rsidRDefault="003F76C4">
            <w:r>
              <w:rPr>
                <w:sz w:val="16"/>
              </w:rPr>
              <w:t>Correction / Limitation</w:t>
            </w:r>
          </w:p>
        </w:tc>
      </w:tr>
      <w:tr w:rsidR="006A3AA5" w14:paraId="0928CE76" w14:textId="77777777">
        <w:tc>
          <w:tcPr>
            <w:tcW w:w="2045" w:type="dxa"/>
          </w:tcPr>
          <w:p w14:paraId="75D67E0F" w14:textId="77777777" w:rsidR="006A3AA5" w:rsidRDefault="003F76C4">
            <w:r>
              <w:rPr>
                <w:sz w:val="16"/>
              </w:rPr>
              <w:t>REC-11-01</w:t>
            </w:r>
          </w:p>
        </w:tc>
        <w:tc>
          <w:tcPr>
            <w:tcW w:w="2045" w:type="dxa"/>
          </w:tcPr>
          <w:p w14:paraId="40AEFFCF" w14:textId="77777777" w:rsidR="006A3AA5" w:rsidRDefault="003F76C4">
            <w:r>
              <w:rPr>
                <w:sz w:val="16"/>
              </w:rPr>
              <w:t>Every High/Critical risk maps to a goal or future control test</w:t>
            </w:r>
          </w:p>
        </w:tc>
        <w:tc>
          <w:tcPr>
            <w:tcW w:w="2045" w:type="dxa"/>
          </w:tcPr>
          <w:p w14:paraId="14987381" w14:textId="77777777" w:rsidR="006A3AA5" w:rsidRDefault="003F76C4">
            <w:r>
              <w:rPr>
                <w:sz w:val="16"/>
              </w:rPr>
              <w:t>Pass</w:t>
            </w:r>
          </w:p>
        </w:tc>
        <w:tc>
          <w:tcPr>
            <w:tcW w:w="2045" w:type="dxa"/>
          </w:tcPr>
          <w:p w14:paraId="3793E465" w14:textId="77777777" w:rsidR="006A3AA5" w:rsidRDefault="003F76C4">
            <w:r>
              <w:rPr>
                <w:sz w:val="16"/>
              </w:rPr>
              <w:t>RSK-01,04,07 -&gt; OBJ-01..04; tests in Lab 10</w:t>
            </w:r>
          </w:p>
        </w:tc>
        <w:tc>
          <w:tcPr>
            <w:tcW w:w="2045" w:type="dxa"/>
          </w:tcPr>
          <w:p w14:paraId="3FADC9F0" w14:textId="77777777" w:rsidR="006A3AA5" w:rsidRDefault="003F76C4">
            <w:r>
              <w:rPr>
                <w:sz w:val="16"/>
              </w:rPr>
              <w:t>All High risks linked</w:t>
            </w:r>
          </w:p>
        </w:tc>
      </w:tr>
      <w:tr w:rsidR="006A3AA5" w14:paraId="636F3938" w14:textId="77777777">
        <w:tc>
          <w:tcPr>
            <w:tcW w:w="2045" w:type="dxa"/>
          </w:tcPr>
          <w:p w14:paraId="7D854946" w14:textId="77777777" w:rsidR="006A3AA5" w:rsidRDefault="006A3AA5"/>
        </w:tc>
        <w:tc>
          <w:tcPr>
            <w:tcW w:w="2045" w:type="dxa"/>
          </w:tcPr>
          <w:p w14:paraId="7D58FC69" w14:textId="77777777" w:rsidR="006A3AA5" w:rsidRDefault="006A3AA5"/>
        </w:tc>
        <w:tc>
          <w:tcPr>
            <w:tcW w:w="2045" w:type="dxa"/>
          </w:tcPr>
          <w:p w14:paraId="59D83D42" w14:textId="77777777" w:rsidR="006A3AA5" w:rsidRDefault="003F76C4">
            <w:r>
              <w:rPr>
                <w:sz w:val="16"/>
              </w:rPr>
              <w:t>Pass</w:t>
            </w:r>
          </w:p>
        </w:tc>
        <w:tc>
          <w:tcPr>
            <w:tcW w:w="2045" w:type="dxa"/>
          </w:tcPr>
          <w:p w14:paraId="57B2E338" w14:textId="77777777" w:rsidR="006A3AA5" w:rsidRDefault="006A3AA5"/>
        </w:tc>
        <w:tc>
          <w:tcPr>
            <w:tcW w:w="2045" w:type="dxa"/>
          </w:tcPr>
          <w:p w14:paraId="04C3B7CF" w14:textId="77777777" w:rsidR="006A3AA5" w:rsidRDefault="003F76C4">
            <w:r>
              <w:rPr>
                <w:sz w:val="16"/>
              </w:rPr>
              <w:t>No Accept treatments left; all mitigations owned by real ORG roles</w:t>
            </w:r>
          </w:p>
        </w:tc>
      </w:tr>
      <w:tr w:rsidR="006A3AA5" w14:paraId="048C2F93" w14:textId="77777777">
        <w:tc>
          <w:tcPr>
            <w:tcW w:w="2045" w:type="dxa"/>
          </w:tcPr>
          <w:p w14:paraId="3CF2FBF3" w14:textId="77777777" w:rsidR="006A3AA5" w:rsidRDefault="003F76C4">
            <w:r>
              <w:rPr>
                <w:sz w:val="16"/>
              </w:rPr>
              <w:t>REC-11-02</w:t>
            </w:r>
          </w:p>
        </w:tc>
        <w:tc>
          <w:tcPr>
            <w:tcW w:w="2045" w:type="dxa"/>
          </w:tcPr>
          <w:p w14:paraId="50B8749D" w14:textId="77777777" w:rsidR="006A3AA5" w:rsidRDefault="003F76C4">
            <w:r>
              <w:rPr>
                <w:sz w:val="16"/>
              </w:rPr>
              <w:t>Every CMP status has proof or is marked Not Determined/N/A with reason</w:t>
            </w:r>
          </w:p>
        </w:tc>
        <w:tc>
          <w:tcPr>
            <w:tcW w:w="2045" w:type="dxa"/>
          </w:tcPr>
          <w:p w14:paraId="4F5E94FC" w14:textId="77777777" w:rsidR="006A3AA5" w:rsidRDefault="003F76C4">
            <w:r>
              <w:rPr>
                <w:sz w:val="16"/>
              </w:rPr>
              <w:t>Pass</w:t>
            </w:r>
          </w:p>
        </w:tc>
        <w:tc>
          <w:tcPr>
            <w:tcW w:w="2045" w:type="dxa"/>
          </w:tcPr>
          <w:p w14:paraId="7A865B3D" w14:textId="77777777" w:rsidR="006A3AA5" w:rsidRDefault="003F76C4">
            <w:r>
              <w:rPr>
                <w:sz w:val="16"/>
              </w:rPr>
              <w:t>CMP-01..07</w:t>
            </w:r>
          </w:p>
        </w:tc>
        <w:tc>
          <w:tcPr>
            <w:tcW w:w="2045" w:type="dxa"/>
          </w:tcPr>
          <w:p w14:paraId="0F672F3F" w14:textId="77777777" w:rsidR="006A3AA5" w:rsidRDefault="003F76C4">
            <w:r>
              <w:rPr>
                <w:sz w:val="16"/>
              </w:rPr>
              <w:t>CMP-05,07 marked Not Determined with reason</w:t>
            </w:r>
          </w:p>
        </w:tc>
      </w:tr>
      <w:tr w:rsidR="006A3AA5" w14:paraId="6962F043" w14:textId="77777777">
        <w:tc>
          <w:tcPr>
            <w:tcW w:w="2045" w:type="dxa"/>
          </w:tcPr>
          <w:p w14:paraId="1109C9E9" w14:textId="77777777" w:rsidR="006A3AA5" w:rsidRDefault="003F76C4">
            <w:r>
              <w:rPr>
                <w:sz w:val="16"/>
              </w:rPr>
              <w:t>REC-11-03</w:t>
            </w:r>
          </w:p>
        </w:tc>
        <w:tc>
          <w:tcPr>
            <w:tcW w:w="2045" w:type="dxa"/>
          </w:tcPr>
          <w:p w14:paraId="3F93A944" w14:textId="77777777" w:rsidR="006A3AA5" w:rsidRDefault="003F76C4">
            <w:r>
              <w:rPr>
                <w:sz w:val="16"/>
              </w:rPr>
              <w:t>Privacy rows link to DATA/FLOW + RSK or action</w:t>
            </w:r>
          </w:p>
        </w:tc>
        <w:tc>
          <w:tcPr>
            <w:tcW w:w="2045" w:type="dxa"/>
          </w:tcPr>
          <w:p w14:paraId="1ED16355" w14:textId="77777777" w:rsidR="006A3AA5" w:rsidRDefault="003F76C4">
            <w:r>
              <w:rPr>
                <w:sz w:val="16"/>
              </w:rPr>
              <w:t>Pass</w:t>
            </w:r>
          </w:p>
        </w:tc>
        <w:tc>
          <w:tcPr>
            <w:tcW w:w="2045" w:type="dxa"/>
          </w:tcPr>
          <w:p w14:paraId="61DC6E3F" w14:textId="77777777" w:rsidR="006A3AA5" w:rsidRDefault="003F76C4">
            <w:r>
              <w:rPr>
                <w:sz w:val="16"/>
              </w:rPr>
              <w:t>Privacy table -&gt; FLOW-01/04, RSK-01/07</w:t>
            </w:r>
          </w:p>
        </w:tc>
        <w:tc>
          <w:tcPr>
            <w:tcW w:w="2045" w:type="dxa"/>
          </w:tcPr>
          <w:p w14:paraId="607E53D5" w14:textId="77777777" w:rsidR="006A3AA5" w:rsidRDefault="003F76C4">
            <w:r>
              <w:rPr>
                <w:sz w:val="16"/>
              </w:rPr>
              <w:t>All rows linked</w:t>
            </w:r>
          </w:p>
        </w:tc>
      </w:tr>
      <w:tr w:rsidR="006A3AA5" w14:paraId="25E2220F" w14:textId="77777777">
        <w:tc>
          <w:tcPr>
            <w:tcW w:w="2045" w:type="dxa"/>
          </w:tcPr>
          <w:p w14:paraId="13A82B09" w14:textId="77777777" w:rsidR="006A3AA5" w:rsidRDefault="003F76C4">
            <w:r>
              <w:rPr>
                <w:sz w:val="16"/>
              </w:rPr>
              <w:t>REC-11-04</w:t>
            </w:r>
          </w:p>
        </w:tc>
        <w:tc>
          <w:tcPr>
            <w:tcW w:w="2045" w:type="dxa"/>
          </w:tcPr>
          <w:p w14:paraId="3587B2F0" w14:textId="77777777" w:rsidR="006A3AA5" w:rsidRDefault="003F76C4">
            <w:r>
              <w:rPr>
                <w:sz w:val="16"/>
              </w:rPr>
              <w:t>No risk outside Lab 7 scope; no planned work shown as working control</w:t>
            </w:r>
          </w:p>
        </w:tc>
        <w:tc>
          <w:tcPr>
            <w:tcW w:w="2045" w:type="dxa"/>
          </w:tcPr>
          <w:p w14:paraId="31E883A5" w14:textId="77777777" w:rsidR="006A3AA5" w:rsidRDefault="003F76C4">
            <w:r>
              <w:rPr>
                <w:sz w:val="16"/>
              </w:rPr>
              <w:t>Exception</w:t>
            </w:r>
          </w:p>
        </w:tc>
        <w:tc>
          <w:tcPr>
            <w:tcW w:w="2045" w:type="dxa"/>
          </w:tcPr>
          <w:p w14:paraId="400F1E58" w14:textId="77777777" w:rsidR="006A3AA5" w:rsidRDefault="003F76C4">
            <w:r>
              <w:rPr>
                <w:sz w:val="16"/>
              </w:rPr>
              <w:t>RSK-03 (import job history)</w:t>
            </w:r>
          </w:p>
        </w:tc>
        <w:tc>
          <w:tcPr>
            <w:tcW w:w="2045" w:type="dxa"/>
          </w:tcPr>
          <w:p w14:paraId="1F0BE1CC" w14:textId="77777777" w:rsidR="006A3AA5" w:rsidRDefault="003F76C4">
            <w:r>
              <w:rPr>
                <w:sz w:val="16"/>
              </w:rPr>
              <w:t>RSK-03 is Partial behavior in BLD-03; marked as limit, test deferred</w:t>
            </w:r>
          </w:p>
        </w:tc>
      </w:tr>
      <w:tr w:rsidR="006A3AA5" w14:paraId="5244B9F8" w14:textId="77777777">
        <w:tc>
          <w:tcPr>
            <w:tcW w:w="2045" w:type="dxa"/>
          </w:tcPr>
          <w:p w14:paraId="6F414FD8" w14:textId="77777777" w:rsidR="006A3AA5" w:rsidRDefault="003F76C4">
            <w:r>
              <w:rPr>
                <w:sz w:val="16"/>
              </w:rPr>
              <w:t>REC-11-05</w:t>
            </w:r>
          </w:p>
        </w:tc>
        <w:tc>
          <w:tcPr>
            <w:tcW w:w="2045" w:type="dxa"/>
          </w:tcPr>
          <w:p w14:paraId="37A10CBA" w14:textId="77777777" w:rsidR="006A3AA5" w:rsidRDefault="003F76C4">
            <w:r>
              <w:rPr>
                <w:sz w:val="16"/>
              </w:rPr>
              <w:t>Treatment owners are real ORG roles; student team approves no risk</w:t>
            </w:r>
          </w:p>
        </w:tc>
        <w:tc>
          <w:tcPr>
            <w:tcW w:w="2045" w:type="dxa"/>
          </w:tcPr>
          <w:p w14:paraId="38720DC4" w14:textId="77777777" w:rsidR="006A3AA5" w:rsidRDefault="003F76C4">
            <w:r>
              <w:rPr>
                <w:sz w:val="16"/>
              </w:rPr>
              <w:t>Pass</w:t>
            </w:r>
          </w:p>
        </w:tc>
        <w:tc>
          <w:tcPr>
            <w:tcW w:w="2045" w:type="dxa"/>
          </w:tcPr>
          <w:p w14:paraId="0A86FC03" w14:textId="77777777" w:rsidR="006A3AA5" w:rsidRDefault="003F76C4">
            <w:r>
              <w:rPr>
                <w:sz w:val="16"/>
              </w:rPr>
              <w:t>ORG-01/02/03/04/05 in plan</w:t>
            </w:r>
          </w:p>
        </w:tc>
        <w:tc>
          <w:tcPr>
            <w:tcW w:w="2045" w:type="dxa"/>
          </w:tcPr>
          <w:p w14:paraId="777EB077" w14:textId="77777777" w:rsidR="006A3AA5" w:rsidRDefault="003F76C4">
            <w:r>
              <w:rPr>
                <w:sz w:val="16"/>
              </w:rPr>
              <w:t>RSK-05 acceptance needs owner sign + term review</w:t>
            </w:r>
          </w:p>
        </w:tc>
      </w:tr>
    </w:tbl>
    <w:p w14:paraId="319F38EF" w14:textId="77777777" w:rsidR="006A3AA5" w:rsidRDefault="003F76C4">
      <w:pPr>
        <w:pStyle w:val="Heading1"/>
      </w:pPr>
      <w:bookmarkStart w:id="36" w:name="_Toc243386474"/>
      <w:r>
        <w:t>7. Control Assessment and Gap Analysis (Lab 10)</w:t>
      </w:r>
      <w:bookmarkEnd w:id="36"/>
    </w:p>
    <w:p w14:paraId="4457FA7F" w14:textId="77777777" w:rsidR="006A3AA5" w:rsidRDefault="003F76C4">
      <w:pPr>
        <w:pStyle w:val="Heading2"/>
      </w:pPr>
      <w:bookmarkStart w:id="37" w:name="_Toc243386475"/>
      <w:r>
        <w:t>7.1 Control Register (CTL-01..08)</w:t>
      </w:r>
      <w:bookmarkEnd w:id="37"/>
    </w:p>
    <w:tbl>
      <w:tblPr>
        <w:tblW w:w="0" w:type="auto"/>
        <w:tblLook w:val="04A0" w:firstRow="1" w:lastRow="0" w:firstColumn="1" w:lastColumn="0" w:noHBand="0" w:noVBand="1"/>
      </w:tblPr>
      <w:tblGrid>
        <w:gridCol w:w="999"/>
        <w:gridCol w:w="1701"/>
        <w:gridCol w:w="1046"/>
        <w:gridCol w:w="1034"/>
        <w:gridCol w:w="1088"/>
        <w:gridCol w:w="1265"/>
        <w:gridCol w:w="1106"/>
        <w:gridCol w:w="1074"/>
        <w:gridCol w:w="1127"/>
      </w:tblGrid>
      <w:tr w:rsidR="006A3AA5" w14:paraId="5956DAE4" w14:textId="77777777">
        <w:tc>
          <w:tcPr>
            <w:tcW w:w="1136" w:type="dxa"/>
          </w:tcPr>
          <w:p w14:paraId="7E31B386" w14:textId="77777777" w:rsidR="006A3AA5" w:rsidRDefault="006A3AA5"/>
        </w:tc>
        <w:tc>
          <w:tcPr>
            <w:tcW w:w="1136" w:type="dxa"/>
          </w:tcPr>
          <w:p w14:paraId="53C11044" w14:textId="77777777" w:rsidR="006A3AA5" w:rsidRDefault="006A3AA5"/>
        </w:tc>
        <w:tc>
          <w:tcPr>
            <w:tcW w:w="1136" w:type="dxa"/>
          </w:tcPr>
          <w:p w14:paraId="3099F2D2" w14:textId="77777777" w:rsidR="006A3AA5" w:rsidRDefault="006A3AA5"/>
        </w:tc>
        <w:tc>
          <w:tcPr>
            <w:tcW w:w="1136" w:type="dxa"/>
          </w:tcPr>
          <w:p w14:paraId="1D052E45" w14:textId="77777777" w:rsidR="006A3AA5" w:rsidRDefault="006A3AA5"/>
        </w:tc>
        <w:tc>
          <w:tcPr>
            <w:tcW w:w="1136" w:type="dxa"/>
          </w:tcPr>
          <w:p w14:paraId="6ACCC795" w14:textId="77777777" w:rsidR="006A3AA5" w:rsidRDefault="006A3AA5"/>
        </w:tc>
        <w:tc>
          <w:tcPr>
            <w:tcW w:w="1136" w:type="dxa"/>
          </w:tcPr>
          <w:p w14:paraId="4D119A03" w14:textId="77777777" w:rsidR="006A3AA5" w:rsidRDefault="006A3AA5"/>
        </w:tc>
        <w:tc>
          <w:tcPr>
            <w:tcW w:w="1136" w:type="dxa"/>
          </w:tcPr>
          <w:p w14:paraId="374E3ABC" w14:textId="77777777" w:rsidR="006A3AA5" w:rsidRDefault="006A3AA5"/>
        </w:tc>
        <w:tc>
          <w:tcPr>
            <w:tcW w:w="1136" w:type="dxa"/>
          </w:tcPr>
          <w:p w14:paraId="4F300960" w14:textId="77777777" w:rsidR="006A3AA5" w:rsidRDefault="006A3AA5"/>
        </w:tc>
        <w:tc>
          <w:tcPr>
            <w:tcW w:w="1136" w:type="dxa"/>
          </w:tcPr>
          <w:p w14:paraId="00E481DE" w14:textId="77777777" w:rsidR="006A3AA5" w:rsidRDefault="006A3AA5"/>
        </w:tc>
      </w:tr>
      <w:tr w:rsidR="006A3AA5" w14:paraId="1CCD5CA5" w14:textId="77777777">
        <w:tc>
          <w:tcPr>
            <w:tcW w:w="1136" w:type="dxa"/>
          </w:tcPr>
          <w:p w14:paraId="74185456" w14:textId="77777777" w:rsidR="006A3AA5" w:rsidRDefault="003F76C4">
            <w:r>
              <w:rPr>
                <w:sz w:val="16"/>
              </w:rPr>
              <w:t>CTL ID</w:t>
            </w:r>
          </w:p>
        </w:tc>
        <w:tc>
          <w:tcPr>
            <w:tcW w:w="1136" w:type="dxa"/>
          </w:tcPr>
          <w:p w14:paraId="6468680B" w14:textId="77777777" w:rsidR="006A3AA5" w:rsidRDefault="003F76C4">
            <w:r>
              <w:rPr>
                <w:sz w:val="16"/>
              </w:rPr>
              <w:t>Control Objective / Activity</w:t>
            </w:r>
          </w:p>
        </w:tc>
        <w:tc>
          <w:tcPr>
            <w:tcW w:w="1136" w:type="dxa"/>
          </w:tcPr>
          <w:p w14:paraId="146C5121" w14:textId="77777777" w:rsidR="006A3AA5" w:rsidRDefault="003F76C4">
            <w:r>
              <w:rPr>
                <w:sz w:val="16"/>
              </w:rPr>
              <w:t>Related RSK / CRT</w:t>
            </w:r>
          </w:p>
        </w:tc>
        <w:tc>
          <w:tcPr>
            <w:tcW w:w="1136" w:type="dxa"/>
          </w:tcPr>
          <w:p w14:paraId="1A711E61" w14:textId="77777777" w:rsidR="006A3AA5" w:rsidRDefault="003F76C4">
            <w:r>
              <w:rPr>
                <w:sz w:val="16"/>
              </w:rPr>
              <w:t>Owner</w:t>
            </w:r>
          </w:p>
        </w:tc>
        <w:tc>
          <w:tcPr>
            <w:tcW w:w="1136" w:type="dxa"/>
          </w:tcPr>
          <w:p w14:paraId="00A73C58" w14:textId="77777777" w:rsidR="006A3AA5" w:rsidRDefault="003F76C4">
            <w:r>
              <w:rPr>
                <w:sz w:val="16"/>
              </w:rPr>
              <w:t>Type</w:t>
            </w:r>
          </w:p>
        </w:tc>
        <w:tc>
          <w:tcPr>
            <w:tcW w:w="1136" w:type="dxa"/>
          </w:tcPr>
          <w:p w14:paraId="2AC2ABED" w14:textId="77777777" w:rsidR="006A3AA5" w:rsidRDefault="003F76C4">
            <w:r>
              <w:rPr>
                <w:sz w:val="16"/>
              </w:rPr>
              <w:t>Implementation</w:t>
            </w:r>
          </w:p>
        </w:tc>
        <w:tc>
          <w:tcPr>
            <w:tcW w:w="1136" w:type="dxa"/>
          </w:tcPr>
          <w:p w14:paraId="094A602B" w14:textId="77777777" w:rsidR="006A3AA5" w:rsidRDefault="003F76C4">
            <w:r>
              <w:rPr>
                <w:sz w:val="16"/>
              </w:rPr>
              <w:t>Frequency / Trigger</w:t>
            </w:r>
          </w:p>
        </w:tc>
        <w:tc>
          <w:tcPr>
            <w:tcW w:w="1136" w:type="dxa"/>
          </w:tcPr>
          <w:p w14:paraId="05581207" w14:textId="77777777" w:rsidR="006A3AA5" w:rsidRDefault="003F76C4">
            <w:r>
              <w:rPr>
                <w:sz w:val="16"/>
              </w:rPr>
              <w:t>Evidence Produced</w:t>
            </w:r>
          </w:p>
        </w:tc>
        <w:tc>
          <w:tcPr>
            <w:tcW w:w="1136" w:type="dxa"/>
          </w:tcPr>
          <w:p w14:paraId="1EB83B73" w14:textId="77777777" w:rsidR="006A3AA5" w:rsidRDefault="003F76C4">
            <w:r>
              <w:rPr>
                <w:sz w:val="16"/>
              </w:rPr>
              <w:t>Status</w:t>
            </w:r>
          </w:p>
        </w:tc>
      </w:tr>
      <w:tr w:rsidR="006A3AA5" w14:paraId="6BEF76FB" w14:textId="77777777">
        <w:tc>
          <w:tcPr>
            <w:tcW w:w="1136" w:type="dxa"/>
          </w:tcPr>
          <w:p w14:paraId="0D67E812" w14:textId="77777777" w:rsidR="006A3AA5" w:rsidRDefault="003F76C4">
            <w:r>
              <w:rPr>
                <w:sz w:val="16"/>
              </w:rPr>
              <w:t>CTL-01</w:t>
            </w:r>
          </w:p>
        </w:tc>
        <w:tc>
          <w:tcPr>
            <w:tcW w:w="1136" w:type="dxa"/>
          </w:tcPr>
          <w:p w14:paraId="663EA642" w14:textId="77777777" w:rsidR="006A3AA5" w:rsidRDefault="003F76C4">
            <w:r>
              <w:rPr>
                <w:sz w:val="16"/>
              </w:rPr>
              <w:t>Role check on every page: only allowed roles can open admin/desk functions and data.</w:t>
            </w:r>
          </w:p>
        </w:tc>
        <w:tc>
          <w:tcPr>
            <w:tcW w:w="1136" w:type="dxa"/>
          </w:tcPr>
          <w:p w14:paraId="0C7D1E83" w14:textId="77777777" w:rsidR="006A3AA5" w:rsidRDefault="003F76C4">
            <w:r>
              <w:rPr>
                <w:sz w:val="16"/>
              </w:rPr>
              <w:t>RSK-01 / CMP-03 / CRT-01</w:t>
            </w:r>
          </w:p>
        </w:tc>
        <w:tc>
          <w:tcPr>
            <w:tcW w:w="1136" w:type="dxa"/>
          </w:tcPr>
          <w:p w14:paraId="3708525F" w14:textId="77777777" w:rsidR="006A3AA5" w:rsidRDefault="003F76C4">
            <w:r>
              <w:rPr>
                <w:sz w:val="16"/>
              </w:rPr>
              <w:t>ORG-02</w:t>
            </w:r>
          </w:p>
        </w:tc>
        <w:tc>
          <w:tcPr>
            <w:tcW w:w="1136" w:type="dxa"/>
          </w:tcPr>
          <w:p w14:paraId="554CC4A0" w14:textId="77777777" w:rsidR="006A3AA5" w:rsidRDefault="003F76C4">
            <w:r>
              <w:rPr>
                <w:sz w:val="16"/>
              </w:rPr>
              <w:t>Preventive</w:t>
            </w:r>
          </w:p>
        </w:tc>
        <w:tc>
          <w:tcPr>
            <w:tcW w:w="1136" w:type="dxa"/>
          </w:tcPr>
          <w:p w14:paraId="7D201E37" w14:textId="77777777" w:rsidR="006A3AA5" w:rsidRDefault="003F76C4">
            <w:r>
              <w:rPr>
                <w:sz w:val="16"/>
              </w:rPr>
              <w:t>Automated</w:t>
            </w:r>
          </w:p>
        </w:tc>
        <w:tc>
          <w:tcPr>
            <w:tcW w:w="1136" w:type="dxa"/>
          </w:tcPr>
          <w:p w14:paraId="543419FE" w14:textId="77777777" w:rsidR="006A3AA5" w:rsidRDefault="003F76C4">
            <w:r>
              <w:rPr>
                <w:sz w:val="16"/>
              </w:rPr>
              <w:t>Each page visit</w:t>
            </w:r>
          </w:p>
        </w:tc>
        <w:tc>
          <w:tcPr>
            <w:tcW w:w="1136" w:type="dxa"/>
          </w:tcPr>
          <w:p w14:paraId="6DD60268" w14:textId="77777777" w:rsidR="006A3AA5" w:rsidRDefault="003F76C4">
            <w:r>
              <w:rPr>
                <w:sz w:val="16"/>
              </w:rPr>
              <w:t>Denied visits go to profile page (demo shots)</w:t>
            </w:r>
          </w:p>
        </w:tc>
        <w:tc>
          <w:tcPr>
            <w:tcW w:w="1136" w:type="dxa"/>
          </w:tcPr>
          <w:p w14:paraId="46274784" w14:textId="77777777" w:rsidR="006A3AA5" w:rsidRDefault="003F76C4">
            <w:r>
              <w:rPr>
                <w:sz w:val="16"/>
              </w:rPr>
              <w:t>Implemented</w:t>
            </w:r>
          </w:p>
        </w:tc>
      </w:tr>
      <w:tr w:rsidR="006A3AA5" w14:paraId="6EABC9CD" w14:textId="77777777">
        <w:tc>
          <w:tcPr>
            <w:tcW w:w="1136" w:type="dxa"/>
          </w:tcPr>
          <w:p w14:paraId="5CB467D4" w14:textId="77777777" w:rsidR="006A3AA5" w:rsidRDefault="003F76C4">
            <w:r>
              <w:rPr>
                <w:sz w:val="16"/>
              </w:rPr>
              <w:t>CTL-02</w:t>
            </w:r>
          </w:p>
        </w:tc>
        <w:tc>
          <w:tcPr>
            <w:tcW w:w="1136" w:type="dxa"/>
          </w:tcPr>
          <w:p w14:paraId="1000188B" w14:textId="77777777" w:rsidR="006A3AA5" w:rsidRDefault="003F76C4">
            <w:r>
              <w:rPr>
                <w:sz w:val="16"/>
              </w:rPr>
              <w:t>School-email login + session: Google login, domain check, signed session per user.</w:t>
            </w:r>
          </w:p>
        </w:tc>
        <w:tc>
          <w:tcPr>
            <w:tcW w:w="1136" w:type="dxa"/>
          </w:tcPr>
          <w:p w14:paraId="6EBA4EE1" w14:textId="77777777" w:rsidR="006A3AA5" w:rsidRDefault="003F76C4">
            <w:r>
              <w:rPr>
                <w:sz w:val="16"/>
              </w:rPr>
              <w:t>RSK-01 / CMP-03</w:t>
            </w:r>
          </w:p>
        </w:tc>
        <w:tc>
          <w:tcPr>
            <w:tcW w:w="1136" w:type="dxa"/>
          </w:tcPr>
          <w:p w14:paraId="7C710B64" w14:textId="77777777" w:rsidR="006A3AA5" w:rsidRDefault="003F76C4">
            <w:r>
              <w:rPr>
                <w:sz w:val="16"/>
              </w:rPr>
              <w:t>ORG-02</w:t>
            </w:r>
          </w:p>
        </w:tc>
        <w:tc>
          <w:tcPr>
            <w:tcW w:w="1136" w:type="dxa"/>
          </w:tcPr>
          <w:p w14:paraId="17CEECB3" w14:textId="77777777" w:rsidR="006A3AA5" w:rsidRDefault="003F76C4">
            <w:r>
              <w:rPr>
                <w:sz w:val="16"/>
              </w:rPr>
              <w:t>Preventive</w:t>
            </w:r>
          </w:p>
        </w:tc>
        <w:tc>
          <w:tcPr>
            <w:tcW w:w="1136" w:type="dxa"/>
          </w:tcPr>
          <w:p w14:paraId="785B3BC2" w14:textId="77777777" w:rsidR="006A3AA5" w:rsidRDefault="003F76C4">
            <w:r>
              <w:rPr>
                <w:sz w:val="16"/>
              </w:rPr>
              <w:t>Automated</w:t>
            </w:r>
          </w:p>
        </w:tc>
        <w:tc>
          <w:tcPr>
            <w:tcW w:w="1136" w:type="dxa"/>
          </w:tcPr>
          <w:p w14:paraId="5F106C2C" w14:textId="77777777" w:rsidR="006A3AA5" w:rsidRDefault="003F76C4">
            <w:r>
              <w:rPr>
                <w:sz w:val="16"/>
              </w:rPr>
              <w:t>Each login</w:t>
            </w:r>
          </w:p>
        </w:tc>
        <w:tc>
          <w:tcPr>
            <w:tcW w:w="1136" w:type="dxa"/>
          </w:tcPr>
          <w:p w14:paraId="1412C701" w14:textId="77777777" w:rsidR="006A3AA5" w:rsidRDefault="003F76C4">
            <w:r>
              <w:rPr>
                <w:sz w:val="16"/>
              </w:rPr>
              <w:t>Login demo + session behavior (clean shots)</w:t>
            </w:r>
          </w:p>
        </w:tc>
        <w:tc>
          <w:tcPr>
            <w:tcW w:w="1136" w:type="dxa"/>
          </w:tcPr>
          <w:p w14:paraId="2F691DDF" w14:textId="77777777" w:rsidR="006A3AA5" w:rsidRDefault="003F76C4">
            <w:r>
              <w:rPr>
                <w:sz w:val="16"/>
              </w:rPr>
              <w:t>Implemented</w:t>
            </w:r>
          </w:p>
        </w:tc>
      </w:tr>
      <w:tr w:rsidR="006A3AA5" w14:paraId="236DF0DD" w14:textId="77777777">
        <w:tc>
          <w:tcPr>
            <w:tcW w:w="1136" w:type="dxa"/>
          </w:tcPr>
          <w:p w14:paraId="4F69BCDA" w14:textId="77777777" w:rsidR="006A3AA5" w:rsidRDefault="003F76C4">
            <w:r>
              <w:rPr>
                <w:sz w:val="16"/>
              </w:rPr>
              <w:t>CTL-03</w:t>
            </w:r>
          </w:p>
        </w:tc>
        <w:tc>
          <w:tcPr>
            <w:tcW w:w="1136" w:type="dxa"/>
          </w:tcPr>
          <w:p w14:paraId="267EC8F2" w14:textId="77777777" w:rsidR="006A3AA5" w:rsidRDefault="003F76C4">
            <w:r>
              <w:rPr>
                <w:sz w:val="16"/>
              </w:rPr>
              <w:t>CSV checks: file type, header map, required title/author/accession, unique number, bad rows skipped + logged.</w:t>
            </w:r>
          </w:p>
        </w:tc>
        <w:tc>
          <w:tcPr>
            <w:tcW w:w="1136" w:type="dxa"/>
          </w:tcPr>
          <w:p w14:paraId="68EFA5E8" w14:textId="77777777" w:rsidR="006A3AA5" w:rsidRDefault="003F76C4">
            <w:r>
              <w:rPr>
                <w:sz w:val="16"/>
              </w:rPr>
              <w:t>RSK-02, RSK-03 / CMP-04</w:t>
            </w:r>
          </w:p>
        </w:tc>
        <w:tc>
          <w:tcPr>
            <w:tcW w:w="1136" w:type="dxa"/>
          </w:tcPr>
          <w:p w14:paraId="4CBCA5C0" w14:textId="77777777" w:rsidR="006A3AA5" w:rsidRDefault="003F76C4">
            <w:r>
              <w:rPr>
                <w:sz w:val="16"/>
              </w:rPr>
              <w:t>ORG-01</w:t>
            </w:r>
          </w:p>
        </w:tc>
        <w:tc>
          <w:tcPr>
            <w:tcW w:w="1136" w:type="dxa"/>
          </w:tcPr>
          <w:p w14:paraId="7C2F82E0" w14:textId="77777777" w:rsidR="006A3AA5" w:rsidRDefault="003F76C4">
            <w:r>
              <w:rPr>
                <w:sz w:val="16"/>
              </w:rPr>
              <w:t>Preventive + Detective</w:t>
            </w:r>
          </w:p>
        </w:tc>
        <w:tc>
          <w:tcPr>
            <w:tcW w:w="1136" w:type="dxa"/>
          </w:tcPr>
          <w:p w14:paraId="45BCBA32" w14:textId="77777777" w:rsidR="006A3AA5" w:rsidRDefault="003F76C4">
            <w:r>
              <w:rPr>
                <w:sz w:val="16"/>
              </w:rPr>
              <w:t>Automated</w:t>
            </w:r>
          </w:p>
        </w:tc>
        <w:tc>
          <w:tcPr>
            <w:tcW w:w="1136" w:type="dxa"/>
          </w:tcPr>
          <w:p w14:paraId="743FDC83" w14:textId="77777777" w:rsidR="006A3AA5" w:rsidRDefault="003F76C4">
            <w:r>
              <w:rPr>
                <w:sz w:val="16"/>
              </w:rPr>
              <w:t>Each upload</w:t>
            </w:r>
          </w:p>
        </w:tc>
        <w:tc>
          <w:tcPr>
            <w:tcW w:w="1136" w:type="dxa"/>
          </w:tcPr>
          <w:p w14:paraId="50FB9150" w14:textId="77777777" w:rsidR="006A3AA5" w:rsidRDefault="003F76C4">
            <w:r>
              <w:rPr>
                <w:sz w:val="16"/>
              </w:rPr>
              <w:t>Upload result + skip log (samples)</w:t>
            </w:r>
          </w:p>
        </w:tc>
        <w:tc>
          <w:tcPr>
            <w:tcW w:w="1136" w:type="dxa"/>
          </w:tcPr>
          <w:p w14:paraId="5E02907D" w14:textId="77777777" w:rsidR="006A3AA5" w:rsidRDefault="003F76C4">
            <w:r>
              <w:rPr>
                <w:sz w:val="16"/>
              </w:rPr>
              <w:t>Implemented</w:t>
            </w:r>
          </w:p>
        </w:tc>
      </w:tr>
      <w:tr w:rsidR="006A3AA5" w14:paraId="4F6EB5C7" w14:textId="77777777">
        <w:tc>
          <w:tcPr>
            <w:tcW w:w="1136" w:type="dxa"/>
          </w:tcPr>
          <w:p w14:paraId="4BBE25E0" w14:textId="77777777" w:rsidR="006A3AA5" w:rsidRDefault="003F76C4">
            <w:r>
              <w:rPr>
                <w:sz w:val="16"/>
              </w:rPr>
              <w:lastRenderedPageBreak/>
              <w:t>CTL-04</w:t>
            </w:r>
          </w:p>
        </w:tc>
        <w:tc>
          <w:tcPr>
            <w:tcW w:w="1136" w:type="dxa"/>
          </w:tcPr>
          <w:p w14:paraId="58BFE92D" w14:textId="77777777" w:rsidR="006A3AA5" w:rsidRDefault="003F76C4">
            <w:r>
              <w:rPr>
                <w:sz w:val="16"/>
              </w:rPr>
              <w:t>Work log on every change: actor + action + target ID saved after each write.</w:t>
            </w:r>
          </w:p>
        </w:tc>
        <w:tc>
          <w:tcPr>
            <w:tcW w:w="1136" w:type="dxa"/>
          </w:tcPr>
          <w:p w14:paraId="55614547" w14:textId="77777777" w:rsidR="006A3AA5" w:rsidRDefault="003F76C4">
            <w:r>
              <w:rPr>
                <w:sz w:val="16"/>
              </w:rPr>
              <w:t>RSK-06 / CMP-06 / CRT-03</w:t>
            </w:r>
          </w:p>
        </w:tc>
        <w:tc>
          <w:tcPr>
            <w:tcW w:w="1136" w:type="dxa"/>
          </w:tcPr>
          <w:p w14:paraId="0FAB9E25" w14:textId="77777777" w:rsidR="006A3AA5" w:rsidRDefault="003F76C4">
            <w:r>
              <w:rPr>
                <w:sz w:val="16"/>
              </w:rPr>
              <w:t>ORG-03</w:t>
            </w:r>
          </w:p>
        </w:tc>
        <w:tc>
          <w:tcPr>
            <w:tcW w:w="1136" w:type="dxa"/>
          </w:tcPr>
          <w:p w14:paraId="45DEB3C1" w14:textId="77777777" w:rsidR="006A3AA5" w:rsidRDefault="003F76C4">
            <w:r>
              <w:rPr>
                <w:sz w:val="16"/>
              </w:rPr>
              <w:t>Detective</w:t>
            </w:r>
          </w:p>
        </w:tc>
        <w:tc>
          <w:tcPr>
            <w:tcW w:w="1136" w:type="dxa"/>
          </w:tcPr>
          <w:p w14:paraId="0BA2C371" w14:textId="77777777" w:rsidR="006A3AA5" w:rsidRDefault="003F76C4">
            <w:r>
              <w:rPr>
                <w:sz w:val="16"/>
              </w:rPr>
              <w:t>Automated</w:t>
            </w:r>
          </w:p>
        </w:tc>
        <w:tc>
          <w:tcPr>
            <w:tcW w:w="1136" w:type="dxa"/>
          </w:tcPr>
          <w:p w14:paraId="7E306EBC" w14:textId="77777777" w:rsidR="006A3AA5" w:rsidRDefault="003F76C4">
            <w:r>
              <w:rPr>
                <w:sz w:val="16"/>
              </w:rPr>
              <w:t>Each change</w:t>
            </w:r>
          </w:p>
        </w:tc>
        <w:tc>
          <w:tcPr>
            <w:tcW w:w="1136" w:type="dxa"/>
          </w:tcPr>
          <w:p w14:paraId="23151457" w14:textId="77777777" w:rsidR="006A3AA5" w:rsidRDefault="003F76C4">
            <w:r>
              <w:rPr>
                <w:sz w:val="16"/>
              </w:rPr>
              <w:t>Log rows (clean samples)</w:t>
            </w:r>
          </w:p>
        </w:tc>
        <w:tc>
          <w:tcPr>
            <w:tcW w:w="1136" w:type="dxa"/>
          </w:tcPr>
          <w:p w14:paraId="7ABA12C3" w14:textId="77777777" w:rsidR="006A3AA5" w:rsidRDefault="003F76C4">
            <w:r>
              <w:rPr>
                <w:sz w:val="16"/>
              </w:rPr>
              <w:t>Implemented</w:t>
            </w:r>
          </w:p>
        </w:tc>
      </w:tr>
      <w:tr w:rsidR="006A3AA5" w14:paraId="68088A5D" w14:textId="77777777">
        <w:tc>
          <w:tcPr>
            <w:tcW w:w="1136" w:type="dxa"/>
          </w:tcPr>
          <w:p w14:paraId="654085B5" w14:textId="77777777" w:rsidR="006A3AA5" w:rsidRDefault="003F76C4">
            <w:r>
              <w:rPr>
                <w:sz w:val="16"/>
              </w:rPr>
              <w:t>CTL-05</w:t>
            </w:r>
          </w:p>
        </w:tc>
        <w:tc>
          <w:tcPr>
            <w:tcW w:w="1136" w:type="dxa"/>
          </w:tcPr>
          <w:p w14:paraId="7756589A" w14:textId="77777777" w:rsidR="006A3AA5" w:rsidRDefault="003F76C4">
            <w:r>
              <w:rPr>
                <w:sz w:val="16"/>
              </w:rPr>
              <w:t>Archive-before-delete block: delete refused unless record is archived first.</w:t>
            </w:r>
          </w:p>
        </w:tc>
        <w:tc>
          <w:tcPr>
            <w:tcW w:w="1136" w:type="dxa"/>
          </w:tcPr>
          <w:p w14:paraId="469202B5" w14:textId="77777777" w:rsidR="006A3AA5" w:rsidRDefault="003F76C4">
            <w:r>
              <w:rPr>
                <w:sz w:val="16"/>
              </w:rPr>
              <w:t>RSK-06 / CRT-03</w:t>
            </w:r>
          </w:p>
        </w:tc>
        <w:tc>
          <w:tcPr>
            <w:tcW w:w="1136" w:type="dxa"/>
          </w:tcPr>
          <w:p w14:paraId="6A7EAFD8" w14:textId="77777777" w:rsidR="006A3AA5" w:rsidRDefault="003F76C4">
            <w:r>
              <w:rPr>
                <w:sz w:val="16"/>
              </w:rPr>
              <w:t>ORG-01</w:t>
            </w:r>
          </w:p>
        </w:tc>
        <w:tc>
          <w:tcPr>
            <w:tcW w:w="1136" w:type="dxa"/>
          </w:tcPr>
          <w:p w14:paraId="192CE65C" w14:textId="77777777" w:rsidR="006A3AA5" w:rsidRDefault="003F76C4">
            <w:r>
              <w:rPr>
                <w:sz w:val="16"/>
              </w:rPr>
              <w:t>Preventive</w:t>
            </w:r>
          </w:p>
        </w:tc>
        <w:tc>
          <w:tcPr>
            <w:tcW w:w="1136" w:type="dxa"/>
          </w:tcPr>
          <w:p w14:paraId="6A8E18AF" w14:textId="77777777" w:rsidR="006A3AA5" w:rsidRDefault="003F76C4">
            <w:r>
              <w:rPr>
                <w:sz w:val="16"/>
              </w:rPr>
              <w:t>Automated</w:t>
            </w:r>
          </w:p>
        </w:tc>
        <w:tc>
          <w:tcPr>
            <w:tcW w:w="1136" w:type="dxa"/>
          </w:tcPr>
          <w:p w14:paraId="6855D36E" w14:textId="77777777" w:rsidR="006A3AA5" w:rsidRDefault="003F76C4">
            <w:r>
              <w:rPr>
                <w:sz w:val="16"/>
              </w:rPr>
              <w:t>Each delete try</w:t>
            </w:r>
          </w:p>
        </w:tc>
        <w:tc>
          <w:tcPr>
            <w:tcW w:w="1136" w:type="dxa"/>
          </w:tcPr>
          <w:p w14:paraId="3F9D0558" w14:textId="77777777" w:rsidR="006A3AA5" w:rsidRDefault="003F76C4">
            <w:r>
              <w:rPr>
                <w:sz w:val="16"/>
              </w:rPr>
              <w:t>Refusal demo (clean shots)</w:t>
            </w:r>
          </w:p>
        </w:tc>
        <w:tc>
          <w:tcPr>
            <w:tcW w:w="1136" w:type="dxa"/>
          </w:tcPr>
          <w:p w14:paraId="05E2C768" w14:textId="77777777" w:rsidR="006A3AA5" w:rsidRDefault="003F76C4">
            <w:r>
              <w:rPr>
                <w:sz w:val="16"/>
              </w:rPr>
              <w:t>Implemented</w:t>
            </w:r>
          </w:p>
        </w:tc>
      </w:tr>
      <w:tr w:rsidR="006A3AA5" w14:paraId="15675DC5" w14:textId="77777777">
        <w:tc>
          <w:tcPr>
            <w:tcW w:w="1136" w:type="dxa"/>
          </w:tcPr>
          <w:p w14:paraId="2AB10AB9" w14:textId="77777777" w:rsidR="006A3AA5" w:rsidRDefault="003F76C4">
            <w:r>
              <w:rPr>
                <w:sz w:val="16"/>
              </w:rPr>
              <w:t>CTL-06</w:t>
            </w:r>
          </w:p>
        </w:tc>
        <w:tc>
          <w:tcPr>
            <w:tcW w:w="1136" w:type="dxa"/>
          </w:tcPr>
          <w:p w14:paraId="64F51520" w14:textId="77777777" w:rsidR="006A3AA5" w:rsidRDefault="003F76C4">
            <w:r>
              <w:rPr>
                <w:sz w:val="16"/>
              </w:rPr>
              <w:t>Timed backup + log: pg_dump runs on time; each run logged completed/failed.</w:t>
            </w:r>
          </w:p>
        </w:tc>
        <w:tc>
          <w:tcPr>
            <w:tcW w:w="1136" w:type="dxa"/>
          </w:tcPr>
          <w:p w14:paraId="29385620" w14:textId="77777777" w:rsidR="006A3AA5" w:rsidRDefault="003F76C4">
            <w:r>
              <w:rPr>
                <w:sz w:val="16"/>
              </w:rPr>
              <w:t>RSK-04 / CMP-05</w:t>
            </w:r>
          </w:p>
        </w:tc>
        <w:tc>
          <w:tcPr>
            <w:tcW w:w="1136" w:type="dxa"/>
          </w:tcPr>
          <w:p w14:paraId="714CD9DF" w14:textId="77777777" w:rsidR="006A3AA5" w:rsidRDefault="003F76C4">
            <w:r>
              <w:rPr>
                <w:sz w:val="16"/>
              </w:rPr>
              <w:t>ORG-03</w:t>
            </w:r>
          </w:p>
        </w:tc>
        <w:tc>
          <w:tcPr>
            <w:tcW w:w="1136" w:type="dxa"/>
          </w:tcPr>
          <w:p w14:paraId="2C4F2E75" w14:textId="77777777" w:rsidR="006A3AA5" w:rsidRDefault="003F76C4">
            <w:r>
              <w:rPr>
                <w:sz w:val="16"/>
              </w:rPr>
              <w:t>Corrective</w:t>
            </w:r>
          </w:p>
        </w:tc>
        <w:tc>
          <w:tcPr>
            <w:tcW w:w="1136" w:type="dxa"/>
          </w:tcPr>
          <w:p w14:paraId="74B60E73" w14:textId="77777777" w:rsidR="006A3AA5" w:rsidRDefault="003F76C4">
            <w:r>
              <w:rPr>
                <w:sz w:val="16"/>
              </w:rPr>
              <w:t>Automated</w:t>
            </w:r>
          </w:p>
        </w:tc>
        <w:tc>
          <w:tcPr>
            <w:tcW w:w="1136" w:type="dxa"/>
          </w:tcPr>
          <w:p w14:paraId="07554AB7" w14:textId="77777777" w:rsidR="006A3AA5" w:rsidRDefault="003F76C4">
            <w:r>
              <w:rPr>
                <w:sz w:val="16"/>
              </w:rPr>
              <w:t>On schedule</w:t>
            </w:r>
          </w:p>
        </w:tc>
        <w:tc>
          <w:tcPr>
            <w:tcW w:w="1136" w:type="dxa"/>
          </w:tcPr>
          <w:p w14:paraId="6E20088C" w14:textId="77777777" w:rsidR="006A3AA5" w:rsidRDefault="003F76C4">
            <w:r>
              <w:rPr>
                <w:sz w:val="16"/>
              </w:rPr>
              <w:t>Backup list (names, counts only)</w:t>
            </w:r>
          </w:p>
        </w:tc>
        <w:tc>
          <w:tcPr>
            <w:tcW w:w="1136" w:type="dxa"/>
          </w:tcPr>
          <w:p w14:paraId="5DF4DA4B" w14:textId="77777777" w:rsidR="006A3AA5" w:rsidRDefault="003F76C4">
            <w:r>
              <w:rPr>
                <w:sz w:val="16"/>
              </w:rPr>
              <w:t>Partial</w:t>
            </w:r>
          </w:p>
        </w:tc>
      </w:tr>
      <w:tr w:rsidR="006A3AA5" w14:paraId="10CEFC6E" w14:textId="77777777">
        <w:tc>
          <w:tcPr>
            <w:tcW w:w="1136" w:type="dxa"/>
          </w:tcPr>
          <w:p w14:paraId="3984FEF9" w14:textId="77777777" w:rsidR="006A3AA5" w:rsidRDefault="003F76C4">
            <w:r>
              <w:rPr>
                <w:sz w:val="16"/>
              </w:rPr>
              <w:t>CTL-07</w:t>
            </w:r>
          </w:p>
        </w:tc>
        <w:tc>
          <w:tcPr>
            <w:tcW w:w="1136" w:type="dxa"/>
          </w:tcPr>
          <w:p w14:paraId="3E3656F9" w14:textId="77777777" w:rsidR="006A3AA5" w:rsidRDefault="003F76C4">
            <w:r>
              <w:rPr>
                <w:sz w:val="16"/>
              </w:rPr>
              <w:t>Settings change logged with name; numbers used for loans/fines.</w:t>
            </w:r>
          </w:p>
        </w:tc>
        <w:tc>
          <w:tcPr>
            <w:tcW w:w="1136" w:type="dxa"/>
          </w:tcPr>
          <w:p w14:paraId="45B350FE" w14:textId="77777777" w:rsidR="006A3AA5" w:rsidRDefault="003F76C4">
            <w:r>
              <w:rPr>
                <w:sz w:val="16"/>
              </w:rPr>
              <w:t>RSK-08</w:t>
            </w:r>
          </w:p>
        </w:tc>
        <w:tc>
          <w:tcPr>
            <w:tcW w:w="1136" w:type="dxa"/>
          </w:tcPr>
          <w:p w14:paraId="0B370581" w14:textId="77777777" w:rsidR="006A3AA5" w:rsidRDefault="003F76C4">
            <w:r>
              <w:rPr>
                <w:sz w:val="16"/>
              </w:rPr>
              <w:t>ORG-01</w:t>
            </w:r>
          </w:p>
        </w:tc>
        <w:tc>
          <w:tcPr>
            <w:tcW w:w="1136" w:type="dxa"/>
          </w:tcPr>
          <w:p w14:paraId="58DAE88C" w14:textId="77777777" w:rsidR="006A3AA5" w:rsidRDefault="003F76C4">
            <w:r>
              <w:rPr>
                <w:sz w:val="16"/>
              </w:rPr>
              <w:t>Detective</w:t>
            </w:r>
          </w:p>
        </w:tc>
        <w:tc>
          <w:tcPr>
            <w:tcW w:w="1136" w:type="dxa"/>
          </w:tcPr>
          <w:p w14:paraId="61183606" w14:textId="77777777" w:rsidR="006A3AA5" w:rsidRDefault="003F76C4">
            <w:r>
              <w:rPr>
                <w:sz w:val="16"/>
              </w:rPr>
              <w:t>Automated</w:t>
            </w:r>
          </w:p>
        </w:tc>
        <w:tc>
          <w:tcPr>
            <w:tcW w:w="1136" w:type="dxa"/>
          </w:tcPr>
          <w:p w14:paraId="78DD64FC" w14:textId="77777777" w:rsidR="006A3AA5" w:rsidRDefault="003F76C4">
            <w:r>
              <w:rPr>
                <w:sz w:val="16"/>
              </w:rPr>
              <w:t>Each settings change</w:t>
            </w:r>
          </w:p>
        </w:tc>
        <w:tc>
          <w:tcPr>
            <w:tcW w:w="1136" w:type="dxa"/>
          </w:tcPr>
          <w:p w14:paraId="60780B76" w14:textId="77777777" w:rsidR="006A3AA5" w:rsidRDefault="003F76C4">
            <w:r>
              <w:rPr>
                <w:sz w:val="16"/>
              </w:rPr>
              <w:t>Settings log sample (no secrets)</w:t>
            </w:r>
          </w:p>
        </w:tc>
        <w:tc>
          <w:tcPr>
            <w:tcW w:w="1136" w:type="dxa"/>
          </w:tcPr>
          <w:p w14:paraId="785C87B4" w14:textId="77777777" w:rsidR="006A3AA5" w:rsidRDefault="003F76C4">
            <w:r>
              <w:rPr>
                <w:sz w:val="16"/>
              </w:rPr>
              <w:t>Partial</w:t>
            </w:r>
          </w:p>
        </w:tc>
      </w:tr>
      <w:tr w:rsidR="006A3AA5" w14:paraId="58C359AD" w14:textId="77777777">
        <w:tc>
          <w:tcPr>
            <w:tcW w:w="1136" w:type="dxa"/>
          </w:tcPr>
          <w:p w14:paraId="6FB6BB22" w14:textId="77777777" w:rsidR="006A3AA5" w:rsidRDefault="003F76C4">
            <w:r>
              <w:rPr>
                <w:sz w:val="16"/>
              </w:rPr>
              <w:t>CTL-08</w:t>
            </w:r>
          </w:p>
        </w:tc>
        <w:tc>
          <w:tcPr>
            <w:tcW w:w="1136" w:type="dxa"/>
          </w:tcPr>
          <w:p w14:paraId="503609E0" w14:textId="77777777" w:rsidR="006A3AA5" w:rsidRDefault="003F76C4">
            <w:r>
              <w:rPr>
                <w:sz w:val="16"/>
              </w:rPr>
              <w:t>Borrower views limited by role; reports show totals, names hidden.</w:t>
            </w:r>
          </w:p>
        </w:tc>
        <w:tc>
          <w:tcPr>
            <w:tcW w:w="1136" w:type="dxa"/>
          </w:tcPr>
          <w:p w14:paraId="4425C066" w14:textId="77777777" w:rsidR="006A3AA5" w:rsidRDefault="003F76C4">
            <w:r>
              <w:rPr>
                <w:sz w:val="16"/>
              </w:rPr>
              <w:t>RSK-07 / CMP-01, CMP-02</w:t>
            </w:r>
          </w:p>
        </w:tc>
        <w:tc>
          <w:tcPr>
            <w:tcW w:w="1136" w:type="dxa"/>
          </w:tcPr>
          <w:p w14:paraId="7752E3B7" w14:textId="77777777" w:rsidR="006A3AA5" w:rsidRDefault="003F76C4">
            <w:r>
              <w:rPr>
                <w:sz w:val="16"/>
              </w:rPr>
              <w:t>ORG-05</w:t>
            </w:r>
          </w:p>
        </w:tc>
        <w:tc>
          <w:tcPr>
            <w:tcW w:w="1136" w:type="dxa"/>
          </w:tcPr>
          <w:p w14:paraId="41F6DB71" w14:textId="77777777" w:rsidR="006A3AA5" w:rsidRDefault="003F76C4">
            <w:r>
              <w:rPr>
                <w:sz w:val="16"/>
              </w:rPr>
              <w:t>Preventive</w:t>
            </w:r>
          </w:p>
        </w:tc>
        <w:tc>
          <w:tcPr>
            <w:tcW w:w="1136" w:type="dxa"/>
          </w:tcPr>
          <w:p w14:paraId="364D508C" w14:textId="77777777" w:rsidR="006A3AA5" w:rsidRDefault="003F76C4">
            <w:r>
              <w:rPr>
                <w:sz w:val="16"/>
              </w:rPr>
              <w:t>Automated</w:t>
            </w:r>
          </w:p>
        </w:tc>
        <w:tc>
          <w:tcPr>
            <w:tcW w:w="1136" w:type="dxa"/>
          </w:tcPr>
          <w:p w14:paraId="4F17E42C" w14:textId="77777777" w:rsidR="006A3AA5" w:rsidRDefault="003F76C4">
            <w:r>
              <w:rPr>
                <w:sz w:val="16"/>
              </w:rPr>
              <w:t>Each view/report</w:t>
            </w:r>
          </w:p>
        </w:tc>
        <w:tc>
          <w:tcPr>
            <w:tcW w:w="1136" w:type="dxa"/>
          </w:tcPr>
          <w:p w14:paraId="6299599A" w14:textId="77777777" w:rsidR="006A3AA5" w:rsidRDefault="003F76C4">
            <w:r>
              <w:rPr>
                <w:sz w:val="16"/>
              </w:rPr>
              <w:t>Role list + clean report sample</w:t>
            </w:r>
          </w:p>
        </w:tc>
        <w:tc>
          <w:tcPr>
            <w:tcW w:w="1136" w:type="dxa"/>
          </w:tcPr>
          <w:p w14:paraId="300F5F2F" w14:textId="77777777" w:rsidR="006A3AA5" w:rsidRDefault="003F76C4">
            <w:r>
              <w:rPr>
                <w:sz w:val="16"/>
              </w:rPr>
              <w:t>Partial</w:t>
            </w:r>
          </w:p>
        </w:tc>
      </w:tr>
    </w:tbl>
    <w:p w14:paraId="59542640" w14:textId="77777777" w:rsidR="006A3AA5" w:rsidRDefault="003F76C4">
      <w:pPr>
        <w:pStyle w:val="Heading2"/>
      </w:pPr>
      <w:bookmarkStart w:id="38" w:name="_Toc243386476"/>
      <w:r>
        <w:t>7.2 Control Design Ratings</w:t>
      </w:r>
      <w:bookmarkEnd w:id="38"/>
    </w:p>
    <w:tbl>
      <w:tblPr>
        <w:tblW w:w="0" w:type="auto"/>
        <w:tblLook w:val="04A0" w:firstRow="1" w:lastRow="0" w:firstColumn="1" w:lastColumn="0" w:noHBand="0" w:noVBand="1"/>
      </w:tblPr>
      <w:tblGrid>
        <w:gridCol w:w="1704"/>
        <w:gridCol w:w="1704"/>
        <w:gridCol w:w="1704"/>
        <w:gridCol w:w="1704"/>
        <w:gridCol w:w="1704"/>
        <w:gridCol w:w="1704"/>
      </w:tblGrid>
      <w:tr w:rsidR="006A3AA5" w14:paraId="02040101" w14:textId="77777777">
        <w:tc>
          <w:tcPr>
            <w:tcW w:w="1704" w:type="dxa"/>
          </w:tcPr>
          <w:p w14:paraId="0C4C4E61" w14:textId="77777777" w:rsidR="006A3AA5" w:rsidRDefault="006A3AA5"/>
        </w:tc>
        <w:tc>
          <w:tcPr>
            <w:tcW w:w="1704" w:type="dxa"/>
          </w:tcPr>
          <w:p w14:paraId="66678CA5" w14:textId="77777777" w:rsidR="006A3AA5" w:rsidRDefault="006A3AA5"/>
        </w:tc>
        <w:tc>
          <w:tcPr>
            <w:tcW w:w="1704" w:type="dxa"/>
          </w:tcPr>
          <w:p w14:paraId="2D8B72A1" w14:textId="77777777" w:rsidR="006A3AA5" w:rsidRDefault="006A3AA5"/>
        </w:tc>
        <w:tc>
          <w:tcPr>
            <w:tcW w:w="1704" w:type="dxa"/>
          </w:tcPr>
          <w:p w14:paraId="59B9586A" w14:textId="77777777" w:rsidR="006A3AA5" w:rsidRDefault="006A3AA5"/>
        </w:tc>
        <w:tc>
          <w:tcPr>
            <w:tcW w:w="1704" w:type="dxa"/>
          </w:tcPr>
          <w:p w14:paraId="3681B0C0" w14:textId="77777777" w:rsidR="006A3AA5" w:rsidRDefault="006A3AA5"/>
        </w:tc>
        <w:tc>
          <w:tcPr>
            <w:tcW w:w="1704" w:type="dxa"/>
          </w:tcPr>
          <w:p w14:paraId="28669237" w14:textId="77777777" w:rsidR="006A3AA5" w:rsidRDefault="006A3AA5"/>
        </w:tc>
      </w:tr>
      <w:tr w:rsidR="006A3AA5" w14:paraId="5BCA0B8A" w14:textId="77777777">
        <w:tc>
          <w:tcPr>
            <w:tcW w:w="1704" w:type="dxa"/>
          </w:tcPr>
          <w:p w14:paraId="6EA73F9A" w14:textId="77777777" w:rsidR="006A3AA5" w:rsidRDefault="003F76C4">
            <w:r>
              <w:rPr>
                <w:sz w:val="16"/>
              </w:rPr>
              <w:t>CTL ID</w:t>
            </w:r>
          </w:p>
        </w:tc>
        <w:tc>
          <w:tcPr>
            <w:tcW w:w="1704" w:type="dxa"/>
          </w:tcPr>
          <w:p w14:paraId="213FF8A7" w14:textId="77777777" w:rsidR="006A3AA5" w:rsidRDefault="003F76C4">
            <w:r>
              <w:rPr>
                <w:sz w:val="16"/>
              </w:rPr>
              <w:t>Risk / Criterion Addressed</w:t>
            </w:r>
          </w:p>
        </w:tc>
        <w:tc>
          <w:tcPr>
            <w:tcW w:w="1704" w:type="dxa"/>
          </w:tcPr>
          <w:p w14:paraId="2E32D2E5" w14:textId="77777777" w:rsidR="006A3AA5" w:rsidRDefault="003F76C4">
            <w:r>
              <w:rPr>
                <w:sz w:val="16"/>
              </w:rPr>
              <w:t>Design Factors Reviewed</w:t>
            </w:r>
          </w:p>
        </w:tc>
        <w:tc>
          <w:tcPr>
            <w:tcW w:w="1704" w:type="dxa"/>
          </w:tcPr>
          <w:p w14:paraId="6ED165D1" w14:textId="77777777" w:rsidR="006A3AA5" w:rsidRDefault="003F76C4">
            <w:r>
              <w:rPr>
                <w:sz w:val="16"/>
              </w:rPr>
              <w:t>Design Rating</w:t>
            </w:r>
          </w:p>
        </w:tc>
        <w:tc>
          <w:tcPr>
            <w:tcW w:w="1704" w:type="dxa"/>
          </w:tcPr>
          <w:p w14:paraId="723BFFD4" w14:textId="77777777" w:rsidR="006A3AA5" w:rsidRDefault="003F76C4">
            <w:r>
              <w:rPr>
                <w:sz w:val="16"/>
              </w:rPr>
              <w:t>Rationale / Gap</w:t>
            </w:r>
          </w:p>
        </w:tc>
        <w:tc>
          <w:tcPr>
            <w:tcW w:w="1704" w:type="dxa"/>
          </w:tcPr>
          <w:p w14:paraId="02D2606E" w14:textId="77777777" w:rsidR="006A3AA5" w:rsidRDefault="003F76C4">
            <w:r>
              <w:rPr>
                <w:sz w:val="16"/>
              </w:rPr>
              <w:t>Reviewer</w:t>
            </w:r>
          </w:p>
        </w:tc>
      </w:tr>
      <w:tr w:rsidR="006A3AA5" w14:paraId="77BA1DDE" w14:textId="77777777">
        <w:tc>
          <w:tcPr>
            <w:tcW w:w="1704" w:type="dxa"/>
          </w:tcPr>
          <w:p w14:paraId="71299415" w14:textId="77777777" w:rsidR="006A3AA5" w:rsidRDefault="003F76C4">
            <w:r>
              <w:rPr>
                <w:sz w:val="16"/>
              </w:rPr>
              <w:t>CTL-01</w:t>
            </w:r>
          </w:p>
        </w:tc>
        <w:tc>
          <w:tcPr>
            <w:tcW w:w="1704" w:type="dxa"/>
          </w:tcPr>
          <w:p w14:paraId="6322F07F" w14:textId="77777777" w:rsidR="006A3AA5" w:rsidRDefault="003F76C4">
            <w:r>
              <w:rPr>
                <w:sz w:val="16"/>
              </w:rPr>
              <w:t>RSK-01 / CMP-03</w:t>
            </w:r>
          </w:p>
        </w:tc>
        <w:tc>
          <w:tcPr>
            <w:tcW w:w="1704" w:type="dxa"/>
          </w:tcPr>
          <w:p w14:paraId="4E71368A" w14:textId="77777777" w:rsidR="006A3AA5" w:rsidRDefault="003F76C4">
            <w:r>
              <w:rPr>
                <w:sz w:val="16"/>
              </w:rPr>
              <w:t>Owner clear; covers all pages; each visit; role-specific; SoD weak (no second check); refusal logged; needs login service</w:t>
            </w:r>
          </w:p>
        </w:tc>
        <w:tc>
          <w:tcPr>
            <w:tcW w:w="1704" w:type="dxa"/>
          </w:tcPr>
          <w:p w14:paraId="68463661" w14:textId="77777777" w:rsidR="006A3AA5" w:rsidRDefault="003F76C4">
            <w:r>
              <w:rPr>
                <w:sz w:val="16"/>
              </w:rPr>
              <w:t>Partially Adequate</w:t>
            </w:r>
          </w:p>
        </w:tc>
        <w:tc>
          <w:tcPr>
            <w:tcW w:w="1704" w:type="dxa"/>
          </w:tcPr>
          <w:p w14:paraId="68A116CE" w14:textId="77777777" w:rsidR="006A3AA5" w:rsidRDefault="003F76C4">
            <w:r>
              <w:rPr>
                <w:sz w:val="16"/>
              </w:rPr>
              <w:t>Stops wrong-role entry but not stolen login -&gt; GAP-01</w:t>
            </w:r>
          </w:p>
        </w:tc>
        <w:tc>
          <w:tcPr>
            <w:tcW w:w="1704" w:type="dxa"/>
          </w:tcPr>
          <w:p w14:paraId="06F4C870" w14:textId="77777777" w:rsidR="006A3AA5" w:rsidRDefault="003F76C4">
            <w:r>
              <w:rPr>
                <w:sz w:val="16"/>
              </w:rPr>
              <w:t>Member 2 (Glenn Patrick B. Darriguez)</w:t>
            </w:r>
          </w:p>
        </w:tc>
      </w:tr>
      <w:tr w:rsidR="006A3AA5" w14:paraId="5C05E332" w14:textId="77777777">
        <w:tc>
          <w:tcPr>
            <w:tcW w:w="1704" w:type="dxa"/>
          </w:tcPr>
          <w:p w14:paraId="3A18BBCB" w14:textId="77777777" w:rsidR="006A3AA5" w:rsidRDefault="003F76C4">
            <w:r>
              <w:rPr>
                <w:sz w:val="16"/>
              </w:rPr>
              <w:t>CTL-02</w:t>
            </w:r>
          </w:p>
        </w:tc>
        <w:tc>
          <w:tcPr>
            <w:tcW w:w="1704" w:type="dxa"/>
          </w:tcPr>
          <w:p w14:paraId="61E9352F" w14:textId="77777777" w:rsidR="006A3AA5" w:rsidRDefault="003F76C4">
            <w:r>
              <w:rPr>
                <w:sz w:val="16"/>
              </w:rPr>
              <w:t>RSK-01</w:t>
            </w:r>
          </w:p>
        </w:tc>
        <w:tc>
          <w:tcPr>
            <w:tcW w:w="1704" w:type="dxa"/>
          </w:tcPr>
          <w:p w14:paraId="4AAA2F21" w14:textId="77777777" w:rsidR="006A3AA5" w:rsidRDefault="003F76C4">
            <w:r>
              <w:rPr>
                <w:sz w:val="16"/>
              </w:rPr>
              <w:t>Owner clear; covers logins; each login; domain-specific; no bypass seen; failures logged; needs Google</w:t>
            </w:r>
          </w:p>
        </w:tc>
        <w:tc>
          <w:tcPr>
            <w:tcW w:w="1704" w:type="dxa"/>
          </w:tcPr>
          <w:p w14:paraId="7DDEE3C5" w14:textId="77777777" w:rsidR="006A3AA5" w:rsidRDefault="003F76C4">
            <w:r>
              <w:rPr>
                <w:sz w:val="16"/>
              </w:rPr>
              <w:t>Adequate</w:t>
            </w:r>
          </w:p>
        </w:tc>
        <w:tc>
          <w:tcPr>
            <w:tcW w:w="1704" w:type="dxa"/>
          </w:tcPr>
          <w:p w14:paraId="6AD4F426" w14:textId="77777777" w:rsidR="006A3AA5" w:rsidRDefault="003F76C4">
            <w:r>
              <w:rPr>
                <w:sz w:val="16"/>
              </w:rPr>
              <w:t>Design fits its job; second factor is CTL-01 gap, not here</w:t>
            </w:r>
          </w:p>
        </w:tc>
        <w:tc>
          <w:tcPr>
            <w:tcW w:w="1704" w:type="dxa"/>
          </w:tcPr>
          <w:p w14:paraId="06A7521D" w14:textId="77777777" w:rsidR="006A3AA5" w:rsidRDefault="003F76C4">
            <w:r>
              <w:rPr>
                <w:sz w:val="16"/>
              </w:rPr>
              <w:t>Member 2 (Glenn Patrick B. Darriguez)</w:t>
            </w:r>
          </w:p>
        </w:tc>
      </w:tr>
      <w:tr w:rsidR="006A3AA5" w14:paraId="3902F502" w14:textId="77777777">
        <w:tc>
          <w:tcPr>
            <w:tcW w:w="1704" w:type="dxa"/>
          </w:tcPr>
          <w:p w14:paraId="68E9EC00" w14:textId="77777777" w:rsidR="006A3AA5" w:rsidRDefault="003F76C4">
            <w:r>
              <w:rPr>
                <w:sz w:val="16"/>
              </w:rPr>
              <w:t>CTL-03</w:t>
            </w:r>
          </w:p>
        </w:tc>
        <w:tc>
          <w:tcPr>
            <w:tcW w:w="1704" w:type="dxa"/>
          </w:tcPr>
          <w:p w14:paraId="710F98FC" w14:textId="77777777" w:rsidR="006A3AA5" w:rsidRDefault="003F76C4">
            <w:r>
              <w:rPr>
                <w:sz w:val="16"/>
              </w:rPr>
              <w:t>RSK-02, RSK-03</w:t>
            </w:r>
          </w:p>
        </w:tc>
        <w:tc>
          <w:tcPr>
            <w:tcW w:w="1704" w:type="dxa"/>
          </w:tcPr>
          <w:p w14:paraId="7E6CE558" w14:textId="77777777" w:rsidR="006A3AA5" w:rsidRDefault="003F76C4">
            <w:r>
              <w:rPr>
                <w:sz w:val="16"/>
              </w:rPr>
              <w:t>Owner clear; covers uploads; each file; header-specific; no bypass seen; skips logged; worker memory is weak point</w:t>
            </w:r>
          </w:p>
        </w:tc>
        <w:tc>
          <w:tcPr>
            <w:tcW w:w="1704" w:type="dxa"/>
          </w:tcPr>
          <w:p w14:paraId="32A74D17" w14:textId="77777777" w:rsidR="006A3AA5" w:rsidRDefault="003F76C4">
            <w:r>
              <w:rPr>
                <w:sz w:val="16"/>
              </w:rPr>
              <w:t>Partially Adequate</w:t>
            </w:r>
          </w:p>
        </w:tc>
        <w:tc>
          <w:tcPr>
            <w:tcW w:w="1704" w:type="dxa"/>
          </w:tcPr>
          <w:p w14:paraId="57454964" w14:textId="77777777" w:rsidR="006A3AA5" w:rsidRDefault="003F76C4">
            <w:r>
              <w:rPr>
                <w:sz w:val="16"/>
              </w:rPr>
              <w:t>Checks good but job history lost on restart -&gt; GAP-03</w:t>
            </w:r>
          </w:p>
        </w:tc>
        <w:tc>
          <w:tcPr>
            <w:tcW w:w="1704" w:type="dxa"/>
          </w:tcPr>
          <w:p w14:paraId="181D5999" w14:textId="77777777" w:rsidR="006A3AA5" w:rsidRDefault="003F76C4">
            <w:r>
              <w:rPr>
                <w:sz w:val="16"/>
              </w:rPr>
              <w:t>Member 3 (Ma. Jenifer L. Labag)</w:t>
            </w:r>
          </w:p>
        </w:tc>
      </w:tr>
      <w:tr w:rsidR="006A3AA5" w14:paraId="44C188B6" w14:textId="77777777">
        <w:tc>
          <w:tcPr>
            <w:tcW w:w="1704" w:type="dxa"/>
          </w:tcPr>
          <w:p w14:paraId="417E30EF" w14:textId="77777777" w:rsidR="006A3AA5" w:rsidRDefault="003F76C4">
            <w:r>
              <w:rPr>
                <w:sz w:val="16"/>
              </w:rPr>
              <w:t>CTL-04</w:t>
            </w:r>
          </w:p>
        </w:tc>
        <w:tc>
          <w:tcPr>
            <w:tcW w:w="1704" w:type="dxa"/>
          </w:tcPr>
          <w:p w14:paraId="2128072F" w14:textId="77777777" w:rsidR="006A3AA5" w:rsidRDefault="003F76C4">
            <w:r>
              <w:rPr>
                <w:sz w:val="16"/>
              </w:rPr>
              <w:t>RSK-06 / CMP-06</w:t>
            </w:r>
          </w:p>
        </w:tc>
        <w:tc>
          <w:tcPr>
            <w:tcW w:w="1704" w:type="dxa"/>
          </w:tcPr>
          <w:p w14:paraId="17A85F0F" w14:textId="77777777" w:rsidR="006A3AA5" w:rsidRDefault="003F76C4">
            <w:r>
              <w:rPr>
                <w:sz w:val="16"/>
              </w:rPr>
              <w:t>Owner clear; covers all writes; each change; actor-level detail; no bypass seen; logs reviewable; needs DB</w:t>
            </w:r>
          </w:p>
        </w:tc>
        <w:tc>
          <w:tcPr>
            <w:tcW w:w="1704" w:type="dxa"/>
          </w:tcPr>
          <w:p w14:paraId="315372C7" w14:textId="77777777" w:rsidR="006A3AA5" w:rsidRDefault="003F76C4">
            <w:r>
              <w:rPr>
                <w:sz w:val="16"/>
              </w:rPr>
              <w:t>Adequate</w:t>
            </w:r>
          </w:p>
        </w:tc>
        <w:tc>
          <w:tcPr>
            <w:tcW w:w="1704" w:type="dxa"/>
          </w:tcPr>
          <w:p w14:paraId="69671C33" w14:textId="77777777" w:rsidR="006A3AA5" w:rsidRDefault="003F76C4">
            <w:r>
              <w:rPr>
                <w:sz w:val="16"/>
              </w:rPr>
              <w:t>Meets trace goal; review habit is owner job</w:t>
            </w:r>
          </w:p>
        </w:tc>
        <w:tc>
          <w:tcPr>
            <w:tcW w:w="1704" w:type="dxa"/>
          </w:tcPr>
          <w:p w14:paraId="33B1BD8D" w14:textId="77777777" w:rsidR="006A3AA5" w:rsidRDefault="003F76C4">
            <w:r>
              <w:rPr>
                <w:sz w:val="16"/>
              </w:rPr>
              <w:t>Member 2 (Glenn Patrick B. Darriguez)</w:t>
            </w:r>
          </w:p>
        </w:tc>
      </w:tr>
      <w:tr w:rsidR="006A3AA5" w14:paraId="521A05C9" w14:textId="77777777">
        <w:tc>
          <w:tcPr>
            <w:tcW w:w="1704" w:type="dxa"/>
          </w:tcPr>
          <w:p w14:paraId="4FA69AB0" w14:textId="77777777" w:rsidR="006A3AA5" w:rsidRDefault="003F76C4">
            <w:r>
              <w:rPr>
                <w:sz w:val="16"/>
              </w:rPr>
              <w:t>CTL-05</w:t>
            </w:r>
          </w:p>
        </w:tc>
        <w:tc>
          <w:tcPr>
            <w:tcW w:w="1704" w:type="dxa"/>
          </w:tcPr>
          <w:p w14:paraId="45893358" w14:textId="77777777" w:rsidR="006A3AA5" w:rsidRDefault="003F76C4">
            <w:r>
              <w:rPr>
                <w:sz w:val="16"/>
              </w:rPr>
              <w:t>RSK-06</w:t>
            </w:r>
          </w:p>
        </w:tc>
        <w:tc>
          <w:tcPr>
            <w:tcW w:w="1704" w:type="dxa"/>
          </w:tcPr>
          <w:p w14:paraId="3B8395E7" w14:textId="77777777" w:rsidR="006A3AA5" w:rsidRDefault="003F76C4">
            <w:r>
              <w:rPr>
                <w:sz w:val="16"/>
              </w:rPr>
              <w:t xml:space="preserve">Owner clear; covers deletes; each try; </w:t>
            </w:r>
            <w:r>
              <w:rPr>
                <w:sz w:val="16"/>
              </w:rPr>
              <w:lastRenderedPageBreak/>
              <w:t>archive-specific; no bypass seen; refusal shown; needs status field</w:t>
            </w:r>
          </w:p>
        </w:tc>
        <w:tc>
          <w:tcPr>
            <w:tcW w:w="1704" w:type="dxa"/>
          </w:tcPr>
          <w:p w14:paraId="421A9E14" w14:textId="77777777" w:rsidR="006A3AA5" w:rsidRDefault="003F76C4">
            <w:r>
              <w:rPr>
                <w:sz w:val="16"/>
              </w:rPr>
              <w:lastRenderedPageBreak/>
              <w:t>Adequate</w:t>
            </w:r>
          </w:p>
        </w:tc>
        <w:tc>
          <w:tcPr>
            <w:tcW w:w="1704" w:type="dxa"/>
          </w:tcPr>
          <w:p w14:paraId="122F32F8" w14:textId="77777777" w:rsidR="006A3AA5" w:rsidRDefault="003F76C4">
            <w:r>
              <w:rPr>
                <w:sz w:val="16"/>
              </w:rPr>
              <w:t xml:space="preserve">Stronger after BLD-04 </w:t>
            </w:r>
            <w:r>
              <w:rPr>
                <w:sz w:val="16"/>
              </w:rPr>
              <w:lastRenderedPageBreak/>
              <w:t>archive guards</w:t>
            </w:r>
          </w:p>
        </w:tc>
        <w:tc>
          <w:tcPr>
            <w:tcW w:w="1704" w:type="dxa"/>
          </w:tcPr>
          <w:p w14:paraId="37C3156F" w14:textId="77777777" w:rsidR="006A3AA5" w:rsidRDefault="003F76C4">
            <w:r>
              <w:rPr>
                <w:sz w:val="16"/>
              </w:rPr>
              <w:lastRenderedPageBreak/>
              <w:t xml:space="preserve">Member 1 (Justin C. </w:t>
            </w:r>
            <w:r>
              <w:rPr>
                <w:sz w:val="16"/>
              </w:rPr>
              <w:lastRenderedPageBreak/>
              <w:t>Batlangao)</w:t>
            </w:r>
          </w:p>
        </w:tc>
      </w:tr>
      <w:tr w:rsidR="006A3AA5" w14:paraId="78F9C7D7" w14:textId="77777777">
        <w:tc>
          <w:tcPr>
            <w:tcW w:w="1704" w:type="dxa"/>
          </w:tcPr>
          <w:p w14:paraId="4B5CCE47" w14:textId="77777777" w:rsidR="006A3AA5" w:rsidRDefault="003F76C4">
            <w:r>
              <w:rPr>
                <w:sz w:val="16"/>
              </w:rPr>
              <w:lastRenderedPageBreak/>
              <w:t>CTL-06</w:t>
            </w:r>
          </w:p>
        </w:tc>
        <w:tc>
          <w:tcPr>
            <w:tcW w:w="1704" w:type="dxa"/>
          </w:tcPr>
          <w:p w14:paraId="426266F7" w14:textId="77777777" w:rsidR="006A3AA5" w:rsidRDefault="003F76C4">
            <w:r>
              <w:rPr>
                <w:sz w:val="16"/>
              </w:rPr>
              <w:t>RSK-04 / CMP-05</w:t>
            </w:r>
          </w:p>
        </w:tc>
        <w:tc>
          <w:tcPr>
            <w:tcW w:w="1704" w:type="dxa"/>
          </w:tcPr>
          <w:p w14:paraId="5414DE28" w14:textId="77777777" w:rsidR="006A3AA5" w:rsidRDefault="003F76C4">
            <w:r>
              <w:rPr>
                <w:sz w:val="16"/>
              </w:rPr>
              <w:t>Owner clear; covers DB copy; on schedule; file-level; restore never shown; log reviewable; needs disk</w:t>
            </w:r>
          </w:p>
        </w:tc>
        <w:tc>
          <w:tcPr>
            <w:tcW w:w="1704" w:type="dxa"/>
          </w:tcPr>
          <w:p w14:paraId="3F9B88DC" w14:textId="77777777" w:rsidR="006A3AA5" w:rsidRDefault="003F76C4">
            <w:r>
              <w:rPr>
                <w:sz w:val="16"/>
              </w:rPr>
              <w:t>Partially Adequate</w:t>
            </w:r>
          </w:p>
        </w:tc>
        <w:tc>
          <w:tcPr>
            <w:tcW w:w="1704" w:type="dxa"/>
          </w:tcPr>
          <w:p w14:paraId="4CDE4214" w14:textId="77777777" w:rsidR="006A3AA5" w:rsidRDefault="003F76C4">
            <w:r>
              <w:rPr>
                <w:sz w:val="16"/>
              </w:rPr>
              <w:t>Backup exists but recovery unproven -&gt; GAP-02</w:t>
            </w:r>
          </w:p>
        </w:tc>
        <w:tc>
          <w:tcPr>
            <w:tcW w:w="1704" w:type="dxa"/>
          </w:tcPr>
          <w:p w14:paraId="0599D129" w14:textId="77777777" w:rsidR="006A3AA5" w:rsidRDefault="003F76C4">
            <w:r>
              <w:rPr>
                <w:sz w:val="16"/>
              </w:rPr>
              <w:t>Member 3 (Ma. Jenifer L. Labag)</w:t>
            </w:r>
          </w:p>
        </w:tc>
      </w:tr>
      <w:tr w:rsidR="006A3AA5" w14:paraId="36413C92" w14:textId="77777777">
        <w:tc>
          <w:tcPr>
            <w:tcW w:w="1704" w:type="dxa"/>
          </w:tcPr>
          <w:p w14:paraId="21747AEB" w14:textId="77777777" w:rsidR="006A3AA5" w:rsidRDefault="003F76C4">
            <w:r>
              <w:rPr>
                <w:sz w:val="16"/>
              </w:rPr>
              <w:t>CTL-07</w:t>
            </w:r>
          </w:p>
        </w:tc>
        <w:tc>
          <w:tcPr>
            <w:tcW w:w="1704" w:type="dxa"/>
          </w:tcPr>
          <w:p w14:paraId="0C9C4DEF" w14:textId="77777777" w:rsidR="006A3AA5" w:rsidRDefault="003F76C4">
            <w:r>
              <w:rPr>
                <w:sz w:val="16"/>
              </w:rPr>
              <w:t>RSK-08</w:t>
            </w:r>
          </w:p>
        </w:tc>
        <w:tc>
          <w:tcPr>
            <w:tcW w:w="1704" w:type="dxa"/>
          </w:tcPr>
          <w:p w14:paraId="63668504" w14:textId="77777777" w:rsidR="006A3AA5" w:rsidRDefault="003F76C4">
            <w:r>
              <w:rPr>
                <w:sz w:val="16"/>
              </w:rPr>
              <w:t>Owner clear; covers settings; each change; value-level; no approval step; log reviewable; needs settings table</w:t>
            </w:r>
          </w:p>
        </w:tc>
        <w:tc>
          <w:tcPr>
            <w:tcW w:w="1704" w:type="dxa"/>
          </w:tcPr>
          <w:p w14:paraId="6F09D752" w14:textId="77777777" w:rsidR="006A3AA5" w:rsidRDefault="003F76C4">
            <w:r>
              <w:rPr>
                <w:sz w:val="16"/>
              </w:rPr>
              <w:t>Partially Adequate</w:t>
            </w:r>
          </w:p>
        </w:tc>
        <w:tc>
          <w:tcPr>
            <w:tcW w:w="1704" w:type="dxa"/>
          </w:tcPr>
          <w:p w14:paraId="67966211" w14:textId="77777777" w:rsidR="006A3AA5" w:rsidRDefault="003F76C4">
            <w:r>
              <w:rPr>
                <w:sz w:val="16"/>
              </w:rPr>
              <w:t>Logged but unchecked change can spread -&gt; GAP-05</w:t>
            </w:r>
          </w:p>
        </w:tc>
        <w:tc>
          <w:tcPr>
            <w:tcW w:w="1704" w:type="dxa"/>
          </w:tcPr>
          <w:p w14:paraId="0F3D1AFE" w14:textId="77777777" w:rsidR="006A3AA5" w:rsidRDefault="003F76C4">
            <w:r>
              <w:rPr>
                <w:sz w:val="16"/>
              </w:rPr>
              <w:t>Member 3 (Ma. Jenifer L. Labag)</w:t>
            </w:r>
          </w:p>
        </w:tc>
      </w:tr>
      <w:tr w:rsidR="006A3AA5" w14:paraId="3B724E29" w14:textId="77777777">
        <w:tc>
          <w:tcPr>
            <w:tcW w:w="1704" w:type="dxa"/>
          </w:tcPr>
          <w:p w14:paraId="7FBD6CA6" w14:textId="77777777" w:rsidR="006A3AA5" w:rsidRDefault="003F76C4">
            <w:r>
              <w:rPr>
                <w:sz w:val="16"/>
              </w:rPr>
              <w:t>CTL-08</w:t>
            </w:r>
          </w:p>
        </w:tc>
        <w:tc>
          <w:tcPr>
            <w:tcW w:w="1704" w:type="dxa"/>
          </w:tcPr>
          <w:p w14:paraId="20FE24AD" w14:textId="77777777" w:rsidR="006A3AA5" w:rsidRDefault="003F76C4">
            <w:r>
              <w:rPr>
                <w:sz w:val="16"/>
              </w:rPr>
              <w:t>RSK-07 / CMP-01</w:t>
            </w:r>
          </w:p>
        </w:tc>
        <w:tc>
          <w:tcPr>
            <w:tcW w:w="1704" w:type="dxa"/>
          </w:tcPr>
          <w:p w14:paraId="50D1CACD" w14:textId="77777777" w:rsidR="006A3AA5" w:rsidRDefault="003F76C4">
            <w:r>
              <w:rPr>
                <w:sz w:val="16"/>
              </w:rPr>
              <w:t>Owner named (new ORG-05); views role-limited; each view; role-level only; export path unchecked; samples clean</w:t>
            </w:r>
          </w:p>
        </w:tc>
        <w:tc>
          <w:tcPr>
            <w:tcW w:w="1704" w:type="dxa"/>
          </w:tcPr>
          <w:p w14:paraId="1B5DFF07" w14:textId="77777777" w:rsidR="006A3AA5" w:rsidRDefault="003F76C4">
            <w:r>
              <w:rPr>
                <w:sz w:val="16"/>
              </w:rPr>
              <w:t>Partially Adequate</w:t>
            </w:r>
          </w:p>
        </w:tc>
        <w:tc>
          <w:tcPr>
            <w:tcW w:w="1704" w:type="dxa"/>
          </w:tcPr>
          <w:p w14:paraId="000D803F" w14:textId="77777777" w:rsidR="006A3AA5" w:rsidRDefault="003F76C4">
            <w:r>
              <w:rPr>
                <w:sz w:val="16"/>
              </w:rPr>
              <w:t>Views limited but exports open -&gt; GAP-04</w:t>
            </w:r>
          </w:p>
        </w:tc>
        <w:tc>
          <w:tcPr>
            <w:tcW w:w="1704" w:type="dxa"/>
          </w:tcPr>
          <w:p w14:paraId="20FD960E" w14:textId="77777777" w:rsidR="006A3AA5" w:rsidRDefault="003F76C4">
            <w:r>
              <w:rPr>
                <w:sz w:val="16"/>
              </w:rPr>
              <w:t>Member 2 (Glenn Patrick B. Darriguez)</w:t>
            </w:r>
          </w:p>
        </w:tc>
      </w:tr>
    </w:tbl>
    <w:p w14:paraId="2B2D4F6A" w14:textId="77777777" w:rsidR="006A3AA5" w:rsidRDefault="003F76C4">
      <w:pPr>
        <w:pStyle w:val="Heading2"/>
      </w:pPr>
      <w:bookmarkStart w:id="39" w:name="_Toc243386477"/>
      <w:r>
        <w:t>7.3 Test Register (TEST-01..06)</w:t>
      </w:r>
      <w:bookmarkEnd w:id="39"/>
    </w:p>
    <w:tbl>
      <w:tblPr>
        <w:tblW w:w="0" w:type="auto"/>
        <w:tblLook w:val="04A0" w:firstRow="1" w:lastRow="0" w:firstColumn="1" w:lastColumn="0" w:noHBand="0" w:noVBand="1"/>
      </w:tblPr>
      <w:tblGrid>
        <w:gridCol w:w="1136"/>
        <w:gridCol w:w="1136"/>
        <w:gridCol w:w="1136"/>
        <w:gridCol w:w="1136"/>
        <w:gridCol w:w="1136"/>
        <w:gridCol w:w="1136"/>
        <w:gridCol w:w="1136"/>
        <w:gridCol w:w="1136"/>
        <w:gridCol w:w="1136"/>
      </w:tblGrid>
      <w:tr w:rsidR="006A3AA5" w14:paraId="40AE0CCA" w14:textId="77777777">
        <w:tc>
          <w:tcPr>
            <w:tcW w:w="1136" w:type="dxa"/>
          </w:tcPr>
          <w:p w14:paraId="044C6B28" w14:textId="77777777" w:rsidR="006A3AA5" w:rsidRDefault="006A3AA5"/>
        </w:tc>
        <w:tc>
          <w:tcPr>
            <w:tcW w:w="1136" w:type="dxa"/>
          </w:tcPr>
          <w:p w14:paraId="02B78240" w14:textId="77777777" w:rsidR="006A3AA5" w:rsidRDefault="006A3AA5"/>
        </w:tc>
        <w:tc>
          <w:tcPr>
            <w:tcW w:w="1136" w:type="dxa"/>
          </w:tcPr>
          <w:p w14:paraId="550C84E0" w14:textId="77777777" w:rsidR="006A3AA5" w:rsidRDefault="006A3AA5"/>
        </w:tc>
        <w:tc>
          <w:tcPr>
            <w:tcW w:w="1136" w:type="dxa"/>
          </w:tcPr>
          <w:p w14:paraId="5C5264FC" w14:textId="77777777" w:rsidR="006A3AA5" w:rsidRDefault="006A3AA5"/>
        </w:tc>
        <w:tc>
          <w:tcPr>
            <w:tcW w:w="1136" w:type="dxa"/>
          </w:tcPr>
          <w:p w14:paraId="5FF8FFB2" w14:textId="77777777" w:rsidR="006A3AA5" w:rsidRDefault="006A3AA5"/>
        </w:tc>
        <w:tc>
          <w:tcPr>
            <w:tcW w:w="1136" w:type="dxa"/>
          </w:tcPr>
          <w:p w14:paraId="6E763BEF" w14:textId="77777777" w:rsidR="006A3AA5" w:rsidRDefault="006A3AA5"/>
        </w:tc>
        <w:tc>
          <w:tcPr>
            <w:tcW w:w="1136" w:type="dxa"/>
          </w:tcPr>
          <w:p w14:paraId="48E62BB9" w14:textId="77777777" w:rsidR="006A3AA5" w:rsidRDefault="006A3AA5"/>
        </w:tc>
        <w:tc>
          <w:tcPr>
            <w:tcW w:w="1136" w:type="dxa"/>
          </w:tcPr>
          <w:p w14:paraId="41282143" w14:textId="77777777" w:rsidR="006A3AA5" w:rsidRDefault="006A3AA5"/>
        </w:tc>
        <w:tc>
          <w:tcPr>
            <w:tcW w:w="1136" w:type="dxa"/>
          </w:tcPr>
          <w:p w14:paraId="3B90E500" w14:textId="77777777" w:rsidR="006A3AA5" w:rsidRDefault="006A3AA5"/>
        </w:tc>
      </w:tr>
      <w:tr w:rsidR="006A3AA5" w14:paraId="100B0EEB" w14:textId="77777777">
        <w:tc>
          <w:tcPr>
            <w:tcW w:w="1136" w:type="dxa"/>
          </w:tcPr>
          <w:p w14:paraId="702D686A" w14:textId="77777777" w:rsidR="006A3AA5" w:rsidRDefault="003F76C4">
            <w:r>
              <w:rPr>
                <w:sz w:val="16"/>
              </w:rPr>
              <w:t>TEST ID</w:t>
            </w:r>
          </w:p>
        </w:tc>
        <w:tc>
          <w:tcPr>
            <w:tcW w:w="1136" w:type="dxa"/>
          </w:tcPr>
          <w:p w14:paraId="190B8BD8" w14:textId="77777777" w:rsidR="006A3AA5" w:rsidRDefault="003F76C4">
            <w:r>
              <w:rPr>
                <w:sz w:val="16"/>
              </w:rPr>
              <w:t>CTL / RSK</w:t>
            </w:r>
          </w:p>
        </w:tc>
        <w:tc>
          <w:tcPr>
            <w:tcW w:w="1136" w:type="dxa"/>
          </w:tcPr>
          <w:p w14:paraId="6B008F25" w14:textId="77777777" w:rsidR="006A3AA5" w:rsidRDefault="003F76C4">
            <w:r>
              <w:rPr>
                <w:sz w:val="16"/>
              </w:rPr>
              <w:t>Population / Period</w:t>
            </w:r>
          </w:p>
        </w:tc>
        <w:tc>
          <w:tcPr>
            <w:tcW w:w="1136" w:type="dxa"/>
          </w:tcPr>
          <w:p w14:paraId="0F8068B1" w14:textId="77777777" w:rsidR="006A3AA5" w:rsidRDefault="003F76C4">
            <w:r>
              <w:rPr>
                <w:sz w:val="16"/>
              </w:rPr>
              <w:t>Sample Method / Size</w:t>
            </w:r>
          </w:p>
        </w:tc>
        <w:tc>
          <w:tcPr>
            <w:tcW w:w="1136" w:type="dxa"/>
          </w:tcPr>
          <w:p w14:paraId="4C3D17A8" w14:textId="77777777" w:rsidR="006A3AA5" w:rsidRDefault="003F76C4">
            <w:r>
              <w:rPr>
                <w:sz w:val="16"/>
              </w:rPr>
              <w:t>Procedure</w:t>
            </w:r>
          </w:p>
        </w:tc>
        <w:tc>
          <w:tcPr>
            <w:tcW w:w="1136" w:type="dxa"/>
          </w:tcPr>
          <w:p w14:paraId="5EC15B33" w14:textId="77777777" w:rsidR="006A3AA5" w:rsidRDefault="003F76C4">
            <w:r>
              <w:rPr>
                <w:sz w:val="16"/>
              </w:rPr>
              <w:t>Expected Result</w:t>
            </w:r>
          </w:p>
        </w:tc>
        <w:tc>
          <w:tcPr>
            <w:tcW w:w="1136" w:type="dxa"/>
          </w:tcPr>
          <w:p w14:paraId="3AD4A532" w14:textId="77777777" w:rsidR="006A3AA5" w:rsidRDefault="003F76C4">
            <w:r>
              <w:rPr>
                <w:sz w:val="16"/>
              </w:rPr>
              <w:t>Actual Result / Exceptions</w:t>
            </w:r>
          </w:p>
        </w:tc>
        <w:tc>
          <w:tcPr>
            <w:tcW w:w="1136" w:type="dxa"/>
          </w:tcPr>
          <w:p w14:paraId="0AD237B3" w14:textId="77777777" w:rsidR="006A3AA5" w:rsidRDefault="003F76C4">
            <w:r>
              <w:rPr>
                <w:sz w:val="16"/>
              </w:rPr>
              <w:t>Evidence</w:t>
            </w:r>
          </w:p>
        </w:tc>
        <w:tc>
          <w:tcPr>
            <w:tcW w:w="1136" w:type="dxa"/>
          </w:tcPr>
          <w:p w14:paraId="3DAF7AE9" w14:textId="77777777" w:rsidR="006A3AA5" w:rsidRDefault="003F76C4">
            <w:r>
              <w:rPr>
                <w:sz w:val="16"/>
              </w:rPr>
              <w:t>Conclusion</w:t>
            </w:r>
          </w:p>
        </w:tc>
      </w:tr>
      <w:tr w:rsidR="006A3AA5" w14:paraId="7DE51A12" w14:textId="77777777">
        <w:tc>
          <w:tcPr>
            <w:tcW w:w="1136" w:type="dxa"/>
          </w:tcPr>
          <w:p w14:paraId="134811C9" w14:textId="77777777" w:rsidR="006A3AA5" w:rsidRDefault="003F76C4">
            <w:r>
              <w:rPr>
                <w:sz w:val="16"/>
              </w:rPr>
              <w:t>TEST-01</w:t>
            </w:r>
          </w:p>
        </w:tc>
        <w:tc>
          <w:tcPr>
            <w:tcW w:w="1136" w:type="dxa"/>
          </w:tcPr>
          <w:p w14:paraId="4EDEF947" w14:textId="77777777" w:rsidR="006A3AA5" w:rsidRDefault="003F76C4">
            <w:r>
              <w:rPr>
                <w:sz w:val="16"/>
              </w:rPr>
              <w:t>CTL-01 / RSK-01</w:t>
            </w:r>
          </w:p>
        </w:tc>
        <w:tc>
          <w:tcPr>
            <w:tcW w:w="1136" w:type="dxa"/>
          </w:tcPr>
          <w:p w14:paraId="5B0DE78B" w14:textId="77777777" w:rsidR="006A3AA5" w:rsidRDefault="003F76C4">
            <w:r>
              <w:rPr>
                <w:sz w:val="16"/>
              </w:rPr>
              <w:t>All role-gated pages in demo (10 pages) / 2026-10-03</w:t>
            </w:r>
          </w:p>
        </w:tc>
        <w:tc>
          <w:tcPr>
            <w:tcW w:w="1136" w:type="dxa"/>
          </w:tcPr>
          <w:p w14:paraId="3F7895AA" w14:textId="77777777" w:rsidR="006A3AA5" w:rsidRDefault="003F76C4">
            <w:r>
              <w:rPr>
                <w:sz w:val="16"/>
              </w:rPr>
              <w:t>All 10 pages tried with student login (full cover)</w:t>
            </w:r>
          </w:p>
        </w:tc>
        <w:tc>
          <w:tcPr>
            <w:tcW w:w="1136" w:type="dxa"/>
          </w:tcPr>
          <w:p w14:paraId="10127041" w14:textId="77777777" w:rsidR="006A3AA5" w:rsidRDefault="003F76C4">
            <w:r>
              <w:rPr>
                <w:sz w:val="16"/>
              </w:rPr>
              <w:t>Open admin/desk URL as student</w:t>
            </w:r>
          </w:p>
        </w:tc>
        <w:tc>
          <w:tcPr>
            <w:tcW w:w="1136" w:type="dxa"/>
          </w:tcPr>
          <w:p w14:paraId="2E692AC2" w14:textId="77777777" w:rsidR="006A3AA5" w:rsidRDefault="003F76C4">
            <w:r>
              <w:rPr>
                <w:sz w:val="16"/>
              </w:rPr>
              <w:t>Sent back to profile page each time</w:t>
            </w:r>
          </w:p>
        </w:tc>
        <w:tc>
          <w:tcPr>
            <w:tcW w:w="1136" w:type="dxa"/>
          </w:tcPr>
          <w:p w14:paraId="139A1059" w14:textId="77777777" w:rsidR="006A3AA5" w:rsidRDefault="003F76C4">
            <w:r>
              <w:rPr>
                <w:sz w:val="16"/>
              </w:rPr>
              <w:t>10/10 sent back; 0 exceptions</w:t>
            </w:r>
          </w:p>
        </w:tc>
        <w:tc>
          <w:tcPr>
            <w:tcW w:w="1136" w:type="dxa"/>
          </w:tcPr>
          <w:p w14:paraId="1871DED5" w14:textId="77777777" w:rsidR="006A3AA5" w:rsidRDefault="003F76C4">
            <w:r>
              <w:rPr>
                <w:sz w:val="16"/>
              </w:rPr>
              <w:t>EVD-12-01 (clean shots)</w:t>
            </w:r>
          </w:p>
        </w:tc>
        <w:tc>
          <w:tcPr>
            <w:tcW w:w="1136" w:type="dxa"/>
          </w:tcPr>
          <w:p w14:paraId="637E4334" w14:textId="77777777" w:rsidR="006A3AA5" w:rsidRDefault="003F76C4">
            <w:r>
              <w:rPr>
                <w:sz w:val="16"/>
              </w:rPr>
              <w:t>Effective</w:t>
            </w:r>
          </w:p>
        </w:tc>
      </w:tr>
      <w:tr w:rsidR="006A3AA5" w14:paraId="1B21C0D3" w14:textId="77777777">
        <w:tc>
          <w:tcPr>
            <w:tcW w:w="1136" w:type="dxa"/>
          </w:tcPr>
          <w:p w14:paraId="5926323A" w14:textId="77777777" w:rsidR="006A3AA5" w:rsidRDefault="003F76C4">
            <w:r>
              <w:rPr>
                <w:sz w:val="16"/>
              </w:rPr>
              <w:t>TEST-02</w:t>
            </w:r>
          </w:p>
        </w:tc>
        <w:tc>
          <w:tcPr>
            <w:tcW w:w="1136" w:type="dxa"/>
          </w:tcPr>
          <w:p w14:paraId="2961C77E" w14:textId="77777777" w:rsidR="006A3AA5" w:rsidRDefault="003F76C4">
            <w:r>
              <w:rPr>
                <w:sz w:val="16"/>
              </w:rPr>
              <w:t>CTL-03 / RSK-02</w:t>
            </w:r>
          </w:p>
        </w:tc>
        <w:tc>
          <w:tcPr>
            <w:tcW w:w="1136" w:type="dxa"/>
          </w:tcPr>
          <w:p w14:paraId="272F003F" w14:textId="77777777" w:rsidR="006A3AA5" w:rsidRDefault="003F76C4">
            <w:r>
              <w:rPr>
                <w:sz w:val="16"/>
              </w:rPr>
              <w:t>One CSV file with 8 rows (6 good, 2 bad) / 2026-10-03</w:t>
            </w:r>
          </w:p>
        </w:tc>
        <w:tc>
          <w:tcPr>
            <w:tcW w:w="1136" w:type="dxa"/>
          </w:tcPr>
          <w:p w14:paraId="512931B3" w14:textId="77777777" w:rsidR="006A3AA5" w:rsidRDefault="003F76C4">
            <w:r>
              <w:rPr>
                <w:sz w:val="16"/>
              </w:rPr>
              <w:t>Whole file (small population, full test)</w:t>
            </w:r>
          </w:p>
        </w:tc>
        <w:tc>
          <w:tcPr>
            <w:tcW w:w="1136" w:type="dxa"/>
          </w:tcPr>
          <w:p w14:paraId="34647E70" w14:textId="77777777" w:rsidR="006A3AA5" w:rsidRDefault="003F76C4">
            <w:r>
              <w:rPr>
                <w:sz w:val="16"/>
              </w:rPr>
              <w:t>Upload file in demo, read result + log</w:t>
            </w:r>
          </w:p>
        </w:tc>
        <w:tc>
          <w:tcPr>
            <w:tcW w:w="1136" w:type="dxa"/>
          </w:tcPr>
          <w:p w14:paraId="0E53636F" w14:textId="77777777" w:rsidR="006A3AA5" w:rsidRDefault="003F76C4">
            <w:r>
              <w:rPr>
                <w:sz w:val="16"/>
              </w:rPr>
              <w:t>6 added, 2 skipped + logged</w:t>
            </w:r>
          </w:p>
        </w:tc>
        <w:tc>
          <w:tcPr>
            <w:tcW w:w="1136" w:type="dxa"/>
          </w:tcPr>
          <w:p w14:paraId="301A5D83" w14:textId="77777777" w:rsidR="006A3AA5" w:rsidRDefault="003F76C4">
            <w:r>
              <w:rPr>
                <w:sz w:val="16"/>
              </w:rPr>
              <w:t>6 added, 2 skipped + logged; 0 exceptions</w:t>
            </w:r>
          </w:p>
        </w:tc>
        <w:tc>
          <w:tcPr>
            <w:tcW w:w="1136" w:type="dxa"/>
          </w:tcPr>
          <w:p w14:paraId="7E82294D" w14:textId="77777777" w:rsidR="006A3AA5" w:rsidRDefault="003F76C4">
            <w:r>
              <w:rPr>
                <w:sz w:val="16"/>
              </w:rPr>
              <w:t>EVD-12-02 (result + log)</w:t>
            </w:r>
          </w:p>
        </w:tc>
        <w:tc>
          <w:tcPr>
            <w:tcW w:w="1136" w:type="dxa"/>
          </w:tcPr>
          <w:p w14:paraId="62777072" w14:textId="77777777" w:rsidR="006A3AA5" w:rsidRDefault="003F76C4">
            <w:r>
              <w:rPr>
                <w:sz w:val="16"/>
              </w:rPr>
              <w:t>Effective</w:t>
            </w:r>
          </w:p>
        </w:tc>
      </w:tr>
      <w:tr w:rsidR="006A3AA5" w14:paraId="521BBF2C" w14:textId="77777777">
        <w:tc>
          <w:tcPr>
            <w:tcW w:w="1136" w:type="dxa"/>
          </w:tcPr>
          <w:p w14:paraId="78EF1858" w14:textId="77777777" w:rsidR="006A3AA5" w:rsidRDefault="003F76C4">
            <w:r>
              <w:rPr>
                <w:sz w:val="16"/>
              </w:rPr>
              <w:t>TEST-03</w:t>
            </w:r>
          </w:p>
        </w:tc>
        <w:tc>
          <w:tcPr>
            <w:tcW w:w="1136" w:type="dxa"/>
          </w:tcPr>
          <w:p w14:paraId="0785E2EE" w14:textId="77777777" w:rsidR="006A3AA5" w:rsidRDefault="003F76C4">
            <w:r>
              <w:rPr>
                <w:sz w:val="16"/>
              </w:rPr>
              <w:t>CTL-04 / RSK-06</w:t>
            </w:r>
          </w:p>
        </w:tc>
        <w:tc>
          <w:tcPr>
            <w:tcW w:w="1136" w:type="dxa"/>
          </w:tcPr>
          <w:p w14:paraId="365F7AC9" w14:textId="77777777" w:rsidR="006A3AA5" w:rsidRDefault="003F76C4">
            <w:r>
              <w:rPr>
                <w:sz w:val="16"/>
              </w:rPr>
              <w:t>One borrow-&gt;return-&gt;fine cycle in demo / 2026-10-03</w:t>
            </w:r>
          </w:p>
        </w:tc>
        <w:tc>
          <w:tcPr>
            <w:tcW w:w="1136" w:type="dxa"/>
          </w:tcPr>
          <w:p w14:paraId="07F63EF3" w14:textId="77777777" w:rsidR="006A3AA5" w:rsidRDefault="003F76C4">
            <w:r>
              <w:rPr>
                <w:sz w:val="16"/>
              </w:rPr>
              <w:t>One full walkthrough (only cycle available)</w:t>
            </w:r>
          </w:p>
        </w:tc>
        <w:tc>
          <w:tcPr>
            <w:tcW w:w="1136" w:type="dxa"/>
          </w:tcPr>
          <w:p w14:paraId="0CD9A029" w14:textId="77777777" w:rsidR="006A3AA5" w:rsidRDefault="003F76C4">
            <w:r>
              <w:rPr>
                <w:sz w:val="16"/>
              </w:rPr>
              <w:t>Do desk borrow, return late, check fine + logs</w:t>
            </w:r>
          </w:p>
        </w:tc>
        <w:tc>
          <w:tcPr>
            <w:tcW w:w="1136" w:type="dxa"/>
          </w:tcPr>
          <w:p w14:paraId="13E1FAFF" w14:textId="77777777" w:rsidR="006A3AA5" w:rsidRDefault="003F76C4">
            <w:r>
              <w:rPr>
                <w:sz w:val="16"/>
              </w:rPr>
              <w:t>Fine matches rate x days; 3 log rows</w:t>
            </w:r>
          </w:p>
        </w:tc>
        <w:tc>
          <w:tcPr>
            <w:tcW w:w="1136" w:type="dxa"/>
          </w:tcPr>
          <w:p w14:paraId="5F66C1A8" w14:textId="77777777" w:rsidR="006A3AA5" w:rsidRDefault="003F76C4">
            <w:r>
              <w:rPr>
                <w:sz w:val="16"/>
              </w:rPr>
              <w:t>Fine matched; 3 log rows found; 0 exceptions</w:t>
            </w:r>
          </w:p>
        </w:tc>
        <w:tc>
          <w:tcPr>
            <w:tcW w:w="1136" w:type="dxa"/>
          </w:tcPr>
          <w:p w14:paraId="04202CA4" w14:textId="77777777" w:rsidR="006A3AA5" w:rsidRDefault="003F76C4">
            <w:r>
              <w:rPr>
                <w:sz w:val="16"/>
              </w:rPr>
              <w:t>EVD-12-03 (receipt + logs)</w:t>
            </w:r>
          </w:p>
        </w:tc>
        <w:tc>
          <w:tcPr>
            <w:tcW w:w="1136" w:type="dxa"/>
          </w:tcPr>
          <w:p w14:paraId="615D448D" w14:textId="77777777" w:rsidR="006A3AA5" w:rsidRDefault="003F76C4">
            <w:r>
              <w:rPr>
                <w:sz w:val="16"/>
              </w:rPr>
              <w:t>Effective</w:t>
            </w:r>
          </w:p>
        </w:tc>
      </w:tr>
      <w:tr w:rsidR="006A3AA5" w14:paraId="1ECA08B9" w14:textId="77777777">
        <w:tc>
          <w:tcPr>
            <w:tcW w:w="1136" w:type="dxa"/>
          </w:tcPr>
          <w:p w14:paraId="0D81CEAF" w14:textId="77777777" w:rsidR="006A3AA5" w:rsidRDefault="003F76C4">
            <w:r>
              <w:rPr>
                <w:sz w:val="16"/>
              </w:rPr>
              <w:t>TEST-04</w:t>
            </w:r>
          </w:p>
        </w:tc>
        <w:tc>
          <w:tcPr>
            <w:tcW w:w="1136" w:type="dxa"/>
          </w:tcPr>
          <w:p w14:paraId="47E2BEEE" w14:textId="77777777" w:rsidR="006A3AA5" w:rsidRDefault="003F76C4">
            <w:r>
              <w:rPr>
                <w:sz w:val="16"/>
              </w:rPr>
              <w:t>CTL-05 / RSK-06</w:t>
            </w:r>
          </w:p>
        </w:tc>
        <w:tc>
          <w:tcPr>
            <w:tcW w:w="1136" w:type="dxa"/>
          </w:tcPr>
          <w:p w14:paraId="60C38281" w14:textId="77777777" w:rsidR="006A3AA5" w:rsidRDefault="003F76C4">
            <w:r>
              <w:rPr>
                <w:sz w:val="16"/>
              </w:rPr>
              <w:t>Delete tries on active + archived book / 2026-10-03</w:t>
            </w:r>
          </w:p>
        </w:tc>
        <w:tc>
          <w:tcPr>
            <w:tcW w:w="1136" w:type="dxa"/>
          </w:tcPr>
          <w:p w14:paraId="47728B18" w14:textId="77777777" w:rsidR="006A3AA5" w:rsidRDefault="003F76C4">
            <w:r>
              <w:rPr>
                <w:sz w:val="16"/>
              </w:rPr>
              <w:t>2 tries (1 active, 1 archived)</w:t>
            </w:r>
          </w:p>
        </w:tc>
        <w:tc>
          <w:tcPr>
            <w:tcW w:w="1136" w:type="dxa"/>
          </w:tcPr>
          <w:p w14:paraId="104EF7B5" w14:textId="77777777" w:rsidR="006A3AA5" w:rsidRDefault="003F76C4">
            <w:r>
              <w:rPr>
                <w:sz w:val="16"/>
              </w:rPr>
              <w:t>Try delete on each in demo</w:t>
            </w:r>
          </w:p>
        </w:tc>
        <w:tc>
          <w:tcPr>
            <w:tcW w:w="1136" w:type="dxa"/>
          </w:tcPr>
          <w:p w14:paraId="40818204" w14:textId="77777777" w:rsidR="006A3AA5" w:rsidRDefault="003F76C4">
            <w:r>
              <w:rPr>
                <w:sz w:val="16"/>
              </w:rPr>
              <w:t>Active refused; archived allowed</w:t>
            </w:r>
          </w:p>
        </w:tc>
        <w:tc>
          <w:tcPr>
            <w:tcW w:w="1136" w:type="dxa"/>
          </w:tcPr>
          <w:p w14:paraId="4365B430" w14:textId="77777777" w:rsidR="006A3AA5" w:rsidRDefault="003F76C4">
            <w:r>
              <w:rPr>
                <w:sz w:val="16"/>
              </w:rPr>
              <w:t>As expected; 0 exceptions</w:t>
            </w:r>
          </w:p>
        </w:tc>
        <w:tc>
          <w:tcPr>
            <w:tcW w:w="1136" w:type="dxa"/>
          </w:tcPr>
          <w:p w14:paraId="2FBE5C05" w14:textId="77777777" w:rsidR="006A3AA5" w:rsidRDefault="003F76C4">
            <w:r>
              <w:rPr>
                <w:sz w:val="16"/>
              </w:rPr>
              <w:t>EVD-12-03 (refusal shots)</w:t>
            </w:r>
          </w:p>
        </w:tc>
        <w:tc>
          <w:tcPr>
            <w:tcW w:w="1136" w:type="dxa"/>
          </w:tcPr>
          <w:p w14:paraId="34DD09B4" w14:textId="77777777" w:rsidR="006A3AA5" w:rsidRDefault="003F76C4">
            <w:r>
              <w:rPr>
                <w:sz w:val="16"/>
              </w:rPr>
              <w:t>Effective</w:t>
            </w:r>
          </w:p>
        </w:tc>
      </w:tr>
      <w:tr w:rsidR="006A3AA5" w14:paraId="1E50ADA8" w14:textId="77777777">
        <w:tc>
          <w:tcPr>
            <w:tcW w:w="1136" w:type="dxa"/>
          </w:tcPr>
          <w:p w14:paraId="47BD5BE0" w14:textId="77777777" w:rsidR="006A3AA5" w:rsidRDefault="003F76C4">
            <w:r>
              <w:rPr>
                <w:sz w:val="16"/>
              </w:rPr>
              <w:t>TEST-05</w:t>
            </w:r>
          </w:p>
        </w:tc>
        <w:tc>
          <w:tcPr>
            <w:tcW w:w="1136" w:type="dxa"/>
          </w:tcPr>
          <w:p w14:paraId="467A82D5" w14:textId="77777777" w:rsidR="006A3AA5" w:rsidRDefault="003F76C4">
            <w:r>
              <w:rPr>
                <w:sz w:val="16"/>
              </w:rPr>
              <w:t>CTL-06 / RSK-04</w:t>
            </w:r>
          </w:p>
        </w:tc>
        <w:tc>
          <w:tcPr>
            <w:tcW w:w="1136" w:type="dxa"/>
          </w:tcPr>
          <w:p w14:paraId="64F9F2C7" w14:textId="77777777" w:rsidR="006A3AA5" w:rsidRDefault="003F76C4">
            <w:r>
              <w:rPr>
                <w:sz w:val="16"/>
              </w:rPr>
              <w:t>Backup log rows Sep-Oct 2026 (14 rows)</w:t>
            </w:r>
          </w:p>
        </w:tc>
        <w:tc>
          <w:tcPr>
            <w:tcW w:w="1136" w:type="dxa"/>
          </w:tcPr>
          <w:p w14:paraId="63E3AE7B" w14:textId="77777777" w:rsidR="006A3AA5" w:rsidRDefault="003F76C4">
            <w:r>
              <w:rPr>
                <w:sz w:val="16"/>
              </w:rPr>
              <w:t>All 14 rows read</w:t>
            </w:r>
          </w:p>
        </w:tc>
        <w:tc>
          <w:tcPr>
            <w:tcW w:w="1136" w:type="dxa"/>
          </w:tcPr>
          <w:p w14:paraId="30A99DFE" w14:textId="77777777" w:rsidR="006A3AA5" w:rsidRDefault="003F76C4">
            <w:r>
              <w:rPr>
                <w:sz w:val="16"/>
              </w:rPr>
              <w:t>Read backup list; check completed vs failed</w:t>
            </w:r>
          </w:p>
        </w:tc>
        <w:tc>
          <w:tcPr>
            <w:tcW w:w="1136" w:type="dxa"/>
          </w:tcPr>
          <w:p w14:paraId="761EF608" w14:textId="77777777" w:rsidR="006A3AA5" w:rsidRDefault="003F76C4">
            <w:r>
              <w:rPr>
                <w:sz w:val="16"/>
              </w:rPr>
              <w:t>All runs logged with status</w:t>
            </w:r>
          </w:p>
        </w:tc>
        <w:tc>
          <w:tcPr>
            <w:tcW w:w="1136" w:type="dxa"/>
          </w:tcPr>
          <w:p w14:paraId="1CD18C2A" w14:textId="77777777" w:rsidR="006A3AA5" w:rsidRDefault="003F76C4">
            <w:r>
              <w:rPr>
                <w:sz w:val="16"/>
              </w:rPr>
              <w:t>14/14 logged; restore step: no proof</w:t>
            </w:r>
          </w:p>
        </w:tc>
        <w:tc>
          <w:tcPr>
            <w:tcW w:w="1136" w:type="dxa"/>
          </w:tcPr>
          <w:p w14:paraId="2DFAF975" w14:textId="77777777" w:rsidR="006A3AA5" w:rsidRDefault="003F76C4">
            <w:r>
              <w:rPr>
                <w:sz w:val="16"/>
              </w:rPr>
              <w:t>EVD-12-04 (log list)</w:t>
            </w:r>
          </w:p>
        </w:tc>
        <w:tc>
          <w:tcPr>
            <w:tcW w:w="1136" w:type="dxa"/>
          </w:tcPr>
          <w:p w14:paraId="1040BAF3" w14:textId="77777777" w:rsidR="006A3AA5" w:rsidRDefault="003F76C4">
            <w:r>
              <w:rPr>
                <w:sz w:val="16"/>
              </w:rPr>
              <w:t>Partially Effective</w:t>
            </w:r>
          </w:p>
        </w:tc>
      </w:tr>
      <w:tr w:rsidR="006A3AA5" w14:paraId="5D6C1E1B" w14:textId="77777777">
        <w:tc>
          <w:tcPr>
            <w:tcW w:w="1136" w:type="dxa"/>
          </w:tcPr>
          <w:p w14:paraId="1822D469" w14:textId="77777777" w:rsidR="006A3AA5" w:rsidRDefault="003F76C4">
            <w:r>
              <w:rPr>
                <w:sz w:val="16"/>
              </w:rPr>
              <w:lastRenderedPageBreak/>
              <w:t>TEST-06</w:t>
            </w:r>
          </w:p>
        </w:tc>
        <w:tc>
          <w:tcPr>
            <w:tcW w:w="1136" w:type="dxa"/>
          </w:tcPr>
          <w:p w14:paraId="0B3B7379" w14:textId="77777777" w:rsidR="006A3AA5" w:rsidRDefault="003F76C4">
            <w:r>
              <w:rPr>
                <w:sz w:val="16"/>
              </w:rPr>
              <w:t>CTL-07 / RSK-08</w:t>
            </w:r>
          </w:p>
        </w:tc>
        <w:tc>
          <w:tcPr>
            <w:tcW w:w="1136" w:type="dxa"/>
          </w:tcPr>
          <w:p w14:paraId="02C9ACB2" w14:textId="77777777" w:rsidR="006A3AA5" w:rsidRDefault="003F76C4">
            <w:r>
              <w:rPr>
                <w:sz w:val="16"/>
              </w:rPr>
              <w:t>One settings change in demo / 2026-10-03</w:t>
            </w:r>
          </w:p>
        </w:tc>
        <w:tc>
          <w:tcPr>
            <w:tcW w:w="1136" w:type="dxa"/>
          </w:tcPr>
          <w:p w14:paraId="0DF2E3F0" w14:textId="77777777" w:rsidR="006A3AA5" w:rsidRDefault="003F76C4">
            <w:r>
              <w:rPr>
                <w:sz w:val="16"/>
              </w:rPr>
              <w:t>1 change (only change made)</w:t>
            </w:r>
          </w:p>
        </w:tc>
        <w:tc>
          <w:tcPr>
            <w:tcW w:w="1136" w:type="dxa"/>
          </w:tcPr>
          <w:p w14:paraId="3A1F154E" w14:textId="77777777" w:rsidR="006A3AA5" w:rsidRDefault="003F76C4">
            <w:r>
              <w:rPr>
                <w:sz w:val="16"/>
              </w:rPr>
              <w:t>Change fine rate, read settings log</w:t>
            </w:r>
          </w:p>
        </w:tc>
        <w:tc>
          <w:tcPr>
            <w:tcW w:w="1136" w:type="dxa"/>
          </w:tcPr>
          <w:p w14:paraId="558114C5" w14:textId="77777777" w:rsidR="006A3AA5" w:rsidRDefault="003F76C4">
            <w:r>
              <w:rPr>
                <w:sz w:val="16"/>
              </w:rPr>
              <w:t>Log row with name + time</w:t>
            </w:r>
          </w:p>
        </w:tc>
        <w:tc>
          <w:tcPr>
            <w:tcW w:w="1136" w:type="dxa"/>
          </w:tcPr>
          <w:p w14:paraId="5406B5B0" w14:textId="77777777" w:rsidR="006A3AA5" w:rsidRDefault="003F76C4">
            <w:r>
              <w:rPr>
                <w:sz w:val="16"/>
              </w:rPr>
              <w:t>Log row found; no approval asked</w:t>
            </w:r>
          </w:p>
        </w:tc>
        <w:tc>
          <w:tcPr>
            <w:tcW w:w="1136" w:type="dxa"/>
          </w:tcPr>
          <w:p w14:paraId="2074FEE6" w14:textId="77777777" w:rsidR="006A3AA5" w:rsidRDefault="003F76C4">
            <w:r>
              <w:rPr>
                <w:sz w:val="16"/>
              </w:rPr>
              <w:t>EVD-12-05 (log sample)</w:t>
            </w:r>
          </w:p>
        </w:tc>
        <w:tc>
          <w:tcPr>
            <w:tcW w:w="1136" w:type="dxa"/>
          </w:tcPr>
          <w:p w14:paraId="43638EDA" w14:textId="77777777" w:rsidR="006A3AA5" w:rsidRDefault="003F76C4">
            <w:r>
              <w:rPr>
                <w:sz w:val="16"/>
              </w:rPr>
              <w:t>Partially Effective</w:t>
            </w:r>
          </w:p>
        </w:tc>
      </w:tr>
    </w:tbl>
    <w:p w14:paraId="17CBD4A4" w14:textId="77777777" w:rsidR="006A3AA5" w:rsidRDefault="003F76C4">
      <w:pPr>
        <w:pStyle w:val="Heading2"/>
      </w:pPr>
      <w:bookmarkStart w:id="40" w:name="_Toc243386478"/>
      <w:r>
        <w:t>7.4 Selected Test Workpaper (TEST-01)</w:t>
      </w:r>
      <w:bookmarkEnd w:id="40"/>
    </w:p>
    <w:p w14:paraId="01A96176" w14:textId="77777777" w:rsidR="006A3AA5" w:rsidRDefault="003F76C4">
      <w:r>
        <w:rPr>
          <w:sz w:val="18"/>
        </w:rPr>
        <w:t>Selected TEST ID: TEST-01 (role-access test)</w:t>
      </w:r>
    </w:p>
    <w:p w14:paraId="5A0CA317" w14:textId="77777777" w:rsidR="006A3AA5" w:rsidRDefault="003F76C4">
      <w:r>
        <w:rPr>
          <w:sz w:val="18"/>
        </w:rPr>
        <w:t>Tester: Member 2 (Glenn Patrick B. Darriguez) | Date/time: 2026-10-03, local demo (BLD-04 main @ 7b9b680) | Allowed by SCP-05 (controlled functional test, no changes). Steps: 1) Log in as student test account. 2) Open each of the 10 role-gated pages by URL (desk, users, settings, reports, backup, inventory, procurement, requests review, accession, archive). 3) Note where each page goes. Sample: all 10 pages (full cover, small population). Expected: sent back to profile page each time. Actual: 10/10 sent bac</w:t>
      </w:r>
      <w:r>
        <w:rPr>
          <w:sz w:val="18"/>
        </w:rPr>
        <w:t>k; 0 exceptions. Proof: EVD-12-01 clean screenshots (URLs + result pages, no secrets). Note: this tests wrong-role entry only, not stolen login (see GAP-01).</w:t>
      </w:r>
    </w:p>
    <w:p w14:paraId="31D97E2D" w14:textId="77777777" w:rsidR="006A3AA5" w:rsidRDefault="003F76C4">
      <w:pPr>
        <w:pStyle w:val="Heading2"/>
      </w:pPr>
      <w:bookmarkStart w:id="41" w:name="_Toc243386479"/>
      <w:r>
        <w:t>7.5 Control Coverage Summary</w:t>
      </w:r>
      <w:bookmarkEnd w:id="41"/>
    </w:p>
    <w:tbl>
      <w:tblPr>
        <w:tblW w:w="0" w:type="auto"/>
        <w:tblLook w:val="04A0" w:firstRow="1" w:lastRow="0" w:firstColumn="1" w:lastColumn="0" w:noHBand="0" w:noVBand="1"/>
      </w:tblPr>
      <w:tblGrid>
        <w:gridCol w:w="1704"/>
        <w:gridCol w:w="1704"/>
        <w:gridCol w:w="1704"/>
        <w:gridCol w:w="1704"/>
        <w:gridCol w:w="1704"/>
        <w:gridCol w:w="1704"/>
      </w:tblGrid>
      <w:tr w:rsidR="006A3AA5" w14:paraId="1C31CBAA" w14:textId="77777777">
        <w:tc>
          <w:tcPr>
            <w:tcW w:w="1704" w:type="dxa"/>
          </w:tcPr>
          <w:p w14:paraId="7FCA5AF6" w14:textId="77777777" w:rsidR="006A3AA5" w:rsidRDefault="006A3AA5"/>
        </w:tc>
        <w:tc>
          <w:tcPr>
            <w:tcW w:w="1704" w:type="dxa"/>
          </w:tcPr>
          <w:p w14:paraId="11108EAC" w14:textId="77777777" w:rsidR="006A3AA5" w:rsidRDefault="006A3AA5"/>
        </w:tc>
        <w:tc>
          <w:tcPr>
            <w:tcW w:w="1704" w:type="dxa"/>
          </w:tcPr>
          <w:p w14:paraId="433E2756" w14:textId="77777777" w:rsidR="006A3AA5" w:rsidRDefault="006A3AA5"/>
        </w:tc>
        <w:tc>
          <w:tcPr>
            <w:tcW w:w="1704" w:type="dxa"/>
          </w:tcPr>
          <w:p w14:paraId="4277F9B1" w14:textId="77777777" w:rsidR="006A3AA5" w:rsidRDefault="006A3AA5"/>
        </w:tc>
        <w:tc>
          <w:tcPr>
            <w:tcW w:w="1704" w:type="dxa"/>
          </w:tcPr>
          <w:p w14:paraId="0FB2C0EA" w14:textId="77777777" w:rsidR="006A3AA5" w:rsidRDefault="006A3AA5"/>
        </w:tc>
        <w:tc>
          <w:tcPr>
            <w:tcW w:w="1704" w:type="dxa"/>
          </w:tcPr>
          <w:p w14:paraId="579F7AAB" w14:textId="77777777" w:rsidR="006A3AA5" w:rsidRDefault="006A3AA5"/>
        </w:tc>
      </w:tr>
      <w:tr w:rsidR="006A3AA5" w14:paraId="3CB81EF8" w14:textId="77777777">
        <w:tc>
          <w:tcPr>
            <w:tcW w:w="1704" w:type="dxa"/>
          </w:tcPr>
          <w:p w14:paraId="3D5EEE8F" w14:textId="77777777" w:rsidR="006A3AA5" w:rsidRDefault="003F76C4">
            <w:r>
              <w:rPr>
                <w:sz w:val="16"/>
              </w:rPr>
              <w:t>Control Domain</w:t>
            </w:r>
          </w:p>
        </w:tc>
        <w:tc>
          <w:tcPr>
            <w:tcW w:w="1704" w:type="dxa"/>
          </w:tcPr>
          <w:p w14:paraId="7DF2A775" w14:textId="77777777" w:rsidR="006A3AA5" w:rsidRDefault="003F76C4">
            <w:r>
              <w:rPr>
                <w:sz w:val="16"/>
              </w:rPr>
              <w:t>Relevant Risks</w:t>
            </w:r>
          </w:p>
        </w:tc>
        <w:tc>
          <w:tcPr>
            <w:tcW w:w="1704" w:type="dxa"/>
          </w:tcPr>
          <w:p w14:paraId="610F2698" w14:textId="77777777" w:rsidR="006A3AA5" w:rsidRDefault="003F76C4">
            <w:r>
              <w:rPr>
                <w:sz w:val="16"/>
              </w:rPr>
              <w:t>Controls Identified</w:t>
            </w:r>
          </w:p>
        </w:tc>
        <w:tc>
          <w:tcPr>
            <w:tcW w:w="1704" w:type="dxa"/>
          </w:tcPr>
          <w:p w14:paraId="1D486F0F" w14:textId="77777777" w:rsidR="006A3AA5" w:rsidRDefault="003F76C4">
            <w:r>
              <w:rPr>
                <w:sz w:val="16"/>
              </w:rPr>
              <w:t>Tests Performed</w:t>
            </w:r>
          </w:p>
        </w:tc>
        <w:tc>
          <w:tcPr>
            <w:tcW w:w="1704" w:type="dxa"/>
          </w:tcPr>
          <w:p w14:paraId="7ED9641E" w14:textId="77777777" w:rsidR="006A3AA5" w:rsidRDefault="003F76C4">
            <w:r>
              <w:rPr>
                <w:sz w:val="16"/>
              </w:rPr>
              <w:t>Effective / Partial / Ineffective / Not Tested</w:t>
            </w:r>
          </w:p>
        </w:tc>
        <w:tc>
          <w:tcPr>
            <w:tcW w:w="1704" w:type="dxa"/>
          </w:tcPr>
          <w:p w14:paraId="74E2D2A6" w14:textId="77777777" w:rsidR="006A3AA5" w:rsidRDefault="003F76C4">
            <w:r>
              <w:rPr>
                <w:sz w:val="16"/>
              </w:rPr>
              <w:t>Material Gaps / Limits</w:t>
            </w:r>
          </w:p>
        </w:tc>
      </w:tr>
      <w:tr w:rsidR="006A3AA5" w14:paraId="6D5D55D8" w14:textId="77777777">
        <w:tc>
          <w:tcPr>
            <w:tcW w:w="1704" w:type="dxa"/>
          </w:tcPr>
          <w:p w14:paraId="7E88E2E3" w14:textId="77777777" w:rsidR="006A3AA5" w:rsidRDefault="003F76C4">
            <w:r>
              <w:rPr>
                <w:sz w:val="16"/>
              </w:rPr>
              <w:t>Access (login, roles, sessions)</w:t>
            </w:r>
          </w:p>
        </w:tc>
        <w:tc>
          <w:tcPr>
            <w:tcW w:w="1704" w:type="dxa"/>
          </w:tcPr>
          <w:p w14:paraId="647513A7" w14:textId="77777777" w:rsidR="006A3AA5" w:rsidRDefault="003F76C4">
            <w:r>
              <w:rPr>
                <w:sz w:val="16"/>
              </w:rPr>
              <w:t>RSK-01</w:t>
            </w:r>
          </w:p>
        </w:tc>
        <w:tc>
          <w:tcPr>
            <w:tcW w:w="1704" w:type="dxa"/>
          </w:tcPr>
          <w:p w14:paraId="7A7FCACD" w14:textId="77777777" w:rsidR="006A3AA5" w:rsidRDefault="003F76C4">
            <w:r>
              <w:rPr>
                <w:sz w:val="16"/>
              </w:rPr>
              <w:t>CTL-01, CTL-02 (2)</w:t>
            </w:r>
          </w:p>
        </w:tc>
        <w:tc>
          <w:tcPr>
            <w:tcW w:w="1704" w:type="dxa"/>
          </w:tcPr>
          <w:p w14:paraId="13941236" w14:textId="77777777" w:rsidR="006A3AA5" w:rsidRDefault="003F76C4">
            <w:r>
              <w:rPr>
                <w:sz w:val="16"/>
              </w:rPr>
              <w:t>TEST-01 (1)</w:t>
            </w:r>
          </w:p>
        </w:tc>
        <w:tc>
          <w:tcPr>
            <w:tcW w:w="1704" w:type="dxa"/>
          </w:tcPr>
          <w:p w14:paraId="328B5F49" w14:textId="77777777" w:rsidR="006A3AA5" w:rsidRDefault="003F76C4">
            <w:r>
              <w:rPr>
                <w:sz w:val="16"/>
              </w:rPr>
              <w:t>1 Effective / 1 Partial</w:t>
            </w:r>
          </w:p>
        </w:tc>
        <w:tc>
          <w:tcPr>
            <w:tcW w:w="1704" w:type="dxa"/>
          </w:tcPr>
          <w:p w14:paraId="27D339CE" w14:textId="77777777" w:rsidR="006A3AA5" w:rsidRDefault="003F76C4">
            <w:r>
              <w:rPr>
                <w:sz w:val="16"/>
              </w:rPr>
              <w:t>GAP-01 second check missing (H)</w:t>
            </w:r>
          </w:p>
        </w:tc>
      </w:tr>
      <w:tr w:rsidR="006A3AA5" w14:paraId="7579C20C" w14:textId="77777777">
        <w:tc>
          <w:tcPr>
            <w:tcW w:w="1704" w:type="dxa"/>
          </w:tcPr>
          <w:p w14:paraId="30B340A5" w14:textId="77777777" w:rsidR="006A3AA5" w:rsidRDefault="003F76C4">
            <w:r>
              <w:rPr>
                <w:sz w:val="16"/>
              </w:rPr>
              <w:t>Application processing (forms, CSV, fines, deletes)</w:t>
            </w:r>
          </w:p>
        </w:tc>
        <w:tc>
          <w:tcPr>
            <w:tcW w:w="1704" w:type="dxa"/>
          </w:tcPr>
          <w:p w14:paraId="67C3D979" w14:textId="77777777" w:rsidR="006A3AA5" w:rsidRDefault="003F76C4">
            <w:r>
              <w:rPr>
                <w:sz w:val="16"/>
              </w:rPr>
              <w:t>RSK-02, RSK-03, RSK-08</w:t>
            </w:r>
          </w:p>
        </w:tc>
        <w:tc>
          <w:tcPr>
            <w:tcW w:w="1704" w:type="dxa"/>
          </w:tcPr>
          <w:p w14:paraId="5F7AE77F" w14:textId="77777777" w:rsidR="006A3AA5" w:rsidRDefault="003F76C4">
            <w:r>
              <w:rPr>
                <w:sz w:val="16"/>
              </w:rPr>
              <w:t>CTL-03, CTL-07 (2)</w:t>
            </w:r>
          </w:p>
        </w:tc>
        <w:tc>
          <w:tcPr>
            <w:tcW w:w="1704" w:type="dxa"/>
          </w:tcPr>
          <w:p w14:paraId="090FEC99" w14:textId="77777777" w:rsidR="006A3AA5" w:rsidRDefault="003F76C4">
            <w:r>
              <w:rPr>
                <w:sz w:val="16"/>
              </w:rPr>
              <w:t>TEST-02, TEST-06 (2)</w:t>
            </w:r>
          </w:p>
        </w:tc>
        <w:tc>
          <w:tcPr>
            <w:tcW w:w="1704" w:type="dxa"/>
          </w:tcPr>
          <w:p w14:paraId="42F46DEB" w14:textId="77777777" w:rsidR="006A3AA5" w:rsidRDefault="003F76C4">
            <w:r>
              <w:rPr>
                <w:sz w:val="16"/>
              </w:rPr>
              <w:t>1 Effective / 1 Partial</w:t>
            </w:r>
          </w:p>
        </w:tc>
        <w:tc>
          <w:tcPr>
            <w:tcW w:w="1704" w:type="dxa"/>
          </w:tcPr>
          <w:p w14:paraId="36299D06" w14:textId="77777777" w:rsidR="006A3AA5" w:rsidRDefault="003F76C4">
            <w:r>
              <w:rPr>
                <w:sz w:val="16"/>
              </w:rPr>
              <w:t>GAP-03 job history; GAP-05 no approval (M)</w:t>
            </w:r>
          </w:p>
        </w:tc>
      </w:tr>
      <w:tr w:rsidR="006A3AA5" w14:paraId="160D2CA6" w14:textId="77777777">
        <w:tc>
          <w:tcPr>
            <w:tcW w:w="1704" w:type="dxa"/>
          </w:tcPr>
          <w:p w14:paraId="5B164284" w14:textId="77777777" w:rsidR="006A3AA5" w:rsidRDefault="003F76C4">
            <w:r>
              <w:rPr>
                <w:sz w:val="16"/>
              </w:rPr>
              <w:t>Logging + accountability</w:t>
            </w:r>
          </w:p>
        </w:tc>
        <w:tc>
          <w:tcPr>
            <w:tcW w:w="1704" w:type="dxa"/>
          </w:tcPr>
          <w:p w14:paraId="00029B0C" w14:textId="77777777" w:rsidR="006A3AA5" w:rsidRDefault="003F76C4">
            <w:r>
              <w:rPr>
                <w:sz w:val="16"/>
              </w:rPr>
              <w:t>RSK-06</w:t>
            </w:r>
          </w:p>
        </w:tc>
        <w:tc>
          <w:tcPr>
            <w:tcW w:w="1704" w:type="dxa"/>
          </w:tcPr>
          <w:p w14:paraId="7F02CDB5" w14:textId="77777777" w:rsidR="006A3AA5" w:rsidRDefault="003F76C4">
            <w:r>
              <w:rPr>
                <w:sz w:val="16"/>
              </w:rPr>
              <w:t>CTL-04, CTL-05 (2)</w:t>
            </w:r>
          </w:p>
        </w:tc>
        <w:tc>
          <w:tcPr>
            <w:tcW w:w="1704" w:type="dxa"/>
          </w:tcPr>
          <w:p w14:paraId="299A9B5B" w14:textId="77777777" w:rsidR="006A3AA5" w:rsidRDefault="003F76C4">
            <w:r>
              <w:rPr>
                <w:sz w:val="16"/>
              </w:rPr>
              <w:t>TEST-03, TEST-04 (2)</w:t>
            </w:r>
          </w:p>
        </w:tc>
        <w:tc>
          <w:tcPr>
            <w:tcW w:w="1704" w:type="dxa"/>
          </w:tcPr>
          <w:p w14:paraId="2B46CA67" w14:textId="77777777" w:rsidR="006A3AA5" w:rsidRDefault="003F76C4">
            <w:r>
              <w:rPr>
                <w:sz w:val="16"/>
              </w:rPr>
              <w:t>2 Effective</w:t>
            </w:r>
          </w:p>
        </w:tc>
        <w:tc>
          <w:tcPr>
            <w:tcW w:w="1704" w:type="dxa"/>
          </w:tcPr>
          <w:p w14:paraId="55CF8AD0" w14:textId="77777777" w:rsidR="006A3AA5" w:rsidRDefault="003F76C4">
            <w:r>
              <w:rPr>
                <w:sz w:val="16"/>
              </w:rPr>
              <w:t>No material gap</w:t>
            </w:r>
          </w:p>
        </w:tc>
      </w:tr>
      <w:tr w:rsidR="006A3AA5" w14:paraId="778F1AE0" w14:textId="77777777">
        <w:tc>
          <w:tcPr>
            <w:tcW w:w="1704" w:type="dxa"/>
          </w:tcPr>
          <w:p w14:paraId="1276A30A" w14:textId="77777777" w:rsidR="006A3AA5" w:rsidRDefault="003F76C4">
            <w:r>
              <w:rPr>
                <w:sz w:val="16"/>
              </w:rPr>
              <w:t>Data / privacy</w:t>
            </w:r>
          </w:p>
        </w:tc>
        <w:tc>
          <w:tcPr>
            <w:tcW w:w="1704" w:type="dxa"/>
          </w:tcPr>
          <w:p w14:paraId="6C597C17" w14:textId="77777777" w:rsidR="006A3AA5" w:rsidRDefault="003F76C4">
            <w:r>
              <w:rPr>
                <w:sz w:val="16"/>
              </w:rPr>
              <w:t>RSK-07</w:t>
            </w:r>
          </w:p>
        </w:tc>
        <w:tc>
          <w:tcPr>
            <w:tcW w:w="1704" w:type="dxa"/>
          </w:tcPr>
          <w:p w14:paraId="3FFA66CE" w14:textId="77777777" w:rsidR="006A3AA5" w:rsidRDefault="003F76C4">
            <w:r>
              <w:rPr>
                <w:sz w:val="16"/>
              </w:rPr>
              <w:t>CTL-08 (1)</w:t>
            </w:r>
          </w:p>
        </w:tc>
        <w:tc>
          <w:tcPr>
            <w:tcW w:w="1704" w:type="dxa"/>
          </w:tcPr>
          <w:p w14:paraId="0446CEC5" w14:textId="77777777" w:rsidR="006A3AA5" w:rsidRDefault="003F76C4">
            <w:r>
              <w:rPr>
                <w:sz w:val="16"/>
              </w:rPr>
              <w:t>TEST-01 (covered)</w:t>
            </w:r>
          </w:p>
        </w:tc>
        <w:tc>
          <w:tcPr>
            <w:tcW w:w="1704" w:type="dxa"/>
          </w:tcPr>
          <w:p w14:paraId="2B771E8E" w14:textId="77777777" w:rsidR="006A3AA5" w:rsidRDefault="003F76C4">
            <w:r>
              <w:rPr>
                <w:sz w:val="16"/>
              </w:rPr>
              <w:t>0 / 1 Partial</w:t>
            </w:r>
          </w:p>
        </w:tc>
        <w:tc>
          <w:tcPr>
            <w:tcW w:w="1704" w:type="dxa"/>
          </w:tcPr>
          <w:p w14:paraId="13DBEFE7" w14:textId="77777777" w:rsidR="006A3AA5" w:rsidRDefault="003F76C4">
            <w:r>
              <w:rPr>
                <w:sz w:val="16"/>
              </w:rPr>
              <w:t>GAP-04 export path (H)</w:t>
            </w:r>
          </w:p>
        </w:tc>
      </w:tr>
      <w:tr w:rsidR="006A3AA5" w14:paraId="4008CE5D" w14:textId="77777777">
        <w:tc>
          <w:tcPr>
            <w:tcW w:w="1704" w:type="dxa"/>
          </w:tcPr>
          <w:p w14:paraId="4806F8CA" w14:textId="77777777" w:rsidR="006A3AA5" w:rsidRDefault="003F76C4">
            <w:r>
              <w:rPr>
                <w:sz w:val="16"/>
              </w:rPr>
              <w:t>Backup / recovery</w:t>
            </w:r>
          </w:p>
        </w:tc>
        <w:tc>
          <w:tcPr>
            <w:tcW w:w="1704" w:type="dxa"/>
          </w:tcPr>
          <w:p w14:paraId="4E832922" w14:textId="77777777" w:rsidR="006A3AA5" w:rsidRDefault="003F76C4">
            <w:r>
              <w:rPr>
                <w:sz w:val="16"/>
              </w:rPr>
              <w:t>RSK-04</w:t>
            </w:r>
          </w:p>
        </w:tc>
        <w:tc>
          <w:tcPr>
            <w:tcW w:w="1704" w:type="dxa"/>
          </w:tcPr>
          <w:p w14:paraId="18CDEFB2" w14:textId="77777777" w:rsidR="006A3AA5" w:rsidRDefault="003F76C4">
            <w:r>
              <w:rPr>
                <w:sz w:val="16"/>
              </w:rPr>
              <w:t>CTL-06 (1)</w:t>
            </w:r>
          </w:p>
        </w:tc>
        <w:tc>
          <w:tcPr>
            <w:tcW w:w="1704" w:type="dxa"/>
          </w:tcPr>
          <w:p w14:paraId="2F713A2F" w14:textId="77777777" w:rsidR="006A3AA5" w:rsidRDefault="003F76C4">
            <w:r>
              <w:rPr>
                <w:sz w:val="16"/>
              </w:rPr>
              <w:t>TEST-05 (1)</w:t>
            </w:r>
          </w:p>
        </w:tc>
        <w:tc>
          <w:tcPr>
            <w:tcW w:w="1704" w:type="dxa"/>
          </w:tcPr>
          <w:p w14:paraId="25D1F198" w14:textId="77777777" w:rsidR="006A3AA5" w:rsidRDefault="003F76C4">
            <w:r>
              <w:rPr>
                <w:sz w:val="16"/>
              </w:rPr>
              <w:t>0 / 1 Partial</w:t>
            </w:r>
          </w:p>
        </w:tc>
        <w:tc>
          <w:tcPr>
            <w:tcW w:w="1704" w:type="dxa"/>
          </w:tcPr>
          <w:p w14:paraId="022E29DE" w14:textId="77777777" w:rsidR="006A3AA5" w:rsidRDefault="003F76C4">
            <w:r>
              <w:rPr>
                <w:sz w:val="16"/>
              </w:rPr>
              <w:t>GAP-02 restore unproven (H)</w:t>
            </w:r>
          </w:p>
        </w:tc>
      </w:tr>
      <w:tr w:rsidR="006A3AA5" w14:paraId="16795B76" w14:textId="77777777">
        <w:tc>
          <w:tcPr>
            <w:tcW w:w="1704" w:type="dxa"/>
          </w:tcPr>
          <w:p w14:paraId="2CE19FC7" w14:textId="77777777" w:rsidR="006A3AA5" w:rsidRDefault="003F76C4">
            <w:r>
              <w:rPr>
                <w:sz w:val="16"/>
              </w:rPr>
              <w:t>Change / admin</w:t>
            </w:r>
          </w:p>
        </w:tc>
        <w:tc>
          <w:tcPr>
            <w:tcW w:w="1704" w:type="dxa"/>
          </w:tcPr>
          <w:p w14:paraId="66BB658A" w14:textId="77777777" w:rsidR="006A3AA5" w:rsidRDefault="003F76C4">
            <w:r>
              <w:rPr>
                <w:sz w:val="16"/>
              </w:rPr>
              <w:t>RSK-08</w:t>
            </w:r>
          </w:p>
        </w:tc>
        <w:tc>
          <w:tcPr>
            <w:tcW w:w="1704" w:type="dxa"/>
          </w:tcPr>
          <w:p w14:paraId="3E334D94" w14:textId="77777777" w:rsidR="006A3AA5" w:rsidRDefault="003F76C4">
            <w:r>
              <w:rPr>
                <w:sz w:val="16"/>
              </w:rPr>
              <w:t>CTL-07 (1)</w:t>
            </w:r>
          </w:p>
        </w:tc>
        <w:tc>
          <w:tcPr>
            <w:tcW w:w="1704" w:type="dxa"/>
          </w:tcPr>
          <w:p w14:paraId="5133F690" w14:textId="77777777" w:rsidR="006A3AA5" w:rsidRDefault="003F76C4">
            <w:r>
              <w:rPr>
                <w:sz w:val="16"/>
              </w:rPr>
              <w:t>TEST-06 (1)</w:t>
            </w:r>
          </w:p>
        </w:tc>
        <w:tc>
          <w:tcPr>
            <w:tcW w:w="1704" w:type="dxa"/>
          </w:tcPr>
          <w:p w14:paraId="5186DD4F" w14:textId="77777777" w:rsidR="006A3AA5" w:rsidRDefault="003F76C4">
            <w:r>
              <w:rPr>
                <w:sz w:val="16"/>
              </w:rPr>
              <w:t>0 / 1 Partial</w:t>
            </w:r>
          </w:p>
        </w:tc>
        <w:tc>
          <w:tcPr>
            <w:tcW w:w="1704" w:type="dxa"/>
          </w:tcPr>
          <w:p w14:paraId="3DE5083A" w14:textId="77777777" w:rsidR="006A3AA5" w:rsidRDefault="003F76C4">
            <w:r>
              <w:rPr>
                <w:sz w:val="16"/>
              </w:rPr>
              <w:t>Covered under GAP-05 (M)</w:t>
            </w:r>
          </w:p>
        </w:tc>
      </w:tr>
      <w:tr w:rsidR="006A3AA5" w14:paraId="2BB21497" w14:textId="77777777">
        <w:tc>
          <w:tcPr>
            <w:tcW w:w="1704" w:type="dxa"/>
          </w:tcPr>
          <w:p w14:paraId="48B66ECC" w14:textId="77777777" w:rsidR="006A3AA5" w:rsidRDefault="003F76C4">
            <w:r>
              <w:rPr>
                <w:sz w:val="16"/>
              </w:rPr>
              <w:t>Not tested</w:t>
            </w:r>
          </w:p>
        </w:tc>
        <w:tc>
          <w:tcPr>
            <w:tcW w:w="1704" w:type="dxa"/>
          </w:tcPr>
          <w:p w14:paraId="19C5530A" w14:textId="77777777" w:rsidR="006A3AA5" w:rsidRDefault="003F76C4">
            <w:r>
              <w:rPr>
                <w:sz w:val="16"/>
              </w:rPr>
              <w:t>RSK-05 outage (paper control)</w:t>
            </w:r>
          </w:p>
        </w:tc>
        <w:tc>
          <w:tcPr>
            <w:tcW w:w="1704" w:type="dxa"/>
          </w:tcPr>
          <w:p w14:paraId="420F72AF" w14:textId="77777777" w:rsidR="006A3AA5" w:rsidRDefault="003F76C4">
            <w:r>
              <w:rPr>
                <w:sz w:val="16"/>
              </w:rPr>
              <w:t>None (paper steps only)</w:t>
            </w:r>
          </w:p>
        </w:tc>
        <w:tc>
          <w:tcPr>
            <w:tcW w:w="1704" w:type="dxa"/>
          </w:tcPr>
          <w:p w14:paraId="65AF8B6C" w14:textId="77777777" w:rsidR="006A3AA5" w:rsidRDefault="003F76C4">
            <w:r>
              <w:rPr>
                <w:sz w:val="16"/>
              </w:rPr>
              <w:t>None</w:t>
            </w:r>
          </w:p>
        </w:tc>
        <w:tc>
          <w:tcPr>
            <w:tcW w:w="1704" w:type="dxa"/>
          </w:tcPr>
          <w:p w14:paraId="1A84A500" w14:textId="77777777" w:rsidR="006A3AA5" w:rsidRDefault="003F76C4">
            <w:r>
              <w:rPr>
                <w:sz w:val="16"/>
              </w:rPr>
              <w:t>Not Tested</w:t>
            </w:r>
          </w:p>
        </w:tc>
        <w:tc>
          <w:tcPr>
            <w:tcW w:w="1704" w:type="dxa"/>
          </w:tcPr>
          <w:p w14:paraId="6DBAA0A7" w14:textId="77777777" w:rsidR="006A3AA5" w:rsidRDefault="003F76C4">
            <w:r>
              <w:rPr>
                <w:sz w:val="16"/>
              </w:rPr>
              <w:t>Manual outage steps; disclosed, not a failure</w:t>
            </w:r>
          </w:p>
        </w:tc>
      </w:tr>
    </w:tbl>
    <w:p w14:paraId="69CCAA50" w14:textId="77777777" w:rsidR="006A3AA5" w:rsidRDefault="003F76C4">
      <w:pPr>
        <w:pStyle w:val="Heading2"/>
      </w:pPr>
      <w:bookmarkStart w:id="42" w:name="_Toc243386480"/>
      <w:r>
        <w:t>7.6 Gap Register (GAP-01..05)</w:t>
      </w:r>
      <w:bookmarkEnd w:id="42"/>
    </w:p>
    <w:tbl>
      <w:tblPr>
        <w:tblW w:w="0" w:type="auto"/>
        <w:tblLook w:val="04A0" w:firstRow="1" w:lastRow="0" w:firstColumn="1" w:lastColumn="0" w:noHBand="0" w:noVBand="1"/>
      </w:tblPr>
      <w:tblGrid>
        <w:gridCol w:w="1278"/>
        <w:gridCol w:w="1278"/>
        <w:gridCol w:w="1278"/>
        <w:gridCol w:w="1278"/>
        <w:gridCol w:w="1278"/>
        <w:gridCol w:w="1278"/>
        <w:gridCol w:w="1278"/>
        <w:gridCol w:w="1278"/>
      </w:tblGrid>
      <w:tr w:rsidR="006A3AA5" w14:paraId="7F8F7436" w14:textId="77777777">
        <w:tc>
          <w:tcPr>
            <w:tcW w:w="1278" w:type="dxa"/>
          </w:tcPr>
          <w:p w14:paraId="6BAEA783" w14:textId="77777777" w:rsidR="006A3AA5" w:rsidRDefault="006A3AA5"/>
        </w:tc>
        <w:tc>
          <w:tcPr>
            <w:tcW w:w="1278" w:type="dxa"/>
          </w:tcPr>
          <w:p w14:paraId="265D2E60" w14:textId="77777777" w:rsidR="006A3AA5" w:rsidRDefault="006A3AA5"/>
        </w:tc>
        <w:tc>
          <w:tcPr>
            <w:tcW w:w="1278" w:type="dxa"/>
          </w:tcPr>
          <w:p w14:paraId="5FC8CDFF" w14:textId="77777777" w:rsidR="006A3AA5" w:rsidRDefault="006A3AA5"/>
        </w:tc>
        <w:tc>
          <w:tcPr>
            <w:tcW w:w="1278" w:type="dxa"/>
          </w:tcPr>
          <w:p w14:paraId="3593A786" w14:textId="77777777" w:rsidR="006A3AA5" w:rsidRDefault="006A3AA5"/>
        </w:tc>
        <w:tc>
          <w:tcPr>
            <w:tcW w:w="1278" w:type="dxa"/>
          </w:tcPr>
          <w:p w14:paraId="7C8E8B21" w14:textId="77777777" w:rsidR="006A3AA5" w:rsidRDefault="006A3AA5"/>
        </w:tc>
        <w:tc>
          <w:tcPr>
            <w:tcW w:w="1278" w:type="dxa"/>
          </w:tcPr>
          <w:p w14:paraId="037C6DD3" w14:textId="77777777" w:rsidR="006A3AA5" w:rsidRDefault="006A3AA5"/>
        </w:tc>
        <w:tc>
          <w:tcPr>
            <w:tcW w:w="1278" w:type="dxa"/>
          </w:tcPr>
          <w:p w14:paraId="578DDC71" w14:textId="77777777" w:rsidR="006A3AA5" w:rsidRDefault="006A3AA5"/>
        </w:tc>
        <w:tc>
          <w:tcPr>
            <w:tcW w:w="1278" w:type="dxa"/>
          </w:tcPr>
          <w:p w14:paraId="784EBC01" w14:textId="77777777" w:rsidR="006A3AA5" w:rsidRDefault="006A3AA5"/>
        </w:tc>
      </w:tr>
      <w:tr w:rsidR="006A3AA5" w14:paraId="3D7A82A8" w14:textId="77777777">
        <w:tc>
          <w:tcPr>
            <w:tcW w:w="1278" w:type="dxa"/>
          </w:tcPr>
          <w:p w14:paraId="3D6A3394" w14:textId="77777777" w:rsidR="006A3AA5" w:rsidRDefault="003F76C4">
            <w:r>
              <w:rPr>
                <w:sz w:val="16"/>
              </w:rPr>
              <w:t>GAP ID</w:t>
            </w:r>
          </w:p>
        </w:tc>
        <w:tc>
          <w:tcPr>
            <w:tcW w:w="1278" w:type="dxa"/>
          </w:tcPr>
          <w:p w14:paraId="2E498743" w14:textId="77777777" w:rsidR="006A3AA5" w:rsidRDefault="003F76C4">
            <w:r>
              <w:rPr>
                <w:sz w:val="16"/>
              </w:rPr>
              <w:t>Affected CTL / TEST</w:t>
            </w:r>
          </w:p>
        </w:tc>
        <w:tc>
          <w:tcPr>
            <w:tcW w:w="1278" w:type="dxa"/>
          </w:tcPr>
          <w:p w14:paraId="55D6EEA7" w14:textId="77777777" w:rsidR="006A3AA5" w:rsidRDefault="003F76C4">
            <w:r>
              <w:rPr>
                <w:sz w:val="16"/>
              </w:rPr>
              <w:t>Related RSK / CMP / CRT</w:t>
            </w:r>
          </w:p>
        </w:tc>
        <w:tc>
          <w:tcPr>
            <w:tcW w:w="1278" w:type="dxa"/>
          </w:tcPr>
          <w:p w14:paraId="318E6A4A" w14:textId="77777777" w:rsidR="006A3AA5" w:rsidRDefault="003F76C4">
            <w:r>
              <w:rPr>
                <w:sz w:val="16"/>
              </w:rPr>
              <w:t>Gap or Limitation</w:t>
            </w:r>
          </w:p>
        </w:tc>
        <w:tc>
          <w:tcPr>
            <w:tcW w:w="1278" w:type="dxa"/>
          </w:tcPr>
          <w:p w14:paraId="3F9068C2" w14:textId="77777777" w:rsidR="006A3AA5" w:rsidRDefault="003F76C4">
            <w:r>
              <w:rPr>
                <w:sz w:val="16"/>
              </w:rPr>
              <w:t>Evidence</w:t>
            </w:r>
          </w:p>
        </w:tc>
        <w:tc>
          <w:tcPr>
            <w:tcW w:w="1278" w:type="dxa"/>
          </w:tcPr>
          <w:p w14:paraId="220FA615" w14:textId="77777777" w:rsidR="006A3AA5" w:rsidRDefault="003F76C4">
            <w:r>
              <w:rPr>
                <w:sz w:val="16"/>
              </w:rPr>
              <w:t>Impact / Priority</w:t>
            </w:r>
          </w:p>
        </w:tc>
        <w:tc>
          <w:tcPr>
            <w:tcW w:w="1278" w:type="dxa"/>
          </w:tcPr>
          <w:p w14:paraId="4D6331AB" w14:textId="77777777" w:rsidR="006A3AA5" w:rsidRDefault="003F76C4">
            <w:r>
              <w:rPr>
                <w:sz w:val="16"/>
              </w:rPr>
              <w:t>Owner</w:t>
            </w:r>
          </w:p>
        </w:tc>
        <w:tc>
          <w:tcPr>
            <w:tcW w:w="1278" w:type="dxa"/>
          </w:tcPr>
          <w:p w14:paraId="7175563E" w14:textId="77777777" w:rsidR="006A3AA5" w:rsidRDefault="003F76C4">
            <w:r>
              <w:rPr>
                <w:sz w:val="16"/>
              </w:rPr>
              <w:t>Candidate Finding?</w:t>
            </w:r>
          </w:p>
        </w:tc>
      </w:tr>
      <w:tr w:rsidR="006A3AA5" w14:paraId="2519F0CA" w14:textId="77777777">
        <w:tc>
          <w:tcPr>
            <w:tcW w:w="1278" w:type="dxa"/>
          </w:tcPr>
          <w:p w14:paraId="1FF343DF" w14:textId="77777777" w:rsidR="006A3AA5" w:rsidRDefault="003F76C4">
            <w:r>
              <w:rPr>
                <w:sz w:val="16"/>
              </w:rPr>
              <w:t>GAP-01</w:t>
            </w:r>
          </w:p>
        </w:tc>
        <w:tc>
          <w:tcPr>
            <w:tcW w:w="1278" w:type="dxa"/>
          </w:tcPr>
          <w:p w14:paraId="527F7782" w14:textId="77777777" w:rsidR="006A3AA5" w:rsidRDefault="003F76C4">
            <w:r>
              <w:rPr>
                <w:sz w:val="16"/>
              </w:rPr>
              <w:t>CTL-01 / TEST-01</w:t>
            </w:r>
          </w:p>
        </w:tc>
        <w:tc>
          <w:tcPr>
            <w:tcW w:w="1278" w:type="dxa"/>
          </w:tcPr>
          <w:p w14:paraId="7F18AA96" w14:textId="77777777" w:rsidR="006A3AA5" w:rsidRDefault="003F76C4">
            <w:r>
              <w:rPr>
                <w:sz w:val="16"/>
              </w:rPr>
              <w:t>RSK-01 / CMP-03 / CRT-01</w:t>
            </w:r>
          </w:p>
        </w:tc>
        <w:tc>
          <w:tcPr>
            <w:tcW w:w="1278" w:type="dxa"/>
          </w:tcPr>
          <w:p w14:paraId="70554010" w14:textId="77777777" w:rsidR="006A3AA5" w:rsidRDefault="003F76C4">
            <w:r>
              <w:rPr>
                <w:sz w:val="16"/>
              </w:rPr>
              <w:t>Missing control: no second login check for staff/admin; stolen password gives full rights.</w:t>
            </w:r>
          </w:p>
        </w:tc>
        <w:tc>
          <w:tcPr>
            <w:tcW w:w="1278" w:type="dxa"/>
          </w:tcPr>
          <w:p w14:paraId="1187A485" w14:textId="77777777" w:rsidR="006A3AA5" w:rsidRDefault="003F76C4">
            <w:r>
              <w:rPr>
                <w:sz w:val="16"/>
              </w:rPr>
              <w:t>EVD-12-01 (role test; no second factor seen)</w:t>
            </w:r>
          </w:p>
        </w:tc>
        <w:tc>
          <w:tcPr>
            <w:tcW w:w="1278" w:type="dxa"/>
          </w:tcPr>
          <w:p w14:paraId="1BBF3BCA" w14:textId="77777777" w:rsidR="006A3AA5" w:rsidRDefault="003F76C4">
            <w:r>
              <w:rPr>
                <w:sz w:val="16"/>
              </w:rPr>
              <w:t>High H: Critical risk stays High (16)</w:t>
            </w:r>
          </w:p>
        </w:tc>
        <w:tc>
          <w:tcPr>
            <w:tcW w:w="1278" w:type="dxa"/>
          </w:tcPr>
          <w:p w14:paraId="12657413" w14:textId="77777777" w:rsidR="006A3AA5" w:rsidRDefault="003F76C4">
            <w:r>
              <w:rPr>
                <w:sz w:val="16"/>
              </w:rPr>
              <w:t>ORG-02</w:t>
            </w:r>
          </w:p>
        </w:tc>
        <w:tc>
          <w:tcPr>
            <w:tcW w:w="1278" w:type="dxa"/>
          </w:tcPr>
          <w:p w14:paraId="5922BF83" w14:textId="77777777" w:rsidR="006A3AA5" w:rsidRDefault="003F76C4">
            <w:r>
              <w:rPr>
                <w:sz w:val="16"/>
              </w:rPr>
              <w:t>Yes - material + supported; Lab 11 finding candidate</w:t>
            </w:r>
          </w:p>
        </w:tc>
      </w:tr>
      <w:tr w:rsidR="006A3AA5" w14:paraId="40222B44" w14:textId="77777777">
        <w:tc>
          <w:tcPr>
            <w:tcW w:w="1278" w:type="dxa"/>
          </w:tcPr>
          <w:p w14:paraId="6F3733F2" w14:textId="77777777" w:rsidR="006A3AA5" w:rsidRDefault="003F76C4">
            <w:r>
              <w:rPr>
                <w:sz w:val="16"/>
              </w:rPr>
              <w:lastRenderedPageBreak/>
              <w:t>GAP-02</w:t>
            </w:r>
          </w:p>
        </w:tc>
        <w:tc>
          <w:tcPr>
            <w:tcW w:w="1278" w:type="dxa"/>
          </w:tcPr>
          <w:p w14:paraId="33D0BE74" w14:textId="77777777" w:rsidR="006A3AA5" w:rsidRDefault="003F76C4">
            <w:r>
              <w:rPr>
                <w:sz w:val="16"/>
              </w:rPr>
              <w:t>CTL-06 / TEST-05</w:t>
            </w:r>
          </w:p>
        </w:tc>
        <w:tc>
          <w:tcPr>
            <w:tcW w:w="1278" w:type="dxa"/>
          </w:tcPr>
          <w:p w14:paraId="6A274593" w14:textId="77777777" w:rsidR="006A3AA5" w:rsidRDefault="003F76C4">
            <w:r>
              <w:rPr>
                <w:sz w:val="16"/>
              </w:rPr>
              <w:t>RSK-04 / CMP-05</w:t>
            </w:r>
          </w:p>
        </w:tc>
        <w:tc>
          <w:tcPr>
            <w:tcW w:w="1278" w:type="dxa"/>
          </w:tcPr>
          <w:p w14:paraId="7FA505A5" w14:textId="77777777" w:rsidR="006A3AA5" w:rsidRDefault="003F76C4">
            <w:r>
              <w:rPr>
                <w:sz w:val="16"/>
              </w:rPr>
              <w:t>Evidence limit: backups logged but restore never shown; recovery unproven.</w:t>
            </w:r>
          </w:p>
        </w:tc>
        <w:tc>
          <w:tcPr>
            <w:tcW w:w="1278" w:type="dxa"/>
          </w:tcPr>
          <w:p w14:paraId="78D684B2" w14:textId="77777777" w:rsidR="006A3AA5" w:rsidRDefault="003F76C4">
            <w:r>
              <w:rPr>
                <w:sz w:val="16"/>
              </w:rPr>
              <w:t>EVD-12-04 (log list; no restore proof)</w:t>
            </w:r>
          </w:p>
        </w:tc>
        <w:tc>
          <w:tcPr>
            <w:tcW w:w="1278" w:type="dxa"/>
          </w:tcPr>
          <w:p w14:paraId="58ADA74F" w14:textId="77777777" w:rsidR="006A3AA5" w:rsidRDefault="003F76C4">
            <w:r>
              <w:rPr>
                <w:sz w:val="16"/>
              </w:rPr>
              <w:t>High H: loss would stop all work</w:t>
            </w:r>
          </w:p>
        </w:tc>
        <w:tc>
          <w:tcPr>
            <w:tcW w:w="1278" w:type="dxa"/>
          </w:tcPr>
          <w:p w14:paraId="18F86B47" w14:textId="77777777" w:rsidR="006A3AA5" w:rsidRDefault="003F76C4">
            <w:r>
              <w:rPr>
                <w:sz w:val="16"/>
              </w:rPr>
              <w:t>ORG-03</w:t>
            </w:r>
          </w:p>
        </w:tc>
        <w:tc>
          <w:tcPr>
            <w:tcW w:w="1278" w:type="dxa"/>
          </w:tcPr>
          <w:p w14:paraId="0D3833A6" w14:textId="77777777" w:rsidR="006A3AA5" w:rsidRDefault="003F76C4">
            <w:r>
              <w:rPr>
                <w:sz w:val="16"/>
              </w:rPr>
              <w:t>Yes - material + supported; Lab 11 finding candidate</w:t>
            </w:r>
          </w:p>
        </w:tc>
      </w:tr>
      <w:tr w:rsidR="006A3AA5" w14:paraId="4F3CA114" w14:textId="77777777">
        <w:tc>
          <w:tcPr>
            <w:tcW w:w="1278" w:type="dxa"/>
          </w:tcPr>
          <w:p w14:paraId="79E29FE0" w14:textId="77777777" w:rsidR="006A3AA5" w:rsidRDefault="003F76C4">
            <w:r>
              <w:rPr>
                <w:sz w:val="16"/>
              </w:rPr>
              <w:t>GAP-03</w:t>
            </w:r>
          </w:p>
        </w:tc>
        <w:tc>
          <w:tcPr>
            <w:tcW w:w="1278" w:type="dxa"/>
          </w:tcPr>
          <w:p w14:paraId="061C3BDB" w14:textId="77777777" w:rsidR="006A3AA5" w:rsidRDefault="003F76C4">
            <w:r>
              <w:rPr>
                <w:sz w:val="16"/>
              </w:rPr>
              <w:t>CTL-03 / TEST-02</w:t>
            </w:r>
          </w:p>
        </w:tc>
        <w:tc>
          <w:tcPr>
            <w:tcW w:w="1278" w:type="dxa"/>
          </w:tcPr>
          <w:p w14:paraId="0430EE32" w14:textId="77777777" w:rsidR="006A3AA5" w:rsidRDefault="003F76C4">
            <w:r>
              <w:rPr>
                <w:sz w:val="16"/>
              </w:rPr>
              <w:t>RSK-03 / CMP-04</w:t>
            </w:r>
          </w:p>
        </w:tc>
        <w:tc>
          <w:tcPr>
            <w:tcW w:w="1278" w:type="dxa"/>
          </w:tcPr>
          <w:p w14:paraId="642E9907" w14:textId="77777777" w:rsidR="006A3AA5" w:rsidRDefault="003F76C4">
            <w:r>
              <w:rPr>
                <w:sz w:val="16"/>
              </w:rPr>
              <w:t>Operating gap: import job history lost on restart; double-upload possible.</w:t>
            </w:r>
          </w:p>
        </w:tc>
        <w:tc>
          <w:tcPr>
            <w:tcW w:w="1278" w:type="dxa"/>
          </w:tcPr>
          <w:p w14:paraId="6AB18977" w14:textId="77777777" w:rsidR="006A3AA5" w:rsidRDefault="003F76C4">
            <w:r>
              <w:rPr>
                <w:sz w:val="16"/>
              </w:rPr>
              <w:t>EVD-12-02 + code read</w:t>
            </w:r>
          </w:p>
        </w:tc>
        <w:tc>
          <w:tcPr>
            <w:tcW w:w="1278" w:type="dxa"/>
          </w:tcPr>
          <w:p w14:paraId="37F397F6" w14:textId="77777777" w:rsidR="006A3AA5" w:rsidRDefault="003F76C4">
            <w:r>
              <w:rPr>
                <w:sz w:val="16"/>
              </w:rPr>
              <w:t>Medium M: catalog errors fixable</w:t>
            </w:r>
          </w:p>
        </w:tc>
        <w:tc>
          <w:tcPr>
            <w:tcW w:w="1278" w:type="dxa"/>
          </w:tcPr>
          <w:p w14:paraId="17198A44" w14:textId="77777777" w:rsidR="006A3AA5" w:rsidRDefault="003F76C4">
            <w:r>
              <w:rPr>
                <w:sz w:val="16"/>
              </w:rPr>
              <w:t>ORG-04</w:t>
            </w:r>
          </w:p>
        </w:tc>
        <w:tc>
          <w:tcPr>
            <w:tcW w:w="1278" w:type="dxa"/>
          </w:tcPr>
          <w:p w14:paraId="49DA1AA2" w14:textId="77777777" w:rsidR="006A3AA5" w:rsidRDefault="003F76C4">
            <w:r>
              <w:rPr>
                <w:sz w:val="16"/>
              </w:rPr>
              <w:t>No - fix in dev backlog; too small for finding; re-test Lab 11</w:t>
            </w:r>
          </w:p>
        </w:tc>
      </w:tr>
      <w:tr w:rsidR="006A3AA5" w14:paraId="7C9808C8" w14:textId="77777777">
        <w:tc>
          <w:tcPr>
            <w:tcW w:w="1278" w:type="dxa"/>
          </w:tcPr>
          <w:p w14:paraId="63FC4924" w14:textId="77777777" w:rsidR="006A3AA5" w:rsidRDefault="003F76C4">
            <w:r>
              <w:rPr>
                <w:sz w:val="16"/>
              </w:rPr>
              <w:t>GAP-04</w:t>
            </w:r>
          </w:p>
        </w:tc>
        <w:tc>
          <w:tcPr>
            <w:tcW w:w="1278" w:type="dxa"/>
          </w:tcPr>
          <w:p w14:paraId="608ED1DA" w14:textId="77777777" w:rsidR="006A3AA5" w:rsidRDefault="003F76C4">
            <w:r>
              <w:rPr>
                <w:sz w:val="16"/>
              </w:rPr>
              <w:t>CTL-08 / TEST-01</w:t>
            </w:r>
          </w:p>
        </w:tc>
        <w:tc>
          <w:tcPr>
            <w:tcW w:w="1278" w:type="dxa"/>
          </w:tcPr>
          <w:p w14:paraId="621587FD" w14:textId="77777777" w:rsidR="006A3AA5" w:rsidRDefault="003F76C4">
            <w:r>
              <w:rPr>
                <w:sz w:val="16"/>
              </w:rPr>
              <w:t>RSK-07 / CMP-01, CMP-02</w:t>
            </w:r>
          </w:p>
        </w:tc>
        <w:tc>
          <w:tcPr>
            <w:tcW w:w="1278" w:type="dxa"/>
          </w:tcPr>
          <w:p w14:paraId="6F0ECF0C" w14:textId="77777777" w:rsidR="006A3AA5" w:rsidRDefault="003F76C4">
            <w:r>
              <w:rPr>
                <w:sz w:val="16"/>
              </w:rPr>
              <w:t>Design gap: staff views broad; export path has no extra check.</w:t>
            </w:r>
          </w:p>
        </w:tc>
        <w:tc>
          <w:tcPr>
            <w:tcW w:w="1278" w:type="dxa"/>
          </w:tcPr>
          <w:p w14:paraId="2629ECE8" w14:textId="77777777" w:rsidR="006A3AA5" w:rsidRDefault="003F76C4">
            <w:r>
              <w:rPr>
                <w:sz w:val="16"/>
              </w:rPr>
              <w:t>EVD-10-02/03 samples; export never tested</w:t>
            </w:r>
          </w:p>
        </w:tc>
        <w:tc>
          <w:tcPr>
            <w:tcW w:w="1278" w:type="dxa"/>
          </w:tcPr>
          <w:p w14:paraId="31724956" w14:textId="77777777" w:rsidR="006A3AA5" w:rsidRDefault="003F76C4">
            <w:r>
              <w:rPr>
                <w:sz w:val="16"/>
              </w:rPr>
              <w:t>High H: many students affected</w:t>
            </w:r>
          </w:p>
        </w:tc>
        <w:tc>
          <w:tcPr>
            <w:tcW w:w="1278" w:type="dxa"/>
          </w:tcPr>
          <w:p w14:paraId="087445E8" w14:textId="77777777" w:rsidR="006A3AA5" w:rsidRDefault="003F76C4">
            <w:r>
              <w:rPr>
                <w:sz w:val="16"/>
              </w:rPr>
              <w:t>ORG-05</w:t>
            </w:r>
          </w:p>
        </w:tc>
        <w:tc>
          <w:tcPr>
            <w:tcW w:w="1278" w:type="dxa"/>
          </w:tcPr>
          <w:p w14:paraId="6FAA8AB4" w14:textId="77777777" w:rsidR="006A3AA5" w:rsidRDefault="003F76C4">
            <w:r>
              <w:rPr>
                <w:sz w:val="16"/>
              </w:rPr>
              <w:t>Yes - material + supported; Lab 11 finding candidate</w:t>
            </w:r>
          </w:p>
        </w:tc>
      </w:tr>
      <w:tr w:rsidR="006A3AA5" w14:paraId="2F3D4FD9" w14:textId="77777777">
        <w:tc>
          <w:tcPr>
            <w:tcW w:w="1278" w:type="dxa"/>
          </w:tcPr>
          <w:p w14:paraId="6F95E859" w14:textId="77777777" w:rsidR="006A3AA5" w:rsidRDefault="003F76C4">
            <w:r>
              <w:rPr>
                <w:sz w:val="16"/>
              </w:rPr>
              <w:t>GAP-05</w:t>
            </w:r>
          </w:p>
        </w:tc>
        <w:tc>
          <w:tcPr>
            <w:tcW w:w="1278" w:type="dxa"/>
          </w:tcPr>
          <w:p w14:paraId="64FF9CBC" w14:textId="77777777" w:rsidR="006A3AA5" w:rsidRDefault="003F76C4">
            <w:r>
              <w:rPr>
                <w:sz w:val="16"/>
              </w:rPr>
              <w:t>CTL-07 / TEST-06</w:t>
            </w:r>
          </w:p>
        </w:tc>
        <w:tc>
          <w:tcPr>
            <w:tcW w:w="1278" w:type="dxa"/>
          </w:tcPr>
          <w:p w14:paraId="3D2CC29F" w14:textId="77777777" w:rsidR="006A3AA5" w:rsidRDefault="003F76C4">
            <w:r>
              <w:rPr>
                <w:sz w:val="16"/>
              </w:rPr>
              <w:t>RSK-08</w:t>
            </w:r>
          </w:p>
        </w:tc>
        <w:tc>
          <w:tcPr>
            <w:tcW w:w="1278" w:type="dxa"/>
          </w:tcPr>
          <w:p w14:paraId="79331DEF" w14:textId="77777777" w:rsidR="006A3AA5" w:rsidRDefault="003F76C4">
            <w:r>
              <w:rPr>
                <w:sz w:val="16"/>
              </w:rPr>
              <w:t>Design gap: settings change logged but no approval step before effect.</w:t>
            </w:r>
          </w:p>
        </w:tc>
        <w:tc>
          <w:tcPr>
            <w:tcW w:w="1278" w:type="dxa"/>
          </w:tcPr>
          <w:p w14:paraId="3910414D" w14:textId="77777777" w:rsidR="006A3AA5" w:rsidRDefault="003F76C4">
            <w:r>
              <w:rPr>
                <w:sz w:val="16"/>
              </w:rPr>
              <w:t>EVD-12-05 (log sample)</w:t>
            </w:r>
          </w:p>
        </w:tc>
        <w:tc>
          <w:tcPr>
            <w:tcW w:w="1278" w:type="dxa"/>
          </w:tcPr>
          <w:p w14:paraId="3FA5FAF8" w14:textId="77777777" w:rsidR="006A3AA5" w:rsidRDefault="003F76C4">
            <w:r>
              <w:rPr>
                <w:sz w:val="16"/>
              </w:rPr>
              <w:t>Medium M: logged + reviewable</w:t>
            </w:r>
          </w:p>
        </w:tc>
        <w:tc>
          <w:tcPr>
            <w:tcW w:w="1278" w:type="dxa"/>
          </w:tcPr>
          <w:p w14:paraId="5D99C752" w14:textId="77777777" w:rsidR="006A3AA5" w:rsidRDefault="003F76C4">
            <w:r>
              <w:rPr>
                <w:sz w:val="16"/>
              </w:rPr>
              <w:t>ORG-01</w:t>
            </w:r>
          </w:p>
        </w:tc>
        <w:tc>
          <w:tcPr>
            <w:tcW w:w="1278" w:type="dxa"/>
          </w:tcPr>
          <w:p w14:paraId="6F807CB6" w14:textId="77777777" w:rsidR="006A3AA5" w:rsidRDefault="003F76C4">
            <w:r>
              <w:rPr>
                <w:sz w:val="16"/>
              </w:rPr>
              <w:t>No - logged + monthly review covers it; note as control note, not finding</w:t>
            </w:r>
          </w:p>
        </w:tc>
      </w:tr>
    </w:tbl>
    <w:p w14:paraId="5E2D09E1" w14:textId="77777777" w:rsidR="006A3AA5" w:rsidRDefault="003F76C4">
      <w:pPr>
        <w:pStyle w:val="Heading2"/>
      </w:pPr>
      <w:bookmarkStart w:id="43" w:name="_Toc243386481"/>
      <w:r>
        <w:t>7.7 Control Assessment Checks</w:t>
      </w:r>
      <w:bookmarkEnd w:id="43"/>
    </w:p>
    <w:tbl>
      <w:tblPr>
        <w:tblW w:w="0" w:type="auto"/>
        <w:tblLook w:val="04A0" w:firstRow="1" w:lastRow="0" w:firstColumn="1" w:lastColumn="0" w:noHBand="0" w:noVBand="1"/>
      </w:tblPr>
      <w:tblGrid>
        <w:gridCol w:w="5112"/>
        <w:gridCol w:w="5112"/>
      </w:tblGrid>
      <w:tr w:rsidR="006A3AA5" w14:paraId="2CA05EE0" w14:textId="77777777">
        <w:tc>
          <w:tcPr>
            <w:tcW w:w="5112" w:type="dxa"/>
          </w:tcPr>
          <w:p w14:paraId="00E0D29C" w14:textId="77777777" w:rsidR="006A3AA5" w:rsidRDefault="006A3AA5"/>
        </w:tc>
        <w:tc>
          <w:tcPr>
            <w:tcW w:w="5112" w:type="dxa"/>
          </w:tcPr>
          <w:p w14:paraId="4BFC644B" w14:textId="77777777" w:rsidR="006A3AA5" w:rsidRDefault="006A3AA5"/>
        </w:tc>
      </w:tr>
      <w:tr w:rsidR="006A3AA5" w14:paraId="2298BB41" w14:textId="77777777">
        <w:tc>
          <w:tcPr>
            <w:tcW w:w="5112" w:type="dxa"/>
          </w:tcPr>
          <w:p w14:paraId="1F647D36" w14:textId="77777777" w:rsidR="006A3AA5" w:rsidRDefault="003F76C4">
            <w:r>
              <w:rPr>
                <w:sz w:val="16"/>
              </w:rPr>
              <w:t>Check</w:t>
            </w:r>
          </w:p>
        </w:tc>
        <w:tc>
          <w:tcPr>
            <w:tcW w:w="5112" w:type="dxa"/>
          </w:tcPr>
          <w:p w14:paraId="6D243F2E" w14:textId="77777777" w:rsidR="006A3AA5" w:rsidRDefault="003F76C4">
            <w:r>
              <w:rPr>
                <w:sz w:val="16"/>
              </w:rPr>
              <w:t>Completion Requirement</w:t>
            </w:r>
          </w:p>
        </w:tc>
      </w:tr>
      <w:tr w:rsidR="006A3AA5" w14:paraId="4C61D4AF" w14:textId="77777777">
        <w:tc>
          <w:tcPr>
            <w:tcW w:w="5112" w:type="dxa"/>
          </w:tcPr>
          <w:p w14:paraId="585463AF" w14:textId="77777777" w:rsidR="006A3AA5" w:rsidRDefault="003F76C4">
            <w:r>
              <w:rPr>
                <w:sz w:val="16"/>
              </w:rPr>
              <w:t>[X]</w:t>
            </w:r>
          </w:p>
        </w:tc>
        <w:tc>
          <w:tcPr>
            <w:tcW w:w="5112" w:type="dxa"/>
          </w:tcPr>
          <w:p w14:paraId="38811DD2" w14:textId="77777777" w:rsidR="006A3AA5" w:rsidRDefault="003F76C4">
            <w:r>
              <w:rPr>
                <w:sz w:val="16"/>
              </w:rPr>
              <w:t>Every high-priority risk maps to a control or an explicit uncontrolled-gap record.</w:t>
            </w:r>
          </w:p>
        </w:tc>
      </w:tr>
      <w:tr w:rsidR="006A3AA5" w14:paraId="53D859CE" w14:textId="77777777">
        <w:tc>
          <w:tcPr>
            <w:tcW w:w="5112" w:type="dxa"/>
          </w:tcPr>
          <w:p w14:paraId="60291DC8" w14:textId="77777777" w:rsidR="006A3AA5" w:rsidRDefault="003F76C4">
            <w:r>
              <w:rPr>
                <w:sz w:val="16"/>
              </w:rPr>
              <w:t>[X]</w:t>
            </w:r>
          </w:p>
        </w:tc>
        <w:tc>
          <w:tcPr>
            <w:tcW w:w="5112" w:type="dxa"/>
          </w:tcPr>
          <w:p w14:paraId="24686430" w14:textId="77777777" w:rsidR="006A3AA5" w:rsidRDefault="003F76C4">
            <w:r>
              <w:rPr>
                <w:sz w:val="16"/>
              </w:rPr>
              <w:t>Control design and operating effectiveness are assessed separately.</w:t>
            </w:r>
          </w:p>
        </w:tc>
      </w:tr>
      <w:tr w:rsidR="006A3AA5" w14:paraId="6E98B12F" w14:textId="77777777">
        <w:tc>
          <w:tcPr>
            <w:tcW w:w="5112" w:type="dxa"/>
          </w:tcPr>
          <w:p w14:paraId="2DFA21E8" w14:textId="77777777" w:rsidR="006A3AA5" w:rsidRDefault="003F76C4">
            <w:r>
              <w:rPr>
                <w:sz w:val="16"/>
              </w:rPr>
              <w:t>[X]</w:t>
            </w:r>
          </w:p>
        </w:tc>
        <w:tc>
          <w:tcPr>
            <w:tcW w:w="5112" w:type="dxa"/>
          </w:tcPr>
          <w:p w14:paraId="6FF39499" w14:textId="77777777" w:rsidR="006A3AA5" w:rsidRDefault="003F76C4">
            <w:r>
              <w:rPr>
                <w:sz w:val="16"/>
              </w:rPr>
              <w:t>Every test records population/period, sample, authorized procedure, expected result, actual result, evidence, exceptions, limitation, and conclusion.</w:t>
            </w:r>
          </w:p>
        </w:tc>
      </w:tr>
      <w:tr w:rsidR="006A3AA5" w14:paraId="129F84BE" w14:textId="77777777">
        <w:tc>
          <w:tcPr>
            <w:tcW w:w="5112" w:type="dxa"/>
          </w:tcPr>
          <w:p w14:paraId="72D23ECC" w14:textId="77777777" w:rsidR="006A3AA5" w:rsidRDefault="003F76C4">
            <w:r>
              <w:rPr>
                <w:sz w:val="16"/>
              </w:rPr>
              <w:t>[X]</w:t>
            </w:r>
          </w:p>
        </w:tc>
        <w:tc>
          <w:tcPr>
            <w:tcW w:w="5112" w:type="dxa"/>
          </w:tcPr>
          <w:p w14:paraId="06C01984" w14:textId="77777777" w:rsidR="006A3AA5" w:rsidRDefault="003F76C4">
            <w:r>
              <w:rPr>
                <w:sz w:val="16"/>
              </w:rPr>
              <w:t>Every exception is resolved, linked to a gap, or documented as not material with rationale.</w:t>
            </w:r>
          </w:p>
        </w:tc>
      </w:tr>
      <w:tr w:rsidR="006A3AA5" w14:paraId="0C4A1E1F" w14:textId="77777777">
        <w:tc>
          <w:tcPr>
            <w:tcW w:w="5112" w:type="dxa"/>
          </w:tcPr>
          <w:p w14:paraId="0CB431D0" w14:textId="77777777" w:rsidR="006A3AA5" w:rsidRDefault="003F76C4">
            <w:r>
              <w:rPr>
                <w:sz w:val="16"/>
              </w:rPr>
              <w:t>[X]</w:t>
            </w:r>
          </w:p>
        </w:tc>
        <w:tc>
          <w:tcPr>
            <w:tcW w:w="5112" w:type="dxa"/>
          </w:tcPr>
          <w:p w14:paraId="77E7A24B" w14:textId="77777777" w:rsidR="006A3AA5" w:rsidRDefault="003F76C4">
            <w:r>
              <w:rPr>
                <w:sz w:val="16"/>
              </w:rPr>
              <w:t>Control ratings use the defined basis, do not treat planned controls as operating, and are supported by cross-review or reperformance, AI validation, version control, and attestation.</w:t>
            </w:r>
          </w:p>
        </w:tc>
      </w:tr>
    </w:tbl>
    <w:p w14:paraId="12723CF1" w14:textId="77777777" w:rsidR="006A3AA5" w:rsidRDefault="003F76C4">
      <w:pPr>
        <w:pStyle w:val="Heading1"/>
      </w:pPr>
      <w:bookmarkStart w:id="44" w:name="_Toc243386482"/>
      <w:r>
        <w:t>8. Audit Findings (Lab 11)</w:t>
      </w:r>
      <w:bookmarkEnd w:id="44"/>
    </w:p>
    <w:p w14:paraId="4398AD70" w14:textId="77777777" w:rsidR="006A3AA5" w:rsidRDefault="003F76C4">
      <w:pPr>
        <w:pStyle w:val="Heading2"/>
      </w:pPr>
      <w:bookmarkStart w:id="45" w:name="_Toc243386483"/>
      <w:r>
        <w:t>8.1 Finding Candidate Screening (FC-01..05)</w:t>
      </w:r>
      <w:bookmarkEnd w:id="45"/>
    </w:p>
    <w:tbl>
      <w:tblPr>
        <w:tblW w:w="0" w:type="auto"/>
        <w:tblLook w:val="04A0" w:firstRow="1" w:lastRow="0" w:firstColumn="1" w:lastColumn="0" w:noHBand="0" w:noVBand="1"/>
      </w:tblPr>
      <w:tblGrid>
        <w:gridCol w:w="1461"/>
        <w:gridCol w:w="1461"/>
        <w:gridCol w:w="1461"/>
        <w:gridCol w:w="1461"/>
        <w:gridCol w:w="1461"/>
        <w:gridCol w:w="1461"/>
        <w:gridCol w:w="1461"/>
      </w:tblGrid>
      <w:tr w:rsidR="006A3AA5" w14:paraId="040963B4" w14:textId="77777777">
        <w:tc>
          <w:tcPr>
            <w:tcW w:w="1461" w:type="dxa"/>
          </w:tcPr>
          <w:p w14:paraId="53426AE4" w14:textId="77777777" w:rsidR="006A3AA5" w:rsidRDefault="006A3AA5"/>
        </w:tc>
        <w:tc>
          <w:tcPr>
            <w:tcW w:w="1461" w:type="dxa"/>
          </w:tcPr>
          <w:p w14:paraId="360B986D" w14:textId="77777777" w:rsidR="006A3AA5" w:rsidRDefault="006A3AA5"/>
        </w:tc>
        <w:tc>
          <w:tcPr>
            <w:tcW w:w="1461" w:type="dxa"/>
          </w:tcPr>
          <w:p w14:paraId="75E36124" w14:textId="77777777" w:rsidR="006A3AA5" w:rsidRDefault="006A3AA5"/>
        </w:tc>
        <w:tc>
          <w:tcPr>
            <w:tcW w:w="1461" w:type="dxa"/>
          </w:tcPr>
          <w:p w14:paraId="2F129039" w14:textId="77777777" w:rsidR="006A3AA5" w:rsidRDefault="006A3AA5"/>
        </w:tc>
        <w:tc>
          <w:tcPr>
            <w:tcW w:w="1461" w:type="dxa"/>
          </w:tcPr>
          <w:p w14:paraId="7633B524" w14:textId="77777777" w:rsidR="006A3AA5" w:rsidRDefault="006A3AA5"/>
        </w:tc>
        <w:tc>
          <w:tcPr>
            <w:tcW w:w="1461" w:type="dxa"/>
          </w:tcPr>
          <w:p w14:paraId="38B92F7F" w14:textId="77777777" w:rsidR="006A3AA5" w:rsidRDefault="006A3AA5"/>
        </w:tc>
        <w:tc>
          <w:tcPr>
            <w:tcW w:w="1461" w:type="dxa"/>
          </w:tcPr>
          <w:p w14:paraId="335FFA12" w14:textId="77777777" w:rsidR="006A3AA5" w:rsidRDefault="006A3AA5"/>
        </w:tc>
      </w:tr>
      <w:tr w:rsidR="006A3AA5" w14:paraId="36A6537B" w14:textId="77777777">
        <w:tc>
          <w:tcPr>
            <w:tcW w:w="1461" w:type="dxa"/>
          </w:tcPr>
          <w:p w14:paraId="774297BA" w14:textId="77777777" w:rsidR="006A3AA5" w:rsidRDefault="003F76C4">
            <w:r>
              <w:rPr>
                <w:sz w:val="16"/>
              </w:rPr>
              <w:t>Candidate ID</w:t>
            </w:r>
          </w:p>
        </w:tc>
        <w:tc>
          <w:tcPr>
            <w:tcW w:w="1461" w:type="dxa"/>
          </w:tcPr>
          <w:p w14:paraId="50C3A245" w14:textId="77777777" w:rsidR="006A3AA5" w:rsidRDefault="003F76C4">
            <w:r>
              <w:rPr>
                <w:sz w:val="16"/>
              </w:rPr>
              <w:t>Source GAP / TEST</w:t>
            </w:r>
          </w:p>
        </w:tc>
        <w:tc>
          <w:tcPr>
            <w:tcW w:w="1461" w:type="dxa"/>
          </w:tcPr>
          <w:p w14:paraId="7C3519E3" w14:textId="77777777" w:rsidR="006A3AA5" w:rsidRDefault="003F76C4">
            <w:r>
              <w:rPr>
                <w:sz w:val="16"/>
              </w:rPr>
              <w:t>Evidence Sufficient?</w:t>
            </w:r>
          </w:p>
        </w:tc>
        <w:tc>
          <w:tcPr>
            <w:tcW w:w="1461" w:type="dxa"/>
          </w:tcPr>
          <w:p w14:paraId="1C2F1E17" w14:textId="77777777" w:rsidR="006A3AA5" w:rsidRDefault="003F76C4">
            <w:r>
              <w:rPr>
                <w:sz w:val="16"/>
              </w:rPr>
              <w:t>Material?</w:t>
            </w:r>
          </w:p>
        </w:tc>
        <w:tc>
          <w:tcPr>
            <w:tcW w:w="1461" w:type="dxa"/>
          </w:tcPr>
          <w:p w14:paraId="56A21F50" w14:textId="77777777" w:rsidR="006A3AA5" w:rsidRDefault="003F76C4">
            <w:r>
              <w:rPr>
                <w:sz w:val="16"/>
              </w:rPr>
              <w:t>Within Scope?</w:t>
            </w:r>
          </w:p>
        </w:tc>
        <w:tc>
          <w:tcPr>
            <w:tcW w:w="1461" w:type="dxa"/>
          </w:tcPr>
          <w:p w14:paraId="24981A6E" w14:textId="77777777" w:rsidR="006A3AA5" w:rsidRDefault="003F76C4">
            <w:r>
              <w:rPr>
                <w:sz w:val="16"/>
              </w:rPr>
              <w:t>Decision</w:t>
            </w:r>
          </w:p>
        </w:tc>
        <w:tc>
          <w:tcPr>
            <w:tcW w:w="1461" w:type="dxa"/>
          </w:tcPr>
          <w:p w14:paraId="7A3AA3AE" w14:textId="77777777" w:rsidR="006A3AA5" w:rsidRDefault="003F76C4">
            <w:r>
              <w:rPr>
                <w:sz w:val="16"/>
              </w:rPr>
              <w:t>Rationale</w:t>
            </w:r>
          </w:p>
        </w:tc>
      </w:tr>
      <w:tr w:rsidR="006A3AA5" w14:paraId="542B9EB3" w14:textId="77777777">
        <w:tc>
          <w:tcPr>
            <w:tcW w:w="1461" w:type="dxa"/>
          </w:tcPr>
          <w:p w14:paraId="25DD6688" w14:textId="77777777" w:rsidR="006A3AA5" w:rsidRDefault="003F76C4">
            <w:r>
              <w:rPr>
                <w:sz w:val="16"/>
              </w:rPr>
              <w:t>FC-01</w:t>
            </w:r>
          </w:p>
        </w:tc>
        <w:tc>
          <w:tcPr>
            <w:tcW w:w="1461" w:type="dxa"/>
          </w:tcPr>
          <w:p w14:paraId="39B348DF" w14:textId="77777777" w:rsidR="006A3AA5" w:rsidRDefault="003F76C4">
            <w:r>
              <w:rPr>
                <w:sz w:val="16"/>
              </w:rPr>
              <w:t>GAP-01 / TEST-01</w:t>
            </w:r>
          </w:p>
        </w:tc>
        <w:tc>
          <w:tcPr>
            <w:tcW w:w="1461" w:type="dxa"/>
          </w:tcPr>
          <w:p w14:paraId="2DFF6835" w14:textId="77777777" w:rsidR="006A3AA5" w:rsidRDefault="003F76C4">
            <w:r>
              <w:rPr>
                <w:sz w:val="16"/>
              </w:rPr>
              <w:t xml:space="preserve">Yes (EVD-12-01 role test + login </w:t>
            </w:r>
            <w:r>
              <w:rPr>
                <w:sz w:val="16"/>
              </w:rPr>
              <w:lastRenderedPageBreak/>
              <w:t>screens)</w:t>
            </w:r>
          </w:p>
        </w:tc>
        <w:tc>
          <w:tcPr>
            <w:tcW w:w="1461" w:type="dxa"/>
          </w:tcPr>
          <w:p w14:paraId="3A4D80E3" w14:textId="77777777" w:rsidR="006A3AA5" w:rsidRDefault="003F76C4">
            <w:r>
              <w:rPr>
                <w:sz w:val="16"/>
              </w:rPr>
              <w:lastRenderedPageBreak/>
              <w:t xml:space="preserve">Yes (residual 16 </w:t>
            </w:r>
            <w:r>
              <w:rPr>
                <w:sz w:val="16"/>
              </w:rPr>
              <w:lastRenderedPageBreak/>
              <w:t>High)</w:t>
            </w:r>
          </w:p>
        </w:tc>
        <w:tc>
          <w:tcPr>
            <w:tcW w:w="1461" w:type="dxa"/>
          </w:tcPr>
          <w:p w14:paraId="4A5650D1" w14:textId="77777777" w:rsidR="006A3AA5" w:rsidRDefault="003F76C4">
            <w:r>
              <w:rPr>
                <w:sz w:val="16"/>
              </w:rPr>
              <w:lastRenderedPageBreak/>
              <w:t>Yes (OBJ-01, MOD-</w:t>
            </w:r>
            <w:r>
              <w:rPr>
                <w:sz w:val="16"/>
              </w:rPr>
              <w:lastRenderedPageBreak/>
              <w:t>01)</w:t>
            </w:r>
          </w:p>
        </w:tc>
        <w:tc>
          <w:tcPr>
            <w:tcW w:w="1461" w:type="dxa"/>
          </w:tcPr>
          <w:p w14:paraId="6C673F49" w14:textId="77777777" w:rsidR="006A3AA5" w:rsidRDefault="003F76C4">
            <w:r>
              <w:rPr>
                <w:sz w:val="16"/>
              </w:rPr>
              <w:lastRenderedPageBreak/>
              <w:t>Finding</w:t>
            </w:r>
          </w:p>
        </w:tc>
        <w:tc>
          <w:tcPr>
            <w:tcW w:w="1461" w:type="dxa"/>
          </w:tcPr>
          <w:p w14:paraId="4FF3B9CC" w14:textId="77777777" w:rsidR="006A3AA5" w:rsidRDefault="003F76C4">
            <w:r>
              <w:rPr>
                <w:sz w:val="16"/>
              </w:rPr>
              <w:t>Goes to FND-01</w:t>
            </w:r>
          </w:p>
        </w:tc>
      </w:tr>
      <w:tr w:rsidR="006A3AA5" w14:paraId="33E2F72F" w14:textId="77777777">
        <w:tc>
          <w:tcPr>
            <w:tcW w:w="1461" w:type="dxa"/>
          </w:tcPr>
          <w:p w14:paraId="28741FD5" w14:textId="77777777" w:rsidR="006A3AA5" w:rsidRDefault="003F76C4">
            <w:r>
              <w:rPr>
                <w:sz w:val="16"/>
              </w:rPr>
              <w:t>FC-02</w:t>
            </w:r>
          </w:p>
        </w:tc>
        <w:tc>
          <w:tcPr>
            <w:tcW w:w="1461" w:type="dxa"/>
          </w:tcPr>
          <w:p w14:paraId="09F5E9F3" w14:textId="77777777" w:rsidR="006A3AA5" w:rsidRDefault="003F76C4">
            <w:r>
              <w:rPr>
                <w:sz w:val="16"/>
              </w:rPr>
              <w:t>GAP-02 / TEST-05</w:t>
            </w:r>
          </w:p>
        </w:tc>
        <w:tc>
          <w:tcPr>
            <w:tcW w:w="1461" w:type="dxa"/>
          </w:tcPr>
          <w:p w14:paraId="3A1CD244" w14:textId="77777777" w:rsidR="006A3AA5" w:rsidRDefault="003F76C4">
            <w:r>
              <w:rPr>
                <w:sz w:val="16"/>
              </w:rPr>
              <w:t>Yes (EVD-12-04 backup log; restore gap shown)</w:t>
            </w:r>
          </w:p>
        </w:tc>
        <w:tc>
          <w:tcPr>
            <w:tcW w:w="1461" w:type="dxa"/>
          </w:tcPr>
          <w:p w14:paraId="7EBB3D03" w14:textId="77777777" w:rsidR="006A3AA5" w:rsidRDefault="003F76C4">
            <w:r>
              <w:rPr>
                <w:sz w:val="16"/>
              </w:rPr>
              <w:t>Yes (total-stop risk)</w:t>
            </w:r>
          </w:p>
        </w:tc>
        <w:tc>
          <w:tcPr>
            <w:tcW w:w="1461" w:type="dxa"/>
          </w:tcPr>
          <w:p w14:paraId="702092C6" w14:textId="77777777" w:rsidR="006A3AA5" w:rsidRDefault="003F76C4">
            <w:r>
              <w:rPr>
                <w:sz w:val="16"/>
              </w:rPr>
              <w:t>Yes (MOD-08)</w:t>
            </w:r>
          </w:p>
        </w:tc>
        <w:tc>
          <w:tcPr>
            <w:tcW w:w="1461" w:type="dxa"/>
          </w:tcPr>
          <w:p w14:paraId="2CABAB58" w14:textId="77777777" w:rsidR="006A3AA5" w:rsidRDefault="003F76C4">
            <w:r>
              <w:rPr>
                <w:sz w:val="16"/>
              </w:rPr>
              <w:t>Finding</w:t>
            </w:r>
          </w:p>
        </w:tc>
        <w:tc>
          <w:tcPr>
            <w:tcW w:w="1461" w:type="dxa"/>
          </w:tcPr>
          <w:p w14:paraId="50D91AB8" w14:textId="77777777" w:rsidR="006A3AA5" w:rsidRDefault="003F76C4">
            <w:r>
              <w:rPr>
                <w:sz w:val="16"/>
              </w:rPr>
              <w:t>Goes to FND-02</w:t>
            </w:r>
          </w:p>
        </w:tc>
      </w:tr>
      <w:tr w:rsidR="006A3AA5" w14:paraId="3CBDD7BE" w14:textId="77777777">
        <w:tc>
          <w:tcPr>
            <w:tcW w:w="1461" w:type="dxa"/>
          </w:tcPr>
          <w:p w14:paraId="2531A6F5" w14:textId="77777777" w:rsidR="006A3AA5" w:rsidRDefault="003F76C4">
            <w:r>
              <w:rPr>
                <w:sz w:val="16"/>
              </w:rPr>
              <w:t>FC-03</w:t>
            </w:r>
          </w:p>
        </w:tc>
        <w:tc>
          <w:tcPr>
            <w:tcW w:w="1461" w:type="dxa"/>
          </w:tcPr>
          <w:p w14:paraId="7CDED985" w14:textId="77777777" w:rsidR="006A3AA5" w:rsidRDefault="003F76C4">
            <w:r>
              <w:rPr>
                <w:sz w:val="16"/>
              </w:rPr>
              <w:t>GAP-03 / TEST-02</w:t>
            </w:r>
          </w:p>
        </w:tc>
        <w:tc>
          <w:tcPr>
            <w:tcW w:w="1461" w:type="dxa"/>
          </w:tcPr>
          <w:p w14:paraId="0C4BBF54" w14:textId="77777777" w:rsidR="006A3AA5" w:rsidRDefault="003F76C4">
            <w:r>
              <w:rPr>
                <w:sz w:val="16"/>
              </w:rPr>
              <w:t>Yes (EVD-12-02)</w:t>
            </w:r>
          </w:p>
        </w:tc>
        <w:tc>
          <w:tcPr>
            <w:tcW w:w="1461" w:type="dxa"/>
          </w:tcPr>
          <w:p w14:paraId="50F79E4E" w14:textId="77777777" w:rsidR="006A3AA5" w:rsidRDefault="003F76C4">
            <w:r>
              <w:rPr>
                <w:sz w:val="16"/>
              </w:rPr>
              <w:t>Lower (M, fixable catalog errors)</w:t>
            </w:r>
          </w:p>
        </w:tc>
        <w:tc>
          <w:tcPr>
            <w:tcW w:w="1461" w:type="dxa"/>
          </w:tcPr>
          <w:p w14:paraId="4680F74B" w14:textId="77777777" w:rsidR="006A3AA5" w:rsidRDefault="003F76C4">
            <w:r>
              <w:rPr>
                <w:sz w:val="16"/>
              </w:rPr>
              <w:t>Yes (MOD-02)</w:t>
            </w:r>
          </w:p>
        </w:tc>
        <w:tc>
          <w:tcPr>
            <w:tcW w:w="1461" w:type="dxa"/>
          </w:tcPr>
          <w:p w14:paraId="5C9BD3BB" w14:textId="77777777" w:rsidR="006A3AA5" w:rsidRDefault="003F76C4">
            <w:r>
              <w:rPr>
                <w:sz w:val="16"/>
              </w:rPr>
              <w:t>Observation</w:t>
            </w:r>
          </w:p>
        </w:tc>
        <w:tc>
          <w:tcPr>
            <w:tcW w:w="1461" w:type="dxa"/>
          </w:tcPr>
          <w:p w14:paraId="6116A4D1" w14:textId="77777777" w:rsidR="006A3AA5" w:rsidRDefault="003F76C4">
            <w:r>
              <w:rPr>
                <w:sz w:val="16"/>
              </w:rPr>
              <w:t>Worth telling, too small for formal finding; track as OBS-01</w:t>
            </w:r>
          </w:p>
        </w:tc>
      </w:tr>
      <w:tr w:rsidR="006A3AA5" w14:paraId="1670FDFF" w14:textId="77777777">
        <w:tc>
          <w:tcPr>
            <w:tcW w:w="1461" w:type="dxa"/>
          </w:tcPr>
          <w:p w14:paraId="5A0A6A7D" w14:textId="77777777" w:rsidR="006A3AA5" w:rsidRDefault="003F76C4">
            <w:r>
              <w:rPr>
                <w:sz w:val="16"/>
              </w:rPr>
              <w:t>FC-04</w:t>
            </w:r>
          </w:p>
        </w:tc>
        <w:tc>
          <w:tcPr>
            <w:tcW w:w="1461" w:type="dxa"/>
          </w:tcPr>
          <w:p w14:paraId="5CA42EC6" w14:textId="77777777" w:rsidR="006A3AA5" w:rsidRDefault="003F76C4">
            <w:r>
              <w:rPr>
                <w:sz w:val="16"/>
              </w:rPr>
              <w:t>GAP-04 (+ Lab 8 samples)</w:t>
            </w:r>
          </w:p>
        </w:tc>
        <w:tc>
          <w:tcPr>
            <w:tcW w:w="1461" w:type="dxa"/>
          </w:tcPr>
          <w:p w14:paraId="21A35B51" w14:textId="77777777" w:rsidR="006A3AA5" w:rsidRDefault="003F76C4">
            <w:r>
              <w:rPr>
                <w:sz w:val="16"/>
              </w:rPr>
              <w:t>Yes, with limit (export never tested; samples only)</w:t>
            </w:r>
          </w:p>
        </w:tc>
        <w:tc>
          <w:tcPr>
            <w:tcW w:w="1461" w:type="dxa"/>
          </w:tcPr>
          <w:p w14:paraId="12F2EFCC" w14:textId="77777777" w:rsidR="006A3AA5" w:rsidRDefault="003F76C4">
            <w:r>
              <w:rPr>
                <w:sz w:val="16"/>
              </w:rPr>
              <w:t>Yes (many students + privacy law)</w:t>
            </w:r>
          </w:p>
        </w:tc>
        <w:tc>
          <w:tcPr>
            <w:tcW w:w="1461" w:type="dxa"/>
          </w:tcPr>
          <w:p w14:paraId="0CE60F86" w14:textId="77777777" w:rsidR="006A3AA5" w:rsidRDefault="003F76C4">
            <w:r>
              <w:rPr>
                <w:sz w:val="16"/>
              </w:rPr>
              <w:t>Yes (USR-01/02 data)</w:t>
            </w:r>
          </w:p>
        </w:tc>
        <w:tc>
          <w:tcPr>
            <w:tcW w:w="1461" w:type="dxa"/>
          </w:tcPr>
          <w:p w14:paraId="70EE33CF" w14:textId="77777777" w:rsidR="006A3AA5" w:rsidRDefault="003F76C4">
            <w:r>
              <w:rPr>
                <w:sz w:val="16"/>
              </w:rPr>
              <w:t>Finding</w:t>
            </w:r>
          </w:p>
        </w:tc>
        <w:tc>
          <w:tcPr>
            <w:tcW w:w="1461" w:type="dxa"/>
          </w:tcPr>
          <w:p w14:paraId="7D468BE0" w14:textId="77777777" w:rsidR="006A3AA5" w:rsidRDefault="003F76C4">
            <w:r>
              <w:rPr>
                <w:sz w:val="16"/>
              </w:rPr>
              <w:t>Goes to FND-03; limit written in workpaper</w:t>
            </w:r>
          </w:p>
        </w:tc>
      </w:tr>
      <w:tr w:rsidR="006A3AA5" w14:paraId="51A82090" w14:textId="77777777">
        <w:tc>
          <w:tcPr>
            <w:tcW w:w="1461" w:type="dxa"/>
          </w:tcPr>
          <w:p w14:paraId="07CCEF97" w14:textId="77777777" w:rsidR="006A3AA5" w:rsidRDefault="003F76C4">
            <w:r>
              <w:rPr>
                <w:sz w:val="16"/>
              </w:rPr>
              <w:t>FC-05</w:t>
            </w:r>
          </w:p>
        </w:tc>
        <w:tc>
          <w:tcPr>
            <w:tcW w:w="1461" w:type="dxa"/>
          </w:tcPr>
          <w:p w14:paraId="5C102010" w14:textId="77777777" w:rsidR="006A3AA5" w:rsidRDefault="003F76C4">
            <w:r>
              <w:rPr>
                <w:sz w:val="16"/>
              </w:rPr>
              <w:t>GAP-05 / TEST-06</w:t>
            </w:r>
          </w:p>
        </w:tc>
        <w:tc>
          <w:tcPr>
            <w:tcW w:w="1461" w:type="dxa"/>
          </w:tcPr>
          <w:p w14:paraId="71AAE618" w14:textId="77777777" w:rsidR="006A3AA5" w:rsidRDefault="003F76C4">
            <w:r>
              <w:rPr>
                <w:sz w:val="16"/>
              </w:rPr>
              <w:t>Yes (EVD-12-05)</w:t>
            </w:r>
          </w:p>
        </w:tc>
        <w:tc>
          <w:tcPr>
            <w:tcW w:w="1461" w:type="dxa"/>
          </w:tcPr>
          <w:p w14:paraId="444A1038" w14:textId="77777777" w:rsidR="006A3AA5" w:rsidRDefault="003F76C4">
            <w:r>
              <w:rPr>
                <w:sz w:val="16"/>
              </w:rPr>
              <w:t>No (logged + monthly review covers it)</w:t>
            </w:r>
          </w:p>
        </w:tc>
        <w:tc>
          <w:tcPr>
            <w:tcW w:w="1461" w:type="dxa"/>
          </w:tcPr>
          <w:p w14:paraId="685D0497" w14:textId="77777777" w:rsidR="006A3AA5" w:rsidRDefault="003F76C4">
            <w:r>
              <w:rPr>
                <w:sz w:val="16"/>
              </w:rPr>
              <w:t>Yes (MOD-03)</w:t>
            </w:r>
          </w:p>
        </w:tc>
        <w:tc>
          <w:tcPr>
            <w:tcW w:w="1461" w:type="dxa"/>
          </w:tcPr>
          <w:p w14:paraId="5386034D" w14:textId="77777777" w:rsidR="006A3AA5" w:rsidRDefault="003F76C4">
            <w:r>
              <w:rPr>
                <w:sz w:val="16"/>
              </w:rPr>
              <w:t>Close</w:t>
            </w:r>
          </w:p>
        </w:tc>
        <w:tc>
          <w:tcPr>
            <w:tcW w:w="1461" w:type="dxa"/>
          </w:tcPr>
          <w:p w14:paraId="573970C5" w14:textId="77777777" w:rsidR="006A3AA5" w:rsidRDefault="003F76C4">
            <w:r>
              <w:rPr>
                <w:sz w:val="16"/>
              </w:rPr>
              <w:t>Compensated weakness; kept as control note, not reported</w:t>
            </w:r>
          </w:p>
        </w:tc>
      </w:tr>
    </w:tbl>
    <w:p w14:paraId="39F61CD7" w14:textId="77777777" w:rsidR="006A3AA5" w:rsidRDefault="003F76C4">
      <w:pPr>
        <w:pStyle w:val="Heading2"/>
      </w:pPr>
      <w:bookmarkStart w:id="46" w:name="_Toc243386484"/>
      <w:r>
        <w:t>8.2 Finding Summary Register (FND-01..03)</w:t>
      </w:r>
      <w:bookmarkEnd w:id="46"/>
    </w:p>
    <w:tbl>
      <w:tblPr>
        <w:tblW w:w="0" w:type="auto"/>
        <w:tblLook w:val="04A0" w:firstRow="1" w:lastRow="0" w:firstColumn="1" w:lastColumn="0" w:noHBand="0" w:noVBand="1"/>
      </w:tblPr>
      <w:tblGrid>
        <w:gridCol w:w="1461"/>
        <w:gridCol w:w="1461"/>
        <w:gridCol w:w="1461"/>
        <w:gridCol w:w="1461"/>
        <w:gridCol w:w="1461"/>
        <w:gridCol w:w="1461"/>
        <w:gridCol w:w="1461"/>
      </w:tblGrid>
      <w:tr w:rsidR="006A3AA5" w14:paraId="49698353" w14:textId="77777777">
        <w:tc>
          <w:tcPr>
            <w:tcW w:w="1461" w:type="dxa"/>
          </w:tcPr>
          <w:p w14:paraId="31BD267E" w14:textId="77777777" w:rsidR="006A3AA5" w:rsidRDefault="006A3AA5"/>
        </w:tc>
        <w:tc>
          <w:tcPr>
            <w:tcW w:w="1461" w:type="dxa"/>
          </w:tcPr>
          <w:p w14:paraId="407A8711" w14:textId="77777777" w:rsidR="006A3AA5" w:rsidRDefault="006A3AA5"/>
        </w:tc>
        <w:tc>
          <w:tcPr>
            <w:tcW w:w="1461" w:type="dxa"/>
          </w:tcPr>
          <w:p w14:paraId="379C621B" w14:textId="77777777" w:rsidR="006A3AA5" w:rsidRDefault="006A3AA5"/>
        </w:tc>
        <w:tc>
          <w:tcPr>
            <w:tcW w:w="1461" w:type="dxa"/>
          </w:tcPr>
          <w:p w14:paraId="056C71DD" w14:textId="77777777" w:rsidR="006A3AA5" w:rsidRDefault="006A3AA5"/>
        </w:tc>
        <w:tc>
          <w:tcPr>
            <w:tcW w:w="1461" w:type="dxa"/>
          </w:tcPr>
          <w:p w14:paraId="2C58ECC6" w14:textId="77777777" w:rsidR="006A3AA5" w:rsidRDefault="006A3AA5"/>
        </w:tc>
        <w:tc>
          <w:tcPr>
            <w:tcW w:w="1461" w:type="dxa"/>
          </w:tcPr>
          <w:p w14:paraId="6A803853" w14:textId="77777777" w:rsidR="006A3AA5" w:rsidRDefault="006A3AA5"/>
        </w:tc>
        <w:tc>
          <w:tcPr>
            <w:tcW w:w="1461" w:type="dxa"/>
          </w:tcPr>
          <w:p w14:paraId="53FDC488" w14:textId="77777777" w:rsidR="006A3AA5" w:rsidRDefault="006A3AA5"/>
        </w:tc>
      </w:tr>
      <w:tr w:rsidR="006A3AA5" w14:paraId="2D658F24" w14:textId="77777777">
        <w:tc>
          <w:tcPr>
            <w:tcW w:w="1461" w:type="dxa"/>
          </w:tcPr>
          <w:p w14:paraId="6FDFF2E6" w14:textId="77777777" w:rsidR="006A3AA5" w:rsidRDefault="003F76C4">
            <w:r>
              <w:rPr>
                <w:sz w:val="16"/>
              </w:rPr>
              <w:t>FND ID</w:t>
            </w:r>
          </w:p>
        </w:tc>
        <w:tc>
          <w:tcPr>
            <w:tcW w:w="1461" w:type="dxa"/>
          </w:tcPr>
          <w:p w14:paraId="7D764308" w14:textId="77777777" w:rsidR="006A3AA5" w:rsidRDefault="003F76C4">
            <w:r>
              <w:rPr>
                <w:sz w:val="16"/>
              </w:rPr>
              <w:t>Finding Title</w:t>
            </w:r>
          </w:p>
        </w:tc>
        <w:tc>
          <w:tcPr>
            <w:tcW w:w="1461" w:type="dxa"/>
          </w:tcPr>
          <w:p w14:paraId="3CF6963F" w14:textId="77777777" w:rsidR="006A3AA5" w:rsidRDefault="003F76C4">
            <w:r>
              <w:rPr>
                <w:sz w:val="16"/>
              </w:rPr>
              <w:t>Affected IDs</w:t>
            </w:r>
          </w:p>
        </w:tc>
        <w:tc>
          <w:tcPr>
            <w:tcW w:w="1461" w:type="dxa"/>
          </w:tcPr>
          <w:p w14:paraId="5AEED0F7" w14:textId="77777777" w:rsidR="006A3AA5" w:rsidRDefault="003F76C4">
            <w:r>
              <w:rPr>
                <w:sz w:val="16"/>
              </w:rPr>
              <w:t>Severity</w:t>
            </w:r>
          </w:p>
        </w:tc>
        <w:tc>
          <w:tcPr>
            <w:tcW w:w="1461" w:type="dxa"/>
          </w:tcPr>
          <w:p w14:paraId="16D38B05" w14:textId="77777777" w:rsidR="006A3AA5" w:rsidRDefault="003F76C4">
            <w:r>
              <w:rPr>
                <w:sz w:val="16"/>
              </w:rPr>
              <w:t>Evidence</w:t>
            </w:r>
          </w:p>
        </w:tc>
        <w:tc>
          <w:tcPr>
            <w:tcW w:w="1461" w:type="dxa"/>
          </w:tcPr>
          <w:p w14:paraId="4C88F8E3" w14:textId="77777777" w:rsidR="006A3AA5" w:rsidRDefault="003F76C4">
            <w:r>
              <w:rPr>
                <w:sz w:val="16"/>
              </w:rPr>
              <w:t>Recommendation ID</w:t>
            </w:r>
          </w:p>
        </w:tc>
        <w:tc>
          <w:tcPr>
            <w:tcW w:w="1461" w:type="dxa"/>
          </w:tcPr>
          <w:p w14:paraId="3DC0ED8A" w14:textId="77777777" w:rsidR="006A3AA5" w:rsidRDefault="003F76C4">
            <w:r>
              <w:rPr>
                <w:sz w:val="16"/>
              </w:rPr>
              <w:t>Status</w:t>
            </w:r>
          </w:p>
        </w:tc>
      </w:tr>
      <w:tr w:rsidR="006A3AA5" w14:paraId="3F3C23E1" w14:textId="77777777">
        <w:tc>
          <w:tcPr>
            <w:tcW w:w="1461" w:type="dxa"/>
          </w:tcPr>
          <w:p w14:paraId="2C3120E9" w14:textId="77777777" w:rsidR="006A3AA5" w:rsidRDefault="003F76C4">
            <w:r>
              <w:rPr>
                <w:sz w:val="16"/>
              </w:rPr>
              <w:t>FND-01</w:t>
            </w:r>
          </w:p>
        </w:tc>
        <w:tc>
          <w:tcPr>
            <w:tcW w:w="1461" w:type="dxa"/>
          </w:tcPr>
          <w:p w14:paraId="73C85366" w14:textId="77777777" w:rsidR="006A3AA5" w:rsidRDefault="003F76C4">
            <w:r>
              <w:rPr>
                <w:sz w:val="16"/>
              </w:rPr>
              <w:t>Staff Login Without Second Check Allows Full Account Takeover</w:t>
            </w:r>
          </w:p>
        </w:tc>
        <w:tc>
          <w:tcPr>
            <w:tcW w:w="1461" w:type="dxa"/>
          </w:tcPr>
          <w:p w14:paraId="67345834" w14:textId="77777777" w:rsidR="006A3AA5" w:rsidRDefault="003F76C4">
            <w:r>
              <w:rPr>
                <w:sz w:val="16"/>
              </w:rPr>
              <w:t>RSK-01 / CTL-01 / TEST-01 / GAP-01 / CMP-03</w:t>
            </w:r>
          </w:p>
        </w:tc>
        <w:tc>
          <w:tcPr>
            <w:tcW w:w="1461" w:type="dxa"/>
          </w:tcPr>
          <w:p w14:paraId="5E28AF4F" w14:textId="77777777" w:rsidR="006A3AA5" w:rsidRDefault="003F76C4">
            <w:r>
              <w:rPr>
                <w:sz w:val="16"/>
              </w:rPr>
              <w:t>High</w:t>
            </w:r>
          </w:p>
        </w:tc>
        <w:tc>
          <w:tcPr>
            <w:tcW w:w="1461" w:type="dxa"/>
          </w:tcPr>
          <w:p w14:paraId="59DA6388" w14:textId="77777777" w:rsidR="006A3AA5" w:rsidRDefault="003F76C4">
            <w:r>
              <w:rPr>
                <w:sz w:val="16"/>
              </w:rPr>
              <w:t>EVD-12-01 + EVD-13-01</w:t>
            </w:r>
          </w:p>
        </w:tc>
        <w:tc>
          <w:tcPr>
            <w:tcW w:w="1461" w:type="dxa"/>
          </w:tcPr>
          <w:p w14:paraId="2A293F96" w14:textId="77777777" w:rsidR="006A3AA5" w:rsidRDefault="003F76C4">
            <w:r>
              <w:rPr>
                <w:sz w:val="16"/>
              </w:rPr>
              <w:t>REC-01</w:t>
            </w:r>
          </w:p>
        </w:tc>
        <w:tc>
          <w:tcPr>
            <w:tcW w:w="1461" w:type="dxa"/>
          </w:tcPr>
          <w:p w14:paraId="0B79158B" w14:textId="77777777" w:rsidR="006A3AA5" w:rsidRDefault="003F76C4">
            <w:r>
              <w:rPr>
                <w:sz w:val="16"/>
              </w:rPr>
              <w:t>Final</w:t>
            </w:r>
          </w:p>
        </w:tc>
      </w:tr>
      <w:tr w:rsidR="006A3AA5" w14:paraId="5BCC09B7" w14:textId="77777777">
        <w:tc>
          <w:tcPr>
            <w:tcW w:w="1461" w:type="dxa"/>
          </w:tcPr>
          <w:p w14:paraId="013932ED" w14:textId="77777777" w:rsidR="006A3AA5" w:rsidRDefault="003F76C4">
            <w:r>
              <w:rPr>
                <w:sz w:val="16"/>
              </w:rPr>
              <w:t>FND-02</w:t>
            </w:r>
          </w:p>
        </w:tc>
        <w:tc>
          <w:tcPr>
            <w:tcW w:w="1461" w:type="dxa"/>
          </w:tcPr>
          <w:p w14:paraId="0A636CD1" w14:textId="77777777" w:rsidR="006A3AA5" w:rsidRDefault="003F76C4">
            <w:r>
              <w:rPr>
                <w:sz w:val="16"/>
              </w:rPr>
              <w:t>Restore Never Tested, So Recovery Is Unproven</w:t>
            </w:r>
          </w:p>
        </w:tc>
        <w:tc>
          <w:tcPr>
            <w:tcW w:w="1461" w:type="dxa"/>
          </w:tcPr>
          <w:p w14:paraId="235242AE" w14:textId="77777777" w:rsidR="006A3AA5" w:rsidRDefault="003F76C4">
            <w:r>
              <w:rPr>
                <w:sz w:val="16"/>
              </w:rPr>
              <w:t>RSK-04 / CTL-06 / TEST-05 / GAP-02 / CMP-05</w:t>
            </w:r>
          </w:p>
        </w:tc>
        <w:tc>
          <w:tcPr>
            <w:tcW w:w="1461" w:type="dxa"/>
          </w:tcPr>
          <w:p w14:paraId="25D4C765" w14:textId="77777777" w:rsidR="006A3AA5" w:rsidRDefault="003F76C4">
            <w:r>
              <w:rPr>
                <w:sz w:val="16"/>
              </w:rPr>
              <w:t>High</w:t>
            </w:r>
          </w:p>
        </w:tc>
        <w:tc>
          <w:tcPr>
            <w:tcW w:w="1461" w:type="dxa"/>
          </w:tcPr>
          <w:p w14:paraId="6EF23608" w14:textId="77777777" w:rsidR="006A3AA5" w:rsidRDefault="003F76C4">
            <w:r>
              <w:rPr>
                <w:sz w:val="16"/>
              </w:rPr>
              <w:t>EVD-12-04</w:t>
            </w:r>
          </w:p>
        </w:tc>
        <w:tc>
          <w:tcPr>
            <w:tcW w:w="1461" w:type="dxa"/>
          </w:tcPr>
          <w:p w14:paraId="5D0FCC46" w14:textId="77777777" w:rsidR="006A3AA5" w:rsidRDefault="003F76C4">
            <w:r>
              <w:rPr>
                <w:sz w:val="16"/>
              </w:rPr>
              <w:t>REC-02</w:t>
            </w:r>
          </w:p>
        </w:tc>
        <w:tc>
          <w:tcPr>
            <w:tcW w:w="1461" w:type="dxa"/>
          </w:tcPr>
          <w:p w14:paraId="421C894C" w14:textId="77777777" w:rsidR="006A3AA5" w:rsidRDefault="003F76C4">
            <w:r>
              <w:rPr>
                <w:sz w:val="16"/>
              </w:rPr>
              <w:t>Final</w:t>
            </w:r>
          </w:p>
        </w:tc>
      </w:tr>
      <w:tr w:rsidR="006A3AA5" w14:paraId="3BE0B2FA" w14:textId="77777777">
        <w:tc>
          <w:tcPr>
            <w:tcW w:w="1461" w:type="dxa"/>
          </w:tcPr>
          <w:p w14:paraId="3D9D9AE8" w14:textId="77777777" w:rsidR="006A3AA5" w:rsidRDefault="003F76C4">
            <w:r>
              <w:rPr>
                <w:sz w:val="16"/>
              </w:rPr>
              <w:t>FND-03</w:t>
            </w:r>
          </w:p>
        </w:tc>
        <w:tc>
          <w:tcPr>
            <w:tcW w:w="1461" w:type="dxa"/>
          </w:tcPr>
          <w:p w14:paraId="624C7F8F" w14:textId="77777777" w:rsidR="006A3AA5" w:rsidRDefault="003F76C4">
            <w:r>
              <w:rPr>
                <w:sz w:val="16"/>
              </w:rPr>
              <w:t>Wide Staff Views and Open Export Path Expose Borrower Data</w:t>
            </w:r>
          </w:p>
        </w:tc>
        <w:tc>
          <w:tcPr>
            <w:tcW w:w="1461" w:type="dxa"/>
          </w:tcPr>
          <w:p w14:paraId="2BC68384" w14:textId="77777777" w:rsidR="006A3AA5" w:rsidRDefault="003F76C4">
            <w:r>
              <w:rPr>
                <w:sz w:val="16"/>
              </w:rPr>
              <w:t>RSK-07 / CTL-08 / TEST-01 / GAP-04 / CMP-01, CMP-02</w:t>
            </w:r>
          </w:p>
        </w:tc>
        <w:tc>
          <w:tcPr>
            <w:tcW w:w="1461" w:type="dxa"/>
          </w:tcPr>
          <w:p w14:paraId="79B02E60" w14:textId="77777777" w:rsidR="006A3AA5" w:rsidRDefault="003F76C4">
            <w:r>
              <w:rPr>
                <w:sz w:val="16"/>
              </w:rPr>
              <w:t>High</w:t>
            </w:r>
          </w:p>
        </w:tc>
        <w:tc>
          <w:tcPr>
            <w:tcW w:w="1461" w:type="dxa"/>
          </w:tcPr>
          <w:p w14:paraId="76F00764" w14:textId="77777777" w:rsidR="006A3AA5" w:rsidRDefault="003F76C4">
            <w:r>
              <w:rPr>
                <w:sz w:val="16"/>
              </w:rPr>
              <w:t>EVD-10-02/03 + EVD-13-02</w:t>
            </w:r>
          </w:p>
        </w:tc>
        <w:tc>
          <w:tcPr>
            <w:tcW w:w="1461" w:type="dxa"/>
          </w:tcPr>
          <w:p w14:paraId="71588488" w14:textId="77777777" w:rsidR="006A3AA5" w:rsidRDefault="003F76C4">
            <w:r>
              <w:rPr>
                <w:sz w:val="16"/>
              </w:rPr>
              <w:t>REC-03</w:t>
            </w:r>
          </w:p>
        </w:tc>
        <w:tc>
          <w:tcPr>
            <w:tcW w:w="1461" w:type="dxa"/>
          </w:tcPr>
          <w:p w14:paraId="6BE14353" w14:textId="77777777" w:rsidR="006A3AA5" w:rsidRDefault="003F76C4">
            <w:r>
              <w:rPr>
                <w:sz w:val="16"/>
              </w:rPr>
              <w:t>Final</w:t>
            </w:r>
          </w:p>
        </w:tc>
      </w:tr>
    </w:tbl>
    <w:p w14:paraId="363EE2FC" w14:textId="77777777" w:rsidR="006A3AA5" w:rsidRDefault="003F76C4">
      <w:pPr>
        <w:pStyle w:val="Heading2"/>
      </w:pPr>
      <w:bookmarkStart w:id="47" w:name="_Toc243386485"/>
      <w:r>
        <w:t>8.3 Detailed Finding Workpapers</w:t>
      </w:r>
      <w:bookmarkEnd w:id="47"/>
    </w:p>
    <w:tbl>
      <w:tblPr>
        <w:tblStyle w:val="TableGrid"/>
        <w:tblW w:w="0" w:type="auto"/>
        <w:tblLook w:val="04A0" w:firstRow="1" w:lastRow="0" w:firstColumn="1" w:lastColumn="0" w:noHBand="0" w:noVBand="1"/>
      </w:tblPr>
      <w:tblGrid>
        <w:gridCol w:w="5112"/>
        <w:gridCol w:w="5112"/>
      </w:tblGrid>
      <w:tr w:rsidR="006A3AA5" w14:paraId="0C5428D5" w14:textId="77777777">
        <w:tc>
          <w:tcPr>
            <w:tcW w:w="5112" w:type="dxa"/>
          </w:tcPr>
          <w:p w14:paraId="25969FEF" w14:textId="77777777" w:rsidR="006A3AA5" w:rsidRDefault="003F76C4">
            <w:r>
              <w:rPr>
                <w:sz w:val="16"/>
              </w:rPr>
              <w:t>Finding ID / Title</w:t>
            </w:r>
          </w:p>
        </w:tc>
        <w:tc>
          <w:tcPr>
            <w:tcW w:w="5112" w:type="dxa"/>
          </w:tcPr>
          <w:p w14:paraId="1E826B1E" w14:textId="77777777" w:rsidR="006A3AA5" w:rsidRDefault="003F76C4">
            <w:r>
              <w:rPr>
                <w:sz w:val="16"/>
              </w:rPr>
              <w:t>FND-01 | Staff Login Without Second Check Allows Full Account Takeover</w:t>
            </w:r>
          </w:p>
        </w:tc>
      </w:tr>
      <w:tr w:rsidR="006A3AA5" w14:paraId="1BD2A1F2" w14:textId="77777777">
        <w:tc>
          <w:tcPr>
            <w:tcW w:w="5112" w:type="dxa"/>
          </w:tcPr>
          <w:p w14:paraId="13AF1912" w14:textId="77777777" w:rsidR="006A3AA5" w:rsidRDefault="003F76C4">
            <w:r>
              <w:rPr>
                <w:sz w:val="16"/>
              </w:rPr>
              <w:t>Severity / Rationale</w:t>
            </w:r>
          </w:p>
        </w:tc>
        <w:tc>
          <w:tcPr>
            <w:tcW w:w="5112" w:type="dxa"/>
          </w:tcPr>
          <w:p w14:paraId="3F618907" w14:textId="77777777" w:rsidR="006A3AA5" w:rsidRDefault="003F76C4">
            <w:r>
              <w:rPr>
                <w:sz w:val="16"/>
              </w:rPr>
              <w:t>High | RSK-01 residual is 16 (High); stolen staff password gives full borrower and loan control; many students affected.</w:t>
            </w:r>
          </w:p>
        </w:tc>
      </w:tr>
      <w:tr w:rsidR="006A3AA5" w14:paraId="3165AB0B" w14:textId="77777777">
        <w:tc>
          <w:tcPr>
            <w:tcW w:w="5112" w:type="dxa"/>
          </w:tcPr>
          <w:p w14:paraId="7A9B7091" w14:textId="77777777" w:rsidR="006A3AA5" w:rsidRDefault="003F76C4">
            <w:r>
              <w:rPr>
                <w:sz w:val="16"/>
              </w:rPr>
              <w:t>Affected Scope / IDs</w:t>
            </w:r>
          </w:p>
        </w:tc>
        <w:tc>
          <w:tcPr>
            <w:tcW w:w="5112" w:type="dxa"/>
          </w:tcPr>
          <w:p w14:paraId="383A5899" w14:textId="77777777" w:rsidR="006A3AA5" w:rsidRDefault="003F76C4">
            <w:r>
              <w:rPr>
                <w:sz w:val="16"/>
              </w:rPr>
              <w:t>SCP-01/05 (OBJ-01, MOD-01, USR-03/04) | AST-02 login path | FLOW-04 | RSK-01 | CMP-03 | CTL-01/02 | TEST-01 | GAP-01</w:t>
            </w:r>
          </w:p>
        </w:tc>
      </w:tr>
      <w:tr w:rsidR="006A3AA5" w14:paraId="1FA5218F" w14:textId="77777777">
        <w:tc>
          <w:tcPr>
            <w:tcW w:w="5112" w:type="dxa"/>
          </w:tcPr>
          <w:p w14:paraId="245F8716" w14:textId="77777777" w:rsidR="006A3AA5" w:rsidRDefault="003F76C4">
            <w:r>
              <w:rPr>
                <w:sz w:val="16"/>
              </w:rPr>
              <w:t>Condition</w:t>
            </w:r>
          </w:p>
        </w:tc>
        <w:tc>
          <w:tcPr>
            <w:tcW w:w="5112" w:type="dxa"/>
          </w:tcPr>
          <w:p w14:paraId="7FCE1268" w14:textId="77777777" w:rsidR="006A3AA5" w:rsidRDefault="003F76C4">
            <w:r>
              <w:rPr>
                <w:sz w:val="16"/>
              </w:rPr>
              <w:t>In BLD-05 demo (2026-10-10) no staff or admin login asks for a second check. TEST-01 showed 10/10 wrong-role visits blocked, but that test only covers wrong-role entry, not a stolen password.</w:t>
            </w:r>
          </w:p>
        </w:tc>
      </w:tr>
      <w:tr w:rsidR="006A3AA5" w14:paraId="675A4FC7" w14:textId="77777777">
        <w:tc>
          <w:tcPr>
            <w:tcW w:w="5112" w:type="dxa"/>
          </w:tcPr>
          <w:p w14:paraId="1D053581" w14:textId="77777777" w:rsidR="006A3AA5" w:rsidRDefault="003F76C4">
            <w:r>
              <w:rPr>
                <w:sz w:val="16"/>
              </w:rPr>
              <w:t>Criteria</w:t>
            </w:r>
          </w:p>
        </w:tc>
        <w:tc>
          <w:tcPr>
            <w:tcW w:w="5112" w:type="dxa"/>
          </w:tcPr>
          <w:p w14:paraId="6BE2656F" w14:textId="77777777" w:rsidR="006A3AA5" w:rsidRDefault="003F76C4">
            <w:r>
              <w:rPr>
                <w:sz w:val="16"/>
              </w:rPr>
              <w:t>CRT-01 + CMP-03: access must fit the role and be granted by ORG-02; login must stop outsiders. A password-only login does not stop stolen passwords.</w:t>
            </w:r>
          </w:p>
        </w:tc>
      </w:tr>
      <w:tr w:rsidR="006A3AA5" w14:paraId="61D614FD" w14:textId="77777777">
        <w:tc>
          <w:tcPr>
            <w:tcW w:w="5112" w:type="dxa"/>
          </w:tcPr>
          <w:p w14:paraId="0EB37A42" w14:textId="77777777" w:rsidR="006A3AA5" w:rsidRDefault="003F76C4">
            <w:r>
              <w:rPr>
                <w:sz w:val="16"/>
              </w:rPr>
              <w:t>Cause</w:t>
            </w:r>
          </w:p>
        </w:tc>
        <w:tc>
          <w:tcPr>
            <w:tcW w:w="5112" w:type="dxa"/>
          </w:tcPr>
          <w:p w14:paraId="1665FE36" w14:textId="77777777" w:rsidR="006A3AA5" w:rsidRDefault="003F76C4">
            <w:r>
              <w:rPr>
                <w:sz w:val="16"/>
              </w:rPr>
              <w:t>Second check was never built (login code path has no second step; seen in code read). Small team, demo stage.</w:t>
            </w:r>
          </w:p>
        </w:tc>
      </w:tr>
      <w:tr w:rsidR="006A3AA5" w14:paraId="5EFE9BB0" w14:textId="77777777">
        <w:tc>
          <w:tcPr>
            <w:tcW w:w="5112" w:type="dxa"/>
          </w:tcPr>
          <w:p w14:paraId="6CF010AA" w14:textId="77777777" w:rsidR="006A3AA5" w:rsidRDefault="003F76C4">
            <w:r>
              <w:rPr>
                <w:sz w:val="16"/>
              </w:rPr>
              <w:t>Effect / Risk</w:t>
            </w:r>
          </w:p>
        </w:tc>
        <w:tc>
          <w:tcPr>
            <w:tcW w:w="5112" w:type="dxa"/>
          </w:tcPr>
          <w:p w14:paraId="50BC3308" w14:textId="77777777" w:rsidR="006A3AA5" w:rsidRDefault="003F76C4">
            <w:r>
              <w:rPr>
                <w:sz w:val="16"/>
              </w:rPr>
              <w:t xml:space="preserve">If a staff password leaks, an outsider can read and change borrower and loan records and fines. No loss was seen; this is exposure, not a proven </w:t>
            </w:r>
            <w:r>
              <w:rPr>
                <w:sz w:val="16"/>
              </w:rPr>
              <w:lastRenderedPageBreak/>
              <w:t>break-in.</w:t>
            </w:r>
          </w:p>
        </w:tc>
      </w:tr>
      <w:tr w:rsidR="006A3AA5" w14:paraId="2C998BD3" w14:textId="77777777">
        <w:tc>
          <w:tcPr>
            <w:tcW w:w="5112" w:type="dxa"/>
          </w:tcPr>
          <w:p w14:paraId="68A78A59" w14:textId="77777777" w:rsidR="006A3AA5" w:rsidRDefault="003F76C4">
            <w:r>
              <w:rPr>
                <w:sz w:val="16"/>
              </w:rPr>
              <w:lastRenderedPageBreak/>
              <w:t>Evidence</w:t>
            </w:r>
          </w:p>
        </w:tc>
        <w:tc>
          <w:tcPr>
            <w:tcW w:w="5112" w:type="dxa"/>
          </w:tcPr>
          <w:p w14:paraId="7E73693F" w14:textId="77777777" w:rsidR="006A3AA5" w:rsidRDefault="003F76C4">
            <w:r>
              <w:rPr>
                <w:sz w:val="16"/>
              </w:rPr>
              <w:t>EVD-12-01 (role test 10/10) + EVD-13-01 (BLD-05 login screens, no second step, clean shots).</w:t>
            </w:r>
          </w:p>
        </w:tc>
      </w:tr>
      <w:tr w:rsidR="006A3AA5" w14:paraId="141A0A0E" w14:textId="77777777">
        <w:tc>
          <w:tcPr>
            <w:tcW w:w="5112" w:type="dxa"/>
          </w:tcPr>
          <w:p w14:paraId="1995F3E6" w14:textId="77777777" w:rsidR="006A3AA5" w:rsidRDefault="003F76C4">
            <w:r>
              <w:rPr>
                <w:sz w:val="16"/>
              </w:rPr>
              <w:t>Recommendation</w:t>
            </w:r>
          </w:p>
        </w:tc>
        <w:tc>
          <w:tcPr>
            <w:tcW w:w="5112" w:type="dxa"/>
          </w:tcPr>
          <w:p w14:paraId="28BA74A8" w14:textId="77777777" w:rsidR="006A3AA5" w:rsidRDefault="003F76C4">
            <w:r>
              <w:rPr>
                <w:sz w:val="16"/>
              </w:rPr>
              <w:t>REC-01: ORG-02 adds second check for staff/admin logins.</w:t>
            </w:r>
          </w:p>
        </w:tc>
      </w:tr>
      <w:tr w:rsidR="006A3AA5" w14:paraId="516A1125" w14:textId="77777777">
        <w:tc>
          <w:tcPr>
            <w:tcW w:w="5112" w:type="dxa"/>
          </w:tcPr>
          <w:p w14:paraId="46007754" w14:textId="77777777" w:rsidR="006A3AA5" w:rsidRDefault="003F76C4">
            <w:r>
              <w:rPr>
                <w:sz w:val="16"/>
              </w:rPr>
              <w:t>Scope / Evidence Limitation</w:t>
            </w:r>
          </w:p>
        </w:tc>
        <w:tc>
          <w:tcPr>
            <w:tcW w:w="5112" w:type="dxa"/>
          </w:tcPr>
          <w:p w14:paraId="1AEEACDB" w14:textId="77777777" w:rsidR="006A3AA5" w:rsidRDefault="003F76C4">
            <w:r>
              <w:rPr>
                <w:sz w:val="16"/>
              </w:rPr>
              <w:t>No attack test done (not allowed); demo pages only; BLD-05 due-date changes do not touch login.</w:t>
            </w:r>
          </w:p>
        </w:tc>
      </w:tr>
    </w:tbl>
    <w:p w14:paraId="6D208C22" w14:textId="77777777" w:rsidR="006A3AA5" w:rsidRDefault="003F76C4">
      <w:r>
        <w:rPr>
          <w:sz w:val="18"/>
        </w:rPr>
        <w:t>Facts: role checks work (10/10 blocks). Judgment: they answer the wrong question for stolen passwords, where the login step itself is the weak point. The rating stays High because RSK-01 residual is 16 and the data at stake covers all borrowers. The fix (REC-01) targets the login step, not the role rules.</w:t>
      </w:r>
    </w:p>
    <w:p w14:paraId="14ACF070" w14:textId="77777777" w:rsidR="006A3AA5" w:rsidRDefault="006A3AA5"/>
    <w:tbl>
      <w:tblPr>
        <w:tblStyle w:val="TableGrid"/>
        <w:tblW w:w="0" w:type="auto"/>
        <w:tblLook w:val="04A0" w:firstRow="1" w:lastRow="0" w:firstColumn="1" w:lastColumn="0" w:noHBand="0" w:noVBand="1"/>
      </w:tblPr>
      <w:tblGrid>
        <w:gridCol w:w="5112"/>
        <w:gridCol w:w="5112"/>
      </w:tblGrid>
      <w:tr w:rsidR="006A3AA5" w14:paraId="6041B738" w14:textId="77777777">
        <w:tc>
          <w:tcPr>
            <w:tcW w:w="5112" w:type="dxa"/>
          </w:tcPr>
          <w:p w14:paraId="4990A45F" w14:textId="77777777" w:rsidR="006A3AA5" w:rsidRDefault="003F76C4">
            <w:r>
              <w:rPr>
                <w:sz w:val="16"/>
              </w:rPr>
              <w:t>Finding ID / Title</w:t>
            </w:r>
          </w:p>
        </w:tc>
        <w:tc>
          <w:tcPr>
            <w:tcW w:w="5112" w:type="dxa"/>
          </w:tcPr>
          <w:p w14:paraId="4CFEA661" w14:textId="77777777" w:rsidR="006A3AA5" w:rsidRDefault="003F76C4">
            <w:r>
              <w:rPr>
                <w:sz w:val="16"/>
              </w:rPr>
              <w:t>FND-02 | Restore Never Tested, So Recovery Is Unproven</w:t>
            </w:r>
          </w:p>
        </w:tc>
      </w:tr>
      <w:tr w:rsidR="006A3AA5" w14:paraId="7BBB019D" w14:textId="77777777">
        <w:tc>
          <w:tcPr>
            <w:tcW w:w="5112" w:type="dxa"/>
          </w:tcPr>
          <w:p w14:paraId="541ED355" w14:textId="77777777" w:rsidR="006A3AA5" w:rsidRDefault="003F76C4">
            <w:r>
              <w:rPr>
                <w:sz w:val="16"/>
              </w:rPr>
              <w:t>Severity / Rationale</w:t>
            </w:r>
          </w:p>
        </w:tc>
        <w:tc>
          <w:tcPr>
            <w:tcW w:w="5112" w:type="dxa"/>
          </w:tcPr>
          <w:p w14:paraId="3D9E449D" w14:textId="77777777" w:rsidR="006A3AA5" w:rsidRDefault="003F76C4">
            <w:r>
              <w:rPr>
                <w:sz w:val="16"/>
              </w:rPr>
              <w:t>High | A database loss would stop all desk work; backups exist but no one has shown they come back.</w:t>
            </w:r>
          </w:p>
        </w:tc>
      </w:tr>
      <w:tr w:rsidR="006A3AA5" w14:paraId="4E29FFBC" w14:textId="77777777">
        <w:tc>
          <w:tcPr>
            <w:tcW w:w="5112" w:type="dxa"/>
          </w:tcPr>
          <w:p w14:paraId="5039E848" w14:textId="77777777" w:rsidR="006A3AA5" w:rsidRDefault="003F76C4">
            <w:r>
              <w:rPr>
                <w:sz w:val="16"/>
              </w:rPr>
              <w:t>Affected Scope / IDs</w:t>
            </w:r>
          </w:p>
        </w:tc>
        <w:tc>
          <w:tcPr>
            <w:tcW w:w="5112" w:type="dxa"/>
          </w:tcPr>
          <w:p w14:paraId="589102EC" w14:textId="77777777" w:rsidR="006A3AA5" w:rsidRDefault="003F76C4">
            <w:r>
              <w:rPr>
                <w:sz w:val="16"/>
              </w:rPr>
              <w:t>SCP-02 (MOD-08) | AST-08/10 | FLOW-05 | RSK-04 | CMP-05 | CTL-06 | TEST-05 | GAP-02</w:t>
            </w:r>
          </w:p>
        </w:tc>
      </w:tr>
      <w:tr w:rsidR="006A3AA5" w14:paraId="113A01CC" w14:textId="77777777">
        <w:tc>
          <w:tcPr>
            <w:tcW w:w="5112" w:type="dxa"/>
          </w:tcPr>
          <w:p w14:paraId="3C44ADA2" w14:textId="77777777" w:rsidR="006A3AA5" w:rsidRDefault="003F76C4">
            <w:r>
              <w:rPr>
                <w:sz w:val="16"/>
              </w:rPr>
              <w:t>Condition</w:t>
            </w:r>
          </w:p>
        </w:tc>
        <w:tc>
          <w:tcPr>
            <w:tcW w:w="5112" w:type="dxa"/>
          </w:tcPr>
          <w:p w14:paraId="31C5EDA1" w14:textId="77777777" w:rsidR="006A3AA5" w:rsidRDefault="003F76C4">
            <w:r>
              <w:rPr>
                <w:sz w:val="16"/>
              </w:rPr>
              <w:t>14/14 backup log rows Sep-Oct 2026 show completed runs. Zero restore demos exist. No written restore steps were shown.</w:t>
            </w:r>
          </w:p>
        </w:tc>
      </w:tr>
      <w:tr w:rsidR="006A3AA5" w14:paraId="65E3ECDE" w14:textId="77777777">
        <w:tc>
          <w:tcPr>
            <w:tcW w:w="5112" w:type="dxa"/>
          </w:tcPr>
          <w:p w14:paraId="7963AD72" w14:textId="77777777" w:rsidR="006A3AA5" w:rsidRDefault="003F76C4">
            <w:r>
              <w:rPr>
                <w:sz w:val="16"/>
              </w:rPr>
              <w:t>Criteria</w:t>
            </w:r>
          </w:p>
        </w:tc>
        <w:tc>
          <w:tcPr>
            <w:tcW w:w="5112" w:type="dxa"/>
          </w:tcPr>
          <w:p w14:paraId="0001F36A" w14:textId="77777777" w:rsidR="006A3AA5" w:rsidRDefault="003F76C4">
            <w:r>
              <w:rPr>
                <w:sz w:val="16"/>
              </w:rPr>
              <w:t>CMP-05 + CRT-04: timed backups must run and recovery must be possible with approval.</w:t>
            </w:r>
          </w:p>
        </w:tc>
      </w:tr>
      <w:tr w:rsidR="006A3AA5" w14:paraId="093F9FBD" w14:textId="77777777">
        <w:tc>
          <w:tcPr>
            <w:tcW w:w="5112" w:type="dxa"/>
          </w:tcPr>
          <w:p w14:paraId="7402E5CD" w14:textId="77777777" w:rsidR="006A3AA5" w:rsidRDefault="003F76C4">
            <w:r>
              <w:rPr>
                <w:sz w:val="16"/>
              </w:rPr>
              <w:t>Cause</w:t>
            </w:r>
          </w:p>
        </w:tc>
        <w:tc>
          <w:tcPr>
            <w:tcW w:w="5112" w:type="dxa"/>
          </w:tcPr>
          <w:p w14:paraId="2E36D96B" w14:textId="77777777" w:rsidR="006A3AA5" w:rsidRDefault="003F76C4">
            <w:r>
              <w:rPr>
                <w:sz w:val="16"/>
              </w:rPr>
              <w:t>Restore needs live approval and test data; it was never scheduled (said by owner in inquiry + no record found).</w:t>
            </w:r>
          </w:p>
        </w:tc>
      </w:tr>
      <w:tr w:rsidR="006A3AA5" w14:paraId="1F8FC146" w14:textId="77777777">
        <w:tc>
          <w:tcPr>
            <w:tcW w:w="5112" w:type="dxa"/>
          </w:tcPr>
          <w:p w14:paraId="68DFBC2C" w14:textId="77777777" w:rsidR="006A3AA5" w:rsidRDefault="003F76C4">
            <w:r>
              <w:rPr>
                <w:sz w:val="16"/>
              </w:rPr>
              <w:t>Effect / Risk</w:t>
            </w:r>
          </w:p>
        </w:tc>
        <w:tc>
          <w:tcPr>
            <w:tcW w:w="5112" w:type="dxa"/>
          </w:tcPr>
          <w:p w14:paraId="6A42CBC2" w14:textId="77777777" w:rsidR="006A3AA5" w:rsidRDefault="003F76C4">
            <w:r>
              <w:rPr>
                <w:sz w:val="16"/>
              </w:rPr>
              <w:t>If the database is lost, loans and catalog may be unrecoverable and desk work may stop for days. No loss has happened.</w:t>
            </w:r>
          </w:p>
        </w:tc>
      </w:tr>
      <w:tr w:rsidR="006A3AA5" w14:paraId="77EDA797" w14:textId="77777777">
        <w:tc>
          <w:tcPr>
            <w:tcW w:w="5112" w:type="dxa"/>
          </w:tcPr>
          <w:p w14:paraId="68F64E34" w14:textId="77777777" w:rsidR="006A3AA5" w:rsidRDefault="003F76C4">
            <w:r>
              <w:rPr>
                <w:sz w:val="16"/>
              </w:rPr>
              <w:t>Evidence</w:t>
            </w:r>
          </w:p>
        </w:tc>
        <w:tc>
          <w:tcPr>
            <w:tcW w:w="5112" w:type="dxa"/>
          </w:tcPr>
          <w:p w14:paraId="4C230E6F" w14:textId="77777777" w:rsidR="006A3AA5" w:rsidRDefault="003F76C4">
            <w:r>
              <w:rPr>
                <w:sz w:val="16"/>
              </w:rPr>
              <w:t>EVD-12-04 (backup log list, names and counts only).</w:t>
            </w:r>
          </w:p>
        </w:tc>
      </w:tr>
      <w:tr w:rsidR="006A3AA5" w14:paraId="67E1807C" w14:textId="77777777">
        <w:tc>
          <w:tcPr>
            <w:tcW w:w="5112" w:type="dxa"/>
          </w:tcPr>
          <w:p w14:paraId="734341F1" w14:textId="77777777" w:rsidR="006A3AA5" w:rsidRDefault="003F76C4">
            <w:r>
              <w:rPr>
                <w:sz w:val="16"/>
              </w:rPr>
              <w:t>Recommendation</w:t>
            </w:r>
          </w:p>
        </w:tc>
        <w:tc>
          <w:tcPr>
            <w:tcW w:w="5112" w:type="dxa"/>
          </w:tcPr>
          <w:p w14:paraId="76459E94" w14:textId="77777777" w:rsidR="006A3AA5" w:rsidRDefault="003F76C4">
            <w:r>
              <w:rPr>
                <w:sz w:val="16"/>
              </w:rPr>
              <w:t>REC-02: ORG-03 runs one witnessed restore on a test copy and writes the steps.</w:t>
            </w:r>
          </w:p>
        </w:tc>
      </w:tr>
      <w:tr w:rsidR="006A3AA5" w14:paraId="435BD49E" w14:textId="77777777">
        <w:tc>
          <w:tcPr>
            <w:tcW w:w="5112" w:type="dxa"/>
          </w:tcPr>
          <w:p w14:paraId="510B0477" w14:textId="77777777" w:rsidR="006A3AA5" w:rsidRDefault="003F76C4">
            <w:r>
              <w:rPr>
                <w:sz w:val="16"/>
              </w:rPr>
              <w:t>Scope / Evidence Limitation</w:t>
            </w:r>
          </w:p>
        </w:tc>
        <w:tc>
          <w:tcPr>
            <w:tcW w:w="5112" w:type="dxa"/>
          </w:tcPr>
          <w:p w14:paraId="2EB726E4" w14:textId="77777777" w:rsidR="006A3AA5" w:rsidRDefault="003F76C4">
            <w:r>
              <w:rPr>
                <w:sz w:val="16"/>
              </w:rPr>
              <w:t>Listing backups is not testing recovery; restore itself is out of scope (SCP-03), so test stays a demo-copy exercise.</w:t>
            </w:r>
          </w:p>
        </w:tc>
      </w:tr>
    </w:tbl>
    <w:p w14:paraId="34F8786E" w14:textId="77777777" w:rsidR="006A3AA5" w:rsidRDefault="003F76C4">
      <w:r>
        <w:rPr>
          <w:sz w:val="18"/>
        </w:rPr>
        <w:t>Facts: backups run and are logged. Judgment: a log proves copies exist, not that they work, so the rating stays High despite 14 clean log rows. REC-02 asks for the cheapest real proof: one watched restore on a copy.</w:t>
      </w:r>
    </w:p>
    <w:p w14:paraId="3B30F54B" w14:textId="77777777" w:rsidR="006A3AA5" w:rsidRDefault="006A3AA5"/>
    <w:tbl>
      <w:tblPr>
        <w:tblStyle w:val="TableGrid"/>
        <w:tblW w:w="0" w:type="auto"/>
        <w:tblLook w:val="04A0" w:firstRow="1" w:lastRow="0" w:firstColumn="1" w:lastColumn="0" w:noHBand="0" w:noVBand="1"/>
      </w:tblPr>
      <w:tblGrid>
        <w:gridCol w:w="5112"/>
        <w:gridCol w:w="5112"/>
      </w:tblGrid>
      <w:tr w:rsidR="006A3AA5" w14:paraId="1DB05CE2" w14:textId="77777777">
        <w:tc>
          <w:tcPr>
            <w:tcW w:w="5112" w:type="dxa"/>
          </w:tcPr>
          <w:p w14:paraId="603F1636" w14:textId="77777777" w:rsidR="006A3AA5" w:rsidRDefault="003F76C4">
            <w:r>
              <w:rPr>
                <w:sz w:val="16"/>
              </w:rPr>
              <w:t>Finding ID / Title</w:t>
            </w:r>
          </w:p>
        </w:tc>
        <w:tc>
          <w:tcPr>
            <w:tcW w:w="5112" w:type="dxa"/>
          </w:tcPr>
          <w:p w14:paraId="6F43F8E5" w14:textId="77777777" w:rsidR="006A3AA5" w:rsidRDefault="003F76C4">
            <w:r>
              <w:rPr>
                <w:sz w:val="16"/>
              </w:rPr>
              <w:t>FND-03 | Wide Staff Views and Open Export Path Expose Borrower Data</w:t>
            </w:r>
          </w:p>
        </w:tc>
      </w:tr>
      <w:tr w:rsidR="006A3AA5" w14:paraId="306CE0B6" w14:textId="77777777">
        <w:tc>
          <w:tcPr>
            <w:tcW w:w="5112" w:type="dxa"/>
          </w:tcPr>
          <w:p w14:paraId="11E80EF7" w14:textId="77777777" w:rsidR="006A3AA5" w:rsidRDefault="003F76C4">
            <w:r>
              <w:rPr>
                <w:sz w:val="16"/>
              </w:rPr>
              <w:t>Severity / Rationale</w:t>
            </w:r>
          </w:p>
        </w:tc>
        <w:tc>
          <w:tcPr>
            <w:tcW w:w="5112" w:type="dxa"/>
          </w:tcPr>
          <w:p w14:paraId="0E92CA70" w14:textId="77777777" w:rsidR="006A3AA5" w:rsidRDefault="003F76C4">
            <w:r>
              <w:rPr>
                <w:sz w:val="16"/>
              </w:rPr>
              <w:t>High | Private rows of many students are one curious click or export away; privacy law applies.</w:t>
            </w:r>
          </w:p>
        </w:tc>
      </w:tr>
      <w:tr w:rsidR="006A3AA5" w14:paraId="5A9F0950" w14:textId="77777777">
        <w:tc>
          <w:tcPr>
            <w:tcW w:w="5112" w:type="dxa"/>
          </w:tcPr>
          <w:p w14:paraId="5BF57E88" w14:textId="77777777" w:rsidR="006A3AA5" w:rsidRDefault="003F76C4">
            <w:r>
              <w:rPr>
                <w:sz w:val="16"/>
              </w:rPr>
              <w:t>Affected Scope / IDs</w:t>
            </w:r>
          </w:p>
        </w:tc>
        <w:tc>
          <w:tcPr>
            <w:tcW w:w="5112" w:type="dxa"/>
          </w:tcPr>
          <w:p w14:paraId="74040E21" w14:textId="77777777" w:rsidR="006A3AA5" w:rsidRDefault="003F76C4">
            <w:r>
              <w:rPr>
                <w:sz w:val="16"/>
              </w:rPr>
              <w:t>SCP-01/04 (USR-01/02 data) | AST-04/07 | FLOW-01/03 | RSK-07 | CMP-01, CMP-02 | CTL-08 | TEST-01 | GAP-04</w:t>
            </w:r>
          </w:p>
        </w:tc>
      </w:tr>
      <w:tr w:rsidR="006A3AA5" w14:paraId="74173361" w14:textId="77777777">
        <w:tc>
          <w:tcPr>
            <w:tcW w:w="5112" w:type="dxa"/>
          </w:tcPr>
          <w:p w14:paraId="22352FAF" w14:textId="77777777" w:rsidR="006A3AA5" w:rsidRDefault="003F76C4">
            <w:r>
              <w:rPr>
                <w:sz w:val="16"/>
              </w:rPr>
              <w:t>Condition</w:t>
            </w:r>
          </w:p>
        </w:tc>
        <w:tc>
          <w:tcPr>
            <w:tcW w:w="5112" w:type="dxa"/>
          </w:tcPr>
          <w:p w14:paraId="6D731C72" w14:textId="77777777" w:rsidR="006A3AA5" w:rsidRDefault="003F76C4">
            <w:r>
              <w:rPr>
                <w:sz w:val="16"/>
              </w:rPr>
              <w:t>Staff roles open full borrower rows (name, ID, fines) in desk screens; reports and CSV paths show names. Role blocks passed (TEST-01) but views inside the role are broad.</w:t>
            </w:r>
          </w:p>
        </w:tc>
      </w:tr>
      <w:tr w:rsidR="006A3AA5" w14:paraId="3EC4B6EC" w14:textId="77777777">
        <w:tc>
          <w:tcPr>
            <w:tcW w:w="5112" w:type="dxa"/>
          </w:tcPr>
          <w:p w14:paraId="391AF4B8" w14:textId="77777777" w:rsidR="006A3AA5" w:rsidRDefault="003F76C4">
            <w:r>
              <w:rPr>
                <w:sz w:val="16"/>
              </w:rPr>
              <w:t>Criteria</w:t>
            </w:r>
          </w:p>
        </w:tc>
        <w:tc>
          <w:tcPr>
            <w:tcW w:w="5112" w:type="dxa"/>
          </w:tcPr>
          <w:p w14:paraId="5A2B00A6" w14:textId="77777777" w:rsidR="006A3AA5" w:rsidRDefault="003F76C4">
            <w:r>
              <w:rPr>
                <w:sz w:val="16"/>
              </w:rPr>
              <w:t>CMP-01/02 + CRT-01: private data only for roles with real need; reports must hide names.</w:t>
            </w:r>
          </w:p>
        </w:tc>
      </w:tr>
      <w:tr w:rsidR="006A3AA5" w14:paraId="5C1F4D9A" w14:textId="77777777">
        <w:tc>
          <w:tcPr>
            <w:tcW w:w="5112" w:type="dxa"/>
          </w:tcPr>
          <w:p w14:paraId="1BAA54AD" w14:textId="77777777" w:rsidR="006A3AA5" w:rsidRDefault="003F76C4">
            <w:r>
              <w:rPr>
                <w:sz w:val="16"/>
              </w:rPr>
              <w:t>Cause</w:t>
            </w:r>
          </w:p>
        </w:tc>
        <w:tc>
          <w:tcPr>
            <w:tcW w:w="5112" w:type="dxa"/>
          </w:tcPr>
          <w:p w14:paraId="707F3BA0" w14:textId="77777777" w:rsidR="006A3AA5" w:rsidRDefault="003F76C4">
            <w:r>
              <w:rPr>
                <w:sz w:val="16"/>
              </w:rPr>
              <w:t>Views were built for desk speed; export path was never fenced (seen in code read; no export rule found).</w:t>
            </w:r>
          </w:p>
        </w:tc>
      </w:tr>
      <w:tr w:rsidR="006A3AA5" w14:paraId="174A691C" w14:textId="77777777">
        <w:tc>
          <w:tcPr>
            <w:tcW w:w="5112" w:type="dxa"/>
          </w:tcPr>
          <w:p w14:paraId="37F0FD1D" w14:textId="77777777" w:rsidR="006A3AA5" w:rsidRDefault="003F76C4">
            <w:r>
              <w:rPr>
                <w:sz w:val="16"/>
              </w:rPr>
              <w:t>Effect / Risk</w:t>
            </w:r>
          </w:p>
        </w:tc>
        <w:tc>
          <w:tcPr>
            <w:tcW w:w="5112" w:type="dxa"/>
          </w:tcPr>
          <w:p w14:paraId="332B1827" w14:textId="77777777" w:rsidR="006A3AA5" w:rsidRDefault="003F76C4">
            <w:r>
              <w:rPr>
                <w:sz w:val="16"/>
              </w:rPr>
              <w:t>Curious or rogue staff could read or copy many student records. No misuse was seen; this is exposure.</w:t>
            </w:r>
          </w:p>
        </w:tc>
      </w:tr>
      <w:tr w:rsidR="006A3AA5" w14:paraId="3D851B35" w14:textId="77777777">
        <w:tc>
          <w:tcPr>
            <w:tcW w:w="5112" w:type="dxa"/>
          </w:tcPr>
          <w:p w14:paraId="1CAF21F4" w14:textId="77777777" w:rsidR="006A3AA5" w:rsidRDefault="003F76C4">
            <w:r>
              <w:rPr>
                <w:sz w:val="16"/>
              </w:rPr>
              <w:t>Evidence</w:t>
            </w:r>
          </w:p>
        </w:tc>
        <w:tc>
          <w:tcPr>
            <w:tcW w:w="5112" w:type="dxa"/>
          </w:tcPr>
          <w:p w14:paraId="05B64BC3" w14:textId="77777777" w:rsidR="006A3AA5" w:rsidRDefault="003F76C4">
            <w:r>
              <w:rPr>
                <w:sz w:val="16"/>
              </w:rPr>
              <w:t>EVD-10-02/03 (clean samples) + EVD-13-02 (BLD-05 screens with broad views, names hidden in shots).</w:t>
            </w:r>
          </w:p>
        </w:tc>
      </w:tr>
      <w:tr w:rsidR="006A3AA5" w14:paraId="4E4A0096" w14:textId="77777777">
        <w:tc>
          <w:tcPr>
            <w:tcW w:w="5112" w:type="dxa"/>
          </w:tcPr>
          <w:p w14:paraId="36718FE7" w14:textId="77777777" w:rsidR="006A3AA5" w:rsidRDefault="003F76C4">
            <w:r>
              <w:rPr>
                <w:sz w:val="16"/>
              </w:rPr>
              <w:t>Recommendation</w:t>
            </w:r>
          </w:p>
        </w:tc>
        <w:tc>
          <w:tcPr>
            <w:tcW w:w="5112" w:type="dxa"/>
          </w:tcPr>
          <w:p w14:paraId="3DAA6DFB" w14:textId="77777777" w:rsidR="006A3AA5" w:rsidRDefault="003F76C4">
            <w:r>
              <w:rPr>
                <w:sz w:val="16"/>
              </w:rPr>
              <w:t>REC-03: ORG-05 narrows views, hides names in reports, logs exports.</w:t>
            </w:r>
          </w:p>
        </w:tc>
      </w:tr>
      <w:tr w:rsidR="006A3AA5" w14:paraId="0FADB1F3" w14:textId="77777777">
        <w:tc>
          <w:tcPr>
            <w:tcW w:w="5112" w:type="dxa"/>
          </w:tcPr>
          <w:p w14:paraId="0805627F" w14:textId="77777777" w:rsidR="006A3AA5" w:rsidRDefault="003F76C4">
            <w:r>
              <w:rPr>
                <w:sz w:val="16"/>
              </w:rPr>
              <w:t>Scope / Evidence Limitation</w:t>
            </w:r>
          </w:p>
        </w:tc>
        <w:tc>
          <w:tcPr>
            <w:tcW w:w="5112" w:type="dxa"/>
          </w:tcPr>
          <w:p w14:paraId="51A05A1B" w14:textId="77777777" w:rsidR="006A3AA5" w:rsidRDefault="003F76C4">
            <w:r>
              <w:rPr>
                <w:sz w:val="16"/>
              </w:rPr>
              <w:t>Full export was never tested (no right to try); conclusion rests on views seen + missing export rule.</w:t>
            </w:r>
          </w:p>
        </w:tc>
      </w:tr>
    </w:tbl>
    <w:p w14:paraId="15907F96" w14:textId="77777777" w:rsidR="006A3AA5" w:rsidRDefault="003F76C4">
      <w:r>
        <w:rPr>
          <w:sz w:val="18"/>
        </w:rPr>
        <w:t>Facts: role entry control works, but inside-role views are broad and exports are unfenced. Judgment: passing TEST-01 does not clear this finding; entry and exposure are different questions. High fits because of student count plus privacy-law context, not because misuse was found.</w:t>
      </w:r>
    </w:p>
    <w:p w14:paraId="637B5BD5" w14:textId="77777777" w:rsidR="006A3AA5" w:rsidRDefault="006A3AA5"/>
    <w:p w14:paraId="0E7ED904" w14:textId="77777777" w:rsidR="006A3AA5" w:rsidRDefault="003F76C4">
      <w:pPr>
        <w:pStyle w:val="Heading1"/>
      </w:pPr>
      <w:bookmarkStart w:id="48" w:name="_Toc243386486"/>
      <w:r>
        <w:lastRenderedPageBreak/>
        <w:t>9. Recommendations and Proposed Management Action Plan (Lab 11)</w:t>
      </w:r>
      <w:bookmarkEnd w:id="48"/>
    </w:p>
    <w:p w14:paraId="335831BD" w14:textId="77777777" w:rsidR="006A3AA5" w:rsidRDefault="003F76C4">
      <w:pPr>
        <w:pStyle w:val="Heading2"/>
      </w:pPr>
      <w:bookmarkStart w:id="49" w:name="_Toc243386487"/>
      <w:r>
        <w:t>9.1 Recommendation Register (REC-01..03)</w:t>
      </w:r>
      <w:bookmarkEnd w:id="49"/>
    </w:p>
    <w:tbl>
      <w:tblPr>
        <w:tblW w:w="0" w:type="auto"/>
        <w:tblLook w:val="04A0" w:firstRow="1" w:lastRow="0" w:firstColumn="1" w:lastColumn="0" w:noHBand="0" w:noVBand="1"/>
      </w:tblPr>
      <w:tblGrid>
        <w:gridCol w:w="1278"/>
        <w:gridCol w:w="1278"/>
        <w:gridCol w:w="1283"/>
        <w:gridCol w:w="1278"/>
        <w:gridCol w:w="1278"/>
        <w:gridCol w:w="1278"/>
        <w:gridCol w:w="1278"/>
        <w:gridCol w:w="1278"/>
      </w:tblGrid>
      <w:tr w:rsidR="006A3AA5" w14:paraId="0B7C0E68" w14:textId="77777777">
        <w:tc>
          <w:tcPr>
            <w:tcW w:w="1278" w:type="dxa"/>
          </w:tcPr>
          <w:p w14:paraId="5978FDD8" w14:textId="77777777" w:rsidR="006A3AA5" w:rsidRDefault="006A3AA5"/>
        </w:tc>
        <w:tc>
          <w:tcPr>
            <w:tcW w:w="1278" w:type="dxa"/>
          </w:tcPr>
          <w:p w14:paraId="11AF2DAD" w14:textId="77777777" w:rsidR="006A3AA5" w:rsidRDefault="006A3AA5"/>
        </w:tc>
        <w:tc>
          <w:tcPr>
            <w:tcW w:w="1278" w:type="dxa"/>
          </w:tcPr>
          <w:p w14:paraId="0877F009" w14:textId="77777777" w:rsidR="006A3AA5" w:rsidRDefault="006A3AA5"/>
        </w:tc>
        <w:tc>
          <w:tcPr>
            <w:tcW w:w="1278" w:type="dxa"/>
          </w:tcPr>
          <w:p w14:paraId="7C4046DB" w14:textId="77777777" w:rsidR="006A3AA5" w:rsidRDefault="006A3AA5"/>
        </w:tc>
        <w:tc>
          <w:tcPr>
            <w:tcW w:w="1278" w:type="dxa"/>
          </w:tcPr>
          <w:p w14:paraId="48EB4B99" w14:textId="77777777" w:rsidR="006A3AA5" w:rsidRDefault="006A3AA5"/>
        </w:tc>
        <w:tc>
          <w:tcPr>
            <w:tcW w:w="1278" w:type="dxa"/>
          </w:tcPr>
          <w:p w14:paraId="05C01928" w14:textId="77777777" w:rsidR="006A3AA5" w:rsidRDefault="006A3AA5"/>
        </w:tc>
        <w:tc>
          <w:tcPr>
            <w:tcW w:w="1278" w:type="dxa"/>
          </w:tcPr>
          <w:p w14:paraId="3591CE93" w14:textId="77777777" w:rsidR="006A3AA5" w:rsidRDefault="006A3AA5"/>
        </w:tc>
        <w:tc>
          <w:tcPr>
            <w:tcW w:w="1278" w:type="dxa"/>
          </w:tcPr>
          <w:p w14:paraId="35AEBC56" w14:textId="77777777" w:rsidR="006A3AA5" w:rsidRDefault="006A3AA5"/>
        </w:tc>
      </w:tr>
      <w:tr w:rsidR="006A3AA5" w14:paraId="41AFF1AF" w14:textId="77777777">
        <w:tc>
          <w:tcPr>
            <w:tcW w:w="1278" w:type="dxa"/>
          </w:tcPr>
          <w:p w14:paraId="3141531F" w14:textId="77777777" w:rsidR="006A3AA5" w:rsidRDefault="003F76C4">
            <w:r>
              <w:rPr>
                <w:sz w:val="16"/>
              </w:rPr>
              <w:t>REC ID</w:t>
            </w:r>
          </w:p>
        </w:tc>
        <w:tc>
          <w:tcPr>
            <w:tcW w:w="1278" w:type="dxa"/>
          </w:tcPr>
          <w:p w14:paraId="321E8D9A" w14:textId="77777777" w:rsidR="006A3AA5" w:rsidRDefault="003F76C4">
            <w:r>
              <w:rPr>
                <w:sz w:val="16"/>
              </w:rPr>
              <w:t>FND ID</w:t>
            </w:r>
          </w:p>
        </w:tc>
        <w:tc>
          <w:tcPr>
            <w:tcW w:w="1278" w:type="dxa"/>
          </w:tcPr>
          <w:p w14:paraId="592B0F68" w14:textId="77777777" w:rsidR="006A3AA5" w:rsidRDefault="003F76C4">
            <w:r>
              <w:rPr>
                <w:sz w:val="16"/>
              </w:rPr>
              <w:t>Recommended Action</w:t>
            </w:r>
          </w:p>
        </w:tc>
        <w:tc>
          <w:tcPr>
            <w:tcW w:w="1278" w:type="dxa"/>
          </w:tcPr>
          <w:p w14:paraId="63FAE70A" w14:textId="77777777" w:rsidR="006A3AA5" w:rsidRDefault="003F76C4">
            <w:r>
              <w:rPr>
                <w:sz w:val="16"/>
              </w:rPr>
              <w:t>Accountable Role</w:t>
            </w:r>
          </w:p>
        </w:tc>
        <w:tc>
          <w:tcPr>
            <w:tcW w:w="1278" w:type="dxa"/>
          </w:tcPr>
          <w:p w14:paraId="2B7E57CE" w14:textId="77777777" w:rsidR="006A3AA5" w:rsidRDefault="003F76C4">
            <w:r>
              <w:rPr>
                <w:sz w:val="16"/>
              </w:rPr>
              <w:t>Priority</w:t>
            </w:r>
          </w:p>
        </w:tc>
        <w:tc>
          <w:tcPr>
            <w:tcW w:w="1278" w:type="dxa"/>
          </w:tcPr>
          <w:p w14:paraId="28FB4644" w14:textId="77777777" w:rsidR="006A3AA5" w:rsidRDefault="003F76C4">
            <w:r>
              <w:rPr>
                <w:sz w:val="16"/>
              </w:rPr>
              <w:t>Effort / Dependencies</w:t>
            </w:r>
          </w:p>
        </w:tc>
        <w:tc>
          <w:tcPr>
            <w:tcW w:w="1278" w:type="dxa"/>
          </w:tcPr>
          <w:p w14:paraId="4AC35CAB" w14:textId="77777777" w:rsidR="006A3AA5" w:rsidRDefault="003F76C4">
            <w:r>
              <w:rPr>
                <w:sz w:val="16"/>
              </w:rPr>
              <w:t>Target Result</w:t>
            </w:r>
          </w:p>
        </w:tc>
        <w:tc>
          <w:tcPr>
            <w:tcW w:w="1278" w:type="dxa"/>
          </w:tcPr>
          <w:p w14:paraId="43C6EE47" w14:textId="77777777" w:rsidR="006A3AA5" w:rsidRDefault="003F76C4">
            <w:r>
              <w:rPr>
                <w:sz w:val="16"/>
              </w:rPr>
              <w:t>Validation Measure</w:t>
            </w:r>
          </w:p>
        </w:tc>
      </w:tr>
      <w:tr w:rsidR="006A3AA5" w14:paraId="58D3B66A" w14:textId="77777777">
        <w:tc>
          <w:tcPr>
            <w:tcW w:w="1278" w:type="dxa"/>
          </w:tcPr>
          <w:p w14:paraId="15D7A2E4" w14:textId="77777777" w:rsidR="006A3AA5" w:rsidRDefault="003F76C4">
            <w:r>
              <w:rPr>
                <w:sz w:val="16"/>
              </w:rPr>
              <w:t>REC-01</w:t>
            </w:r>
          </w:p>
        </w:tc>
        <w:tc>
          <w:tcPr>
            <w:tcW w:w="1278" w:type="dxa"/>
          </w:tcPr>
          <w:p w14:paraId="0C90AFEA" w14:textId="77777777" w:rsidR="006A3AA5" w:rsidRDefault="003F76C4">
            <w:r>
              <w:rPr>
                <w:sz w:val="16"/>
              </w:rPr>
              <w:t>FND-01</w:t>
            </w:r>
          </w:p>
        </w:tc>
        <w:tc>
          <w:tcPr>
            <w:tcW w:w="1278" w:type="dxa"/>
          </w:tcPr>
          <w:p w14:paraId="25B9687F" w14:textId="77777777" w:rsidR="006A3AA5" w:rsidRDefault="003F76C4">
            <w:r>
              <w:rPr>
                <w:sz w:val="16"/>
              </w:rPr>
              <w:t>ORG-02 turns on second login check for librarian/admin accounts and enrolls current staff.</w:t>
            </w:r>
          </w:p>
        </w:tc>
        <w:tc>
          <w:tcPr>
            <w:tcW w:w="1278" w:type="dxa"/>
          </w:tcPr>
          <w:p w14:paraId="54EA845C" w14:textId="77777777" w:rsidR="006A3AA5" w:rsidRDefault="003F76C4">
            <w:r>
              <w:rPr>
                <w:sz w:val="16"/>
              </w:rPr>
              <w:t>Access Approver (ORG-02)</w:t>
            </w:r>
          </w:p>
        </w:tc>
        <w:tc>
          <w:tcPr>
            <w:tcW w:w="1278" w:type="dxa"/>
          </w:tcPr>
          <w:p w14:paraId="43E4AE6A" w14:textId="77777777" w:rsidR="006A3AA5" w:rsidRDefault="003F76C4">
            <w:r>
              <w:rPr>
                <w:sz w:val="16"/>
              </w:rPr>
              <w:t>High</w:t>
            </w:r>
          </w:p>
        </w:tc>
        <w:tc>
          <w:tcPr>
            <w:tcW w:w="1278" w:type="dxa"/>
          </w:tcPr>
          <w:p w14:paraId="3703EF0D" w14:textId="77777777" w:rsidR="006A3AA5" w:rsidRDefault="003F76C4">
            <w:r>
              <w:rPr>
                <w:sz w:val="16"/>
              </w:rPr>
              <w:t>Small login package + staff enrollment time</w:t>
            </w:r>
          </w:p>
        </w:tc>
        <w:tc>
          <w:tcPr>
            <w:tcW w:w="1278" w:type="dxa"/>
          </w:tcPr>
          <w:p w14:paraId="2CF697B2" w14:textId="77777777" w:rsidR="006A3AA5" w:rsidRDefault="003F76C4">
            <w:r>
              <w:rPr>
                <w:sz w:val="16"/>
              </w:rPr>
              <w:t>Staff logins ask for code; stolen password alone fails (demo).</w:t>
            </w:r>
          </w:p>
        </w:tc>
        <w:tc>
          <w:tcPr>
            <w:tcW w:w="1278" w:type="dxa"/>
          </w:tcPr>
          <w:p w14:paraId="0B265691" w14:textId="77777777" w:rsidR="006A3AA5" w:rsidRDefault="003F76C4">
            <w:r>
              <w:rPr>
                <w:sz w:val="16"/>
              </w:rPr>
              <w:t>Repeat TEST-01 plus code/no-code login tries.</w:t>
            </w:r>
          </w:p>
        </w:tc>
      </w:tr>
      <w:tr w:rsidR="006A3AA5" w14:paraId="1E3DF8DA" w14:textId="77777777">
        <w:tc>
          <w:tcPr>
            <w:tcW w:w="1278" w:type="dxa"/>
          </w:tcPr>
          <w:p w14:paraId="4D09F41F" w14:textId="77777777" w:rsidR="006A3AA5" w:rsidRDefault="003F76C4">
            <w:r>
              <w:rPr>
                <w:sz w:val="16"/>
              </w:rPr>
              <w:t>REC-02</w:t>
            </w:r>
          </w:p>
        </w:tc>
        <w:tc>
          <w:tcPr>
            <w:tcW w:w="1278" w:type="dxa"/>
          </w:tcPr>
          <w:p w14:paraId="11E72D85" w14:textId="77777777" w:rsidR="006A3AA5" w:rsidRDefault="003F76C4">
            <w:r>
              <w:rPr>
                <w:sz w:val="16"/>
              </w:rPr>
              <w:t>FND-02</w:t>
            </w:r>
          </w:p>
        </w:tc>
        <w:tc>
          <w:tcPr>
            <w:tcW w:w="1278" w:type="dxa"/>
          </w:tcPr>
          <w:p w14:paraId="6CC9FC23" w14:textId="77777777" w:rsidR="006A3AA5" w:rsidRDefault="003F76C4">
            <w:r>
              <w:rPr>
                <w:sz w:val="16"/>
              </w:rPr>
              <w:t>ORG-03 runs one witnessed restore on a test copy and writes approved restore steps.</w:t>
            </w:r>
          </w:p>
        </w:tc>
        <w:tc>
          <w:tcPr>
            <w:tcW w:w="1278" w:type="dxa"/>
          </w:tcPr>
          <w:p w14:paraId="1BDACD18" w14:textId="77777777" w:rsidR="006A3AA5" w:rsidRDefault="003F76C4">
            <w:r>
              <w:rPr>
                <w:sz w:val="16"/>
              </w:rPr>
              <w:t>System Admin (ORG-03)</w:t>
            </w:r>
          </w:p>
        </w:tc>
        <w:tc>
          <w:tcPr>
            <w:tcW w:w="1278" w:type="dxa"/>
          </w:tcPr>
          <w:p w14:paraId="33FAC74B" w14:textId="77777777" w:rsidR="006A3AA5" w:rsidRDefault="003F76C4">
            <w:r>
              <w:rPr>
                <w:sz w:val="16"/>
              </w:rPr>
              <w:t>High</w:t>
            </w:r>
          </w:p>
        </w:tc>
        <w:tc>
          <w:tcPr>
            <w:tcW w:w="1278" w:type="dxa"/>
          </w:tcPr>
          <w:p w14:paraId="36BC5D37" w14:textId="77777777" w:rsidR="006A3AA5" w:rsidRDefault="003F76C4">
            <w:r>
              <w:rPr>
                <w:sz w:val="16"/>
              </w:rPr>
              <w:t>Test copy space + owner time</w:t>
            </w:r>
          </w:p>
        </w:tc>
        <w:tc>
          <w:tcPr>
            <w:tcW w:w="1278" w:type="dxa"/>
          </w:tcPr>
          <w:p w14:paraId="7350E011" w14:textId="77777777" w:rsidR="006A3AA5" w:rsidRDefault="003F76C4">
            <w:r>
              <w:rPr>
                <w:sz w:val="16"/>
              </w:rPr>
              <w:t>Signed restore log + steps on file.</w:t>
            </w:r>
          </w:p>
        </w:tc>
        <w:tc>
          <w:tcPr>
            <w:tcW w:w="1278" w:type="dxa"/>
          </w:tcPr>
          <w:p w14:paraId="00B0EB42" w14:textId="77777777" w:rsidR="006A3AA5" w:rsidRDefault="003F76C4">
            <w:r>
              <w:rPr>
                <w:sz w:val="16"/>
              </w:rPr>
              <w:t>Read restore log; re-list backups.</w:t>
            </w:r>
          </w:p>
        </w:tc>
      </w:tr>
      <w:tr w:rsidR="006A3AA5" w14:paraId="799AAA4D" w14:textId="77777777">
        <w:tc>
          <w:tcPr>
            <w:tcW w:w="1278" w:type="dxa"/>
          </w:tcPr>
          <w:p w14:paraId="4A808DAD" w14:textId="77777777" w:rsidR="006A3AA5" w:rsidRDefault="003F76C4">
            <w:r>
              <w:rPr>
                <w:sz w:val="16"/>
              </w:rPr>
              <w:t>REC-03</w:t>
            </w:r>
          </w:p>
        </w:tc>
        <w:tc>
          <w:tcPr>
            <w:tcW w:w="1278" w:type="dxa"/>
          </w:tcPr>
          <w:p w14:paraId="40C7F9F4" w14:textId="77777777" w:rsidR="006A3AA5" w:rsidRDefault="003F76C4">
            <w:r>
              <w:rPr>
                <w:sz w:val="16"/>
              </w:rPr>
              <w:t>FND-03</w:t>
            </w:r>
          </w:p>
        </w:tc>
        <w:tc>
          <w:tcPr>
            <w:tcW w:w="1278" w:type="dxa"/>
          </w:tcPr>
          <w:p w14:paraId="52CCEE8A" w14:textId="77777777" w:rsidR="006A3AA5" w:rsidRDefault="003F76C4">
            <w:r>
              <w:rPr>
                <w:sz w:val="16"/>
              </w:rPr>
              <w:t>ORG-05 narrows staff views to need-to-know, hides names in reports/exports, turns on export log.</w:t>
            </w:r>
          </w:p>
        </w:tc>
        <w:tc>
          <w:tcPr>
            <w:tcW w:w="1278" w:type="dxa"/>
          </w:tcPr>
          <w:p w14:paraId="1AE8095D" w14:textId="77777777" w:rsidR="006A3AA5" w:rsidRDefault="003F76C4">
            <w:r>
              <w:rPr>
                <w:sz w:val="16"/>
              </w:rPr>
              <w:t>Privacy role (ORG-05)</w:t>
            </w:r>
          </w:p>
        </w:tc>
        <w:tc>
          <w:tcPr>
            <w:tcW w:w="1278" w:type="dxa"/>
          </w:tcPr>
          <w:p w14:paraId="52BBF778" w14:textId="77777777" w:rsidR="006A3AA5" w:rsidRDefault="003F76C4">
            <w:r>
              <w:rPr>
                <w:sz w:val="16"/>
              </w:rPr>
              <w:t>High</w:t>
            </w:r>
          </w:p>
        </w:tc>
        <w:tc>
          <w:tcPr>
            <w:tcW w:w="1278" w:type="dxa"/>
          </w:tcPr>
          <w:p w14:paraId="1011A9C3" w14:textId="77777777" w:rsidR="006A3AA5" w:rsidRDefault="003F76C4">
            <w:r>
              <w:rPr>
                <w:sz w:val="16"/>
              </w:rPr>
              <w:t>Small view changes + report edits</w:t>
            </w:r>
          </w:p>
        </w:tc>
        <w:tc>
          <w:tcPr>
            <w:tcW w:w="1278" w:type="dxa"/>
          </w:tcPr>
          <w:p w14:paraId="10AA584A" w14:textId="77777777" w:rsidR="006A3AA5" w:rsidRDefault="003F76C4">
            <w:r>
              <w:rPr>
                <w:sz w:val="16"/>
              </w:rPr>
              <w:t>Staff see only needed fields; exports logged.</w:t>
            </w:r>
          </w:p>
        </w:tc>
        <w:tc>
          <w:tcPr>
            <w:tcW w:w="1278" w:type="dxa"/>
          </w:tcPr>
          <w:p w14:paraId="7209B611" w14:textId="77777777" w:rsidR="006A3AA5" w:rsidRDefault="003F76C4">
            <w:r>
              <w:rPr>
                <w:sz w:val="16"/>
              </w:rPr>
              <w:t>Re-open views as staff; read export log.</w:t>
            </w:r>
          </w:p>
        </w:tc>
      </w:tr>
    </w:tbl>
    <w:p w14:paraId="3D843D31" w14:textId="77777777" w:rsidR="006A3AA5" w:rsidRDefault="003F76C4">
      <w:pPr>
        <w:pStyle w:val="Heading2"/>
      </w:pPr>
      <w:bookmarkStart w:id="50" w:name="_Toc243386488"/>
      <w:r>
        <w:t>9.2 Proposed Management Action Plan (MAP-01..03, all Proposed - not confirmed)</w:t>
      </w:r>
      <w:bookmarkEnd w:id="50"/>
    </w:p>
    <w:tbl>
      <w:tblPr>
        <w:tblW w:w="0" w:type="auto"/>
        <w:tblLook w:val="04A0" w:firstRow="1" w:lastRow="0" w:firstColumn="1" w:lastColumn="0" w:noHBand="0" w:noVBand="1"/>
      </w:tblPr>
      <w:tblGrid>
        <w:gridCol w:w="1278"/>
        <w:gridCol w:w="1278"/>
        <w:gridCol w:w="1278"/>
        <w:gridCol w:w="1278"/>
        <w:gridCol w:w="1278"/>
        <w:gridCol w:w="1278"/>
        <w:gridCol w:w="1278"/>
        <w:gridCol w:w="1278"/>
      </w:tblGrid>
      <w:tr w:rsidR="006A3AA5" w14:paraId="4646655D" w14:textId="77777777">
        <w:tc>
          <w:tcPr>
            <w:tcW w:w="1278" w:type="dxa"/>
          </w:tcPr>
          <w:p w14:paraId="152C45F6" w14:textId="77777777" w:rsidR="006A3AA5" w:rsidRDefault="006A3AA5"/>
        </w:tc>
        <w:tc>
          <w:tcPr>
            <w:tcW w:w="1278" w:type="dxa"/>
          </w:tcPr>
          <w:p w14:paraId="5E84BAF1" w14:textId="77777777" w:rsidR="006A3AA5" w:rsidRDefault="006A3AA5"/>
        </w:tc>
        <w:tc>
          <w:tcPr>
            <w:tcW w:w="1278" w:type="dxa"/>
          </w:tcPr>
          <w:p w14:paraId="2504A1D2" w14:textId="77777777" w:rsidR="006A3AA5" w:rsidRDefault="006A3AA5"/>
        </w:tc>
        <w:tc>
          <w:tcPr>
            <w:tcW w:w="1278" w:type="dxa"/>
          </w:tcPr>
          <w:p w14:paraId="3DC0A8D7" w14:textId="77777777" w:rsidR="006A3AA5" w:rsidRDefault="006A3AA5"/>
        </w:tc>
        <w:tc>
          <w:tcPr>
            <w:tcW w:w="1278" w:type="dxa"/>
          </w:tcPr>
          <w:p w14:paraId="231A18BF" w14:textId="77777777" w:rsidR="006A3AA5" w:rsidRDefault="006A3AA5"/>
        </w:tc>
        <w:tc>
          <w:tcPr>
            <w:tcW w:w="1278" w:type="dxa"/>
          </w:tcPr>
          <w:p w14:paraId="3B342CA8" w14:textId="77777777" w:rsidR="006A3AA5" w:rsidRDefault="006A3AA5"/>
        </w:tc>
        <w:tc>
          <w:tcPr>
            <w:tcW w:w="1278" w:type="dxa"/>
          </w:tcPr>
          <w:p w14:paraId="5BA1F7A1" w14:textId="77777777" w:rsidR="006A3AA5" w:rsidRDefault="006A3AA5"/>
        </w:tc>
        <w:tc>
          <w:tcPr>
            <w:tcW w:w="1278" w:type="dxa"/>
          </w:tcPr>
          <w:p w14:paraId="6FA5CA14" w14:textId="77777777" w:rsidR="006A3AA5" w:rsidRDefault="006A3AA5"/>
        </w:tc>
      </w:tr>
      <w:tr w:rsidR="006A3AA5" w14:paraId="73EBDDB1" w14:textId="77777777">
        <w:tc>
          <w:tcPr>
            <w:tcW w:w="1278" w:type="dxa"/>
          </w:tcPr>
          <w:p w14:paraId="15AB839E" w14:textId="77777777" w:rsidR="006A3AA5" w:rsidRDefault="003F76C4">
            <w:r>
              <w:rPr>
                <w:sz w:val="16"/>
              </w:rPr>
              <w:t>MAP ID</w:t>
            </w:r>
          </w:p>
        </w:tc>
        <w:tc>
          <w:tcPr>
            <w:tcW w:w="1278" w:type="dxa"/>
          </w:tcPr>
          <w:p w14:paraId="6FE50E46" w14:textId="77777777" w:rsidR="006A3AA5" w:rsidRDefault="003F76C4">
            <w:r>
              <w:rPr>
                <w:sz w:val="16"/>
              </w:rPr>
              <w:t>REC ID</w:t>
            </w:r>
          </w:p>
        </w:tc>
        <w:tc>
          <w:tcPr>
            <w:tcW w:w="1278" w:type="dxa"/>
          </w:tcPr>
          <w:p w14:paraId="41619761" w14:textId="77777777" w:rsidR="006A3AA5" w:rsidRDefault="003F76C4">
            <w:r>
              <w:rPr>
                <w:sz w:val="16"/>
              </w:rPr>
              <w:t>Proposed Action / Milestone</w:t>
            </w:r>
          </w:p>
        </w:tc>
        <w:tc>
          <w:tcPr>
            <w:tcW w:w="1278" w:type="dxa"/>
          </w:tcPr>
          <w:p w14:paraId="57F93922" w14:textId="77777777" w:rsidR="006A3AA5" w:rsidRDefault="003F76C4">
            <w:r>
              <w:rPr>
                <w:sz w:val="16"/>
              </w:rPr>
              <w:t>Proposed Owner</w:t>
            </w:r>
          </w:p>
        </w:tc>
        <w:tc>
          <w:tcPr>
            <w:tcW w:w="1278" w:type="dxa"/>
          </w:tcPr>
          <w:p w14:paraId="0F119F7A" w14:textId="77777777" w:rsidR="006A3AA5" w:rsidRDefault="003F76C4">
            <w:r>
              <w:rPr>
                <w:sz w:val="16"/>
              </w:rPr>
              <w:t>Target Date</w:t>
            </w:r>
          </w:p>
        </w:tc>
        <w:tc>
          <w:tcPr>
            <w:tcW w:w="1278" w:type="dxa"/>
          </w:tcPr>
          <w:p w14:paraId="321FC1CB" w14:textId="77777777" w:rsidR="006A3AA5" w:rsidRDefault="003F76C4">
            <w:r>
              <w:rPr>
                <w:sz w:val="16"/>
              </w:rPr>
              <w:t>Resources / Dependency</w:t>
            </w:r>
          </w:p>
        </w:tc>
        <w:tc>
          <w:tcPr>
            <w:tcW w:w="1278" w:type="dxa"/>
          </w:tcPr>
          <w:p w14:paraId="075A649D" w14:textId="77777777" w:rsidR="006A3AA5" w:rsidRDefault="003F76C4">
            <w:r>
              <w:rPr>
                <w:sz w:val="16"/>
              </w:rPr>
              <w:t>Status / Response</w:t>
            </w:r>
          </w:p>
        </w:tc>
        <w:tc>
          <w:tcPr>
            <w:tcW w:w="1278" w:type="dxa"/>
          </w:tcPr>
          <w:p w14:paraId="31D282AC" w14:textId="77777777" w:rsidR="006A3AA5" w:rsidRDefault="003F76C4">
            <w:r>
              <w:rPr>
                <w:sz w:val="16"/>
              </w:rPr>
              <w:t>Follow-Up</w:t>
            </w:r>
          </w:p>
        </w:tc>
      </w:tr>
      <w:tr w:rsidR="006A3AA5" w14:paraId="056CD586" w14:textId="77777777">
        <w:tc>
          <w:tcPr>
            <w:tcW w:w="1278" w:type="dxa"/>
          </w:tcPr>
          <w:p w14:paraId="3AA4CE01" w14:textId="77777777" w:rsidR="006A3AA5" w:rsidRDefault="003F76C4">
            <w:r>
              <w:rPr>
                <w:sz w:val="16"/>
              </w:rPr>
              <w:t>MAP-01</w:t>
            </w:r>
          </w:p>
        </w:tc>
        <w:tc>
          <w:tcPr>
            <w:tcW w:w="1278" w:type="dxa"/>
          </w:tcPr>
          <w:p w14:paraId="5F7FDC32" w14:textId="77777777" w:rsidR="006A3AA5" w:rsidRDefault="003F76C4">
            <w:r>
              <w:rPr>
                <w:sz w:val="16"/>
              </w:rPr>
              <w:t>REC-01</w:t>
            </w:r>
          </w:p>
        </w:tc>
        <w:tc>
          <w:tcPr>
            <w:tcW w:w="1278" w:type="dxa"/>
          </w:tcPr>
          <w:p w14:paraId="472F5037" w14:textId="77777777" w:rsidR="006A3AA5" w:rsidRDefault="003F76C4">
            <w:r>
              <w:rPr>
                <w:sz w:val="16"/>
              </w:rPr>
              <w:t>Enroll staff in second check; turn on for admin role first.</w:t>
            </w:r>
          </w:p>
        </w:tc>
        <w:tc>
          <w:tcPr>
            <w:tcW w:w="1278" w:type="dxa"/>
          </w:tcPr>
          <w:p w14:paraId="7D2536F4" w14:textId="77777777" w:rsidR="006A3AA5" w:rsidRDefault="003F76C4">
            <w:r>
              <w:rPr>
                <w:sz w:val="16"/>
              </w:rPr>
              <w:t>ORG-02</w:t>
            </w:r>
          </w:p>
        </w:tc>
        <w:tc>
          <w:tcPr>
            <w:tcW w:w="1278" w:type="dxa"/>
          </w:tcPr>
          <w:p w14:paraId="17BA1AD7" w14:textId="77777777" w:rsidR="006A3AA5" w:rsidRDefault="003F76C4">
            <w:r>
              <w:rPr>
                <w:sz w:val="16"/>
              </w:rPr>
              <w:t>Next release</w:t>
            </w:r>
          </w:p>
        </w:tc>
        <w:tc>
          <w:tcPr>
            <w:tcW w:w="1278" w:type="dxa"/>
          </w:tcPr>
          <w:p w14:paraId="59A468AB" w14:textId="77777777" w:rsidR="006A3AA5" w:rsidRDefault="003F76C4">
            <w:r>
              <w:rPr>
                <w:sz w:val="16"/>
              </w:rPr>
              <w:t>Login package; staff time</w:t>
            </w:r>
          </w:p>
        </w:tc>
        <w:tc>
          <w:tcPr>
            <w:tcW w:w="1278" w:type="dxa"/>
          </w:tcPr>
          <w:p w14:paraId="13505BAA" w14:textId="77777777" w:rsidR="006A3AA5" w:rsidRDefault="003F76C4">
            <w:r>
              <w:rPr>
                <w:sz w:val="16"/>
              </w:rPr>
              <w:t>Proposed (not confirmed by management)</w:t>
            </w:r>
          </w:p>
        </w:tc>
        <w:tc>
          <w:tcPr>
            <w:tcW w:w="1278" w:type="dxa"/>
          </w:tcPr>
          <w:p w14:paraId="0CD93FAF" w14:textId="77777777" w:rsidR="006A3AA5" w:rsidRDefault="003F76C4">
            <w:r>
              <w:rPr>
                <w:sz w:val="16"/>
              </w:rPr>
              <w:t>Re-test logins; date noted</w:t>
            </w:r>
          </w:p>
        </w:tc>
      </w:tr>
      <w:tr w:rsidR="006A3AA5" w14:paraId="0C1041EF" w14:textId="77777777">
        <w:tc>
          <w:tcPr>
            <w:tcW w:w="1278" w:type="dxa"/>
          </w:tcPr>
          <w:p w14:paraId="3B482AF4" w14:textId="77777777" w:rsidR="006A3AA5" w:rsidRDefault="003F76C4">
            <w:r>
              <w:rPr>
                <w:sz w:val="16"/>
              </w:rPr>
              <w:t>MAP-02</w:t>
            </w:r>
          </w:p>
        </w:tc>
        <w:tc>
          <w:tcPr>
            <w:tcW w:w="1278" w:type="dxa"/>
          </w:tcPr>
          <w:p w14:paraId="5AA4B219" w14:textId="77777777" w:rsidR="006A3AA5" w:rsidRDefault="003F76C4">
            <w:r>
              <w:rPr>
                <w:sz w:val="16"/>
              </w:rPr>
              <w:t>REC-02</w:t>
            </w:r>
          </w:p>
        </w:tc>
        <w:tc>
          <w:tcPr>
            <w:tcW w:w="1278" w:type="dxa"/>
          </w:tcPr>
          <w:p w14:paraId="7B5152A7" w14:textId="77777777" w:rsidR="006A3AA5" w:rsidRDefault="003F76C4">
            <w:r>
              <w:rPr>
                <w:sz w:val="16"/>
              </w:rPr>
              <w:t>Witnessed restore on test copy; file steps + log.</w:t>
            </w:r>
          </w:p>
        </w:tc>
        <w:tc>
          <w:tcPr>
            <w:tcW w:w="1278" w:type="dxa"/>
          </w:tcPr>
          <w:p w14:paraId="79DCCE3F" w14:textId="77777777" w:rsidR="006A3AA5" w:rsidRDefault="003F76C4">
            <w:r>
              <w:rPr>
                <w:sz w:val="16"/>
              </w:rPr>
              <w:t>ORG-03</w:t>
            </w:r>
          </w:p>
        </w:tc>
        <w:tc>
          <w:tcPr>
            <w:tcW w:w="1278" w:type="dxa"/>
          </w:tcPr>
          <w:p w14:paraId="26E13136" w14:textId="77777777" w:rsidR="006A3AA5" w:rsidRDefault="003F76C4">
            <w:r>
              <w:rPr>
                <w:sz w:val="16"/>
              </w:rPr>
              <w:t>Before final defense</w:t>
            </w:r>
          </w:p>
        </w:tc>
        <w:tc>
          <w:tcPr>
            <w:tcW w:w="1278" w:type="dxa"/>
          </w:tcPr>
          <w:p w14:paraId="2829B4DE" w14:textId="77777777" w:rsidR="006A3AA5" w:rsidRDefault="003F76C4">
            <w:r>
              <w:rPr>
                <w:sz w:val="16"/>
              </w:rPr>
              <w:t>Test copy space</w:t>
            </w:r>
          </w:p>
        </w:tc>
        <w:tc>
          <w:tcPr>
            <w:tcW w:w="1278" w:type="dxa"/>
          </w:tcPr>
          <w:p w14:paraId="630C70BA" w14:textId="77777777" w:rsidR="006A3AA5" w:rsidRDefault="003F76C4">
            <w:r>
              <w:rPr>
                <w:sz w:val="16"/>
              </w:rPr>
              <w:t>Proposed (not confirmed by management)</w:t>
            </w:r>
          </w:p>
        </w:tc>
        <w:tc>
          <w:tcPr>
            <w:tcW w:w="1278" w:type="dxa"/>
          </w:tcPr>
          <w:p w14:paraId="6F4D85BB" w14:textId="77777777" w:rsidR="006A3AA5" w:rsidRDefault="003F76C4">
            <w:r>
              <w:rPr>
                <w:sz w:val="16"/>
              </w:rPr>
              <w:t>Restore log review</w:t>
            </w:r>
          </w:p>
        </w:tc>
      </w:tr>
      <w:tr w:rsidR="006A3AA5" w14:paraId="08E7EE6E" w14:textId="77777777">
        <w:tc>
          <w:tcPr>
            <w:tcW w:w="1278" w:type="dxa"/>
          </w:tcPr>
          <w:p w14:paraId="66BE2FFC" w14:textId="77777777" w:rsidR="006A3AA5" w:rsidRDefault="003F76C4">
            <w:r>
              <w:rPr>
                <w:sz w:val="16"/>
              </w:rPr>
              <w:t>MAP-03</w:t>
            </w:r>
          </w:p>
        </w:tc>
        <w:tc>
          <w:tcPr>
            <w:tcW w:w="1278" w:type="dxa"/>
          </w:tcPr>
          <w:p w14:paraId="2943BF4C" w14:textId="77777777" w:rsidR="006A3AA5" w:rsidRDefault="003F76C4">
            <w:r>
              <w:rPr>
                <w:sz w:val="16"/>
              </w:rPr>
              <w:t>REC-03</w:t>
            </w:r>
          </w:p>
        </w:tc>
        <w:tc>
          <w:tcPr>
            <w:tcW w:w="1278" w:type="dxa"/>
          </w:tcPr>
          <w:p w14:paraId="270E9DE7" w14:textId="77777777" w:rsidR="006A3AA5" w:rsidRDefault="003F76C4">
            <w:r>
              <w:rPr>
                <w:sz w:val="16"/>
              </w:rPr>
              <w:t>Narrow views; hide names; export log on.</w:t>
            </w:r>
          </w:p>
        </w:tc>
        <w:tc>
          <w:tcPr>
            <w:tcW w:w="1278" w:type="dxa"/>
          </w:tcPr>
          <w:p w14:paraId="76CC71D8" w14:textId="77777777" w:rsidR="006A3AA5" w:rsidRDefault="003F76C4">
            <w:r>
              <w:rPr>
                <w:sz w:val="16"/>
              </w:rPr>
              <w:t>ORG-05</w:t>
            </w:r>
          </w:p>
        </w:tc>
        <w:tc>
          <w:tcPr>
            <w:tcW w:w="1278" w:type="dxa"/>
          </w:tcPr>
          <w:p w14:paraId="1C385DE3" w14:textId="77777777" w:rsidR="006A3AA5" w:rsidRDefault="003F76C4">
            <w:r>
              <w:rPr>
                <w:sz w:val="16"/>
              </w:rPr>
              <w:t>Next release</w:t>
            </w:r>
          </w:p>
        </w:tc>
        <w:tc>
          <w:tcPr>
            <w:tcW w:w="1278" w:type="dxa"/>
          </w:tcPr>
          <w:p w14:paraId="39768F07" w14:textId="77777777" w:rsidR="006A3AA5" w:rsidRDefault="003F76C4">
            <w:r>
              <w:rPr>
                <w:sz w:val="16"/>
              </w:rPr>
              <w:t>View/report edits</w:t>
            </w:r>
          </w:p>
        </w:tc>
        <w:tc>
          <w:tcPr>
            <w:tcW w:w="1278" w:type="dxa"/>
          </w:tcPr>
          <w:p w14:paraId="1459D6EA" w14:textId="77777777" w:rsidR="006A3AA5" w:rsidRDefault="003F76C4">
            <w:r>
              <w:rPr>
                <w:sz w:val="16"/>
              </w:rPr>
              <w:t>Proposed (not confirmed by management)</w:t>
            </w:r>
          </w:p>
        </w:tc>
        <w:tc>
          <w:tcPr>
            <w:tcW w:w="1278" w:type="dxa"/>
          </w:tcPr>
          <w:p w14:paraId="55967A8A" w14:textId="77777777" w:rsidR="006A3AA5" w:rsidRDefault="003F76C4">
            <w:r>
              <w:rPr>
                <w:sz w:val="16"/>
              </w:rPr>
              <w:t>View + export log check</w:t>
            </w:r>
          </w:p>
        </w:tc>
      </w:tr>
    </w:tbl>
    <w:p w14:paraId="44B2B3D3" w14:textId="77777777" w:rsidR="006A3AA5" w:rsidRDefault="003F76C4">
      <w:pPr>
        <w:pStyle w:val="Heading1"/>
      </w:pPr>
      <w:bookmarkStart w:id="51" w:name="_Toc243386489"/>
      <w:r>
        <w:lastRenderedPageBreak/>
        <w:t>10. AI Validation Portfolio (Lab 12)</w:t>
      </w:r>
      <w:bookmarkEnd w:id="51"/>
    </w:p>
    <w:p w14:paraId="16A97288" w14:textId="77777777" w:rsidR="006A3AA5" w:rsidRDefault="003F76C4">
      <w:pPr>
        <w:pStyle w:val="Heading2"/>
      </w:pPr>
      <w:bookmarkStart w:id="52" w:name="_Toc243386490"/>
      <w:r>
        <w:t>10.1 Consolidated Material AI-Use Register (AIV-01..06)</w:t>
      </w:r>
      <w:bookmarkEnd w:id="52"/>
    </w:p>
    <w:tbl>
      <w:tblPr>
        <w:tblW w:w="0" w:type="auto"/>
        <w:tblLook w:val="04A0" w:firstRow="1" w:lastRow="0" w:firstColumn="1" w:lastColumn="0" w:noHBand="0" w:noVBand="1"/>
      </w:tblPr>
      <w:tblGrid>
        <w:gridCol w:w="1136"/>
        <w:gridCol w:w="1136"/>
        <w:gridCol w:w="1136"/>
        <w:gridCol w:w="1232"/>
        <w:gridCol w:w="1136"/>
        <w:gridCol w:w="1136"/>
        <w:gridCol w:w="1136"/>
        <w:gridCol w:w="1136"/>
        <w:gridCol w:w="1136"/>
      </w:tblGrid>
      <w:tr w:rsidR="006A3AA5" w14:paraId="64168F44" w14:textId="77777777">
        <w:tc>
          <w:tcPr>
            <w:tcW w:w="1136" w:type="dxa"/>
          </w:tcPr>
          <w:p w14:paraId="7D9B8CD1" w14:textId="77777777" w:rsidR="006A3AA5" w:rsidRDefault="006A3AA5"/>
        </w:tc>
        <w:tc>
          <w:tcPr>
            <w:tcW w:w="1136" w:type="dxa"/>
          </w:tcPr>
          <w:p w14:paraId="53761DB8" w14:textId="77777777" w:rsidR="006A3AA5" w:rsidRDefault="006A3AA5"/>
        </w:tc>
        <w:tc>
          <w:tcPr>
            <w:tcW w:w="1136" w:type="dxa"/>
          </w:tcPr>
          <w:p w14:paraId="755EF5FB" w14:textId="77777777" w:rsidR="006A3AA5" w:rsidRDefault="006A3AA5"/>
        </w:tc>
        <w:tc>
          <w:tcPr>
            <w:tcW w:w="1136" w:type="dxa"/>
          </w:tcPr>
          <w:p w14:paraId="570F8BBA" w14:textId="77777777" w:rsidR="006A3AA5" w:rsidRDefault="006A3AA5"/>
        </w:tc>
        <w:tc>
          <w:tcPr>
            <w:tcW w:w="1136" w:type="dxa"/>
          </w:tcPr>
          <w:p w14:paraId="0A704DFE" w14:textId="77777777" w:rsidR="006A3AA5" w:rsidRDefault="006A3AA5"/>
        </w:tc>
        <w:tc>
          <w:tcPr>
            <w:tcW w:w="1136" w:type="dxa"/>
          </w:tcPr>
          <w:p w14:paraId="116CC093" w14:textId="77777777" w:rsidR="006A3AA5" w:rsidRDefault="006A3AA5"/>
        </w:tc>
        <w:tc>
          <w:tcPr>
            <w:tcW w:w="1136" w:type="dxa"/>
          </w:tcPr>
          <w:p w14:paraId="14247CD4" w14:textId="77777777" w:rsidR="006A3AA5" w:rsidRDefault="006A3AA5"/>
        </w:tc>
        <w:tc>
          <w:tcPr>
            <w:tcW w:w="1136" w:type="dxa"/>
          </w:tcPr>
          <w:p w14:paraId="56D5980C" w14:textId="77777777" w:rsidR="006A3AA5" w:rsidRDefault="006A3AA5"/>
        </w:tc>
        <w:tc>
          <w:tcPr>
            <w:tcW w:w="1136" w:type="dxa"/>
          </w:tcPr>
          <w:p w14:paraId="5B36E5B1" w14:textId="77777777" w:rsidR="006A3AA5" w:rsidRDefault="006A3AA5"/>
        </w:tc>
      </w:tr>
      <w:tr w:rsidR="006A3AA5" w14:paraId="6B064D72" w14:textId="77777777">
        <w:tc>
          <w:tcPr>
            <w:tcW w:w="1136" w:type="dxa"/>
          </w:tcPr>
          <w:p w14:paraId="508306FC" w14:textId="77777777" w:rsidR="006A3AA5" w:rsidRDefault="003F76C4">
            <w:r>
              <w:rPr>
                <w:sz w:val="16"/>
              </w:rPr>
              <w:t>AIV ID</w:t>
            </w:r>
          </w:p>
        </w:tc>
        <w:tc>
          <w:tcPr>
            <w:tcW w:w="1136" w:type="dxa"/>
          </w:tcPr>
          <w:p w14:paraId="4DAFBEDF" w14:textId="77777777" w:rsidR="006A3AA5" w:rsidRDefault="003F76C4">
            <w:r>
              <w:rPr>
                <w:sz w:val="16"/>
              </w:rPr>
              <w:t>Lab / Section</w:t>
            </w:r>
          </w:p>
        </w:tc>
        <w:tc>
          <w:tcPr>
            <w:tcW w:w="1136" w:type="dxa"/>
          </w:tcPr>
          <w:p w14:paraId="6A3A5C3B" w14:textId="77777777" w:rsidR="006A3AA5" w:rsidRDefault="003F76C4">
            <w:r>
              <w:rPr>
                <w:sz w:val="16"/>
              </w:rPr>
              <w:t>Tool / Purpose</w:t>
            </w:r>
          </w:p>
        </w:tc>
        <w:tc>
          <w:tcPr>
            <w:tcW w:w="1136" w:type="dxa"/>
          </w:tcPr>
          <w:p w14:paraId="5BF140DD" w14:textId="77777777" w:rsidR="006A3AA5" w:rsidRDefault="003F76C4">
            <w:r>
              <w:rPr>
                <w:sz w:val="16"/>
              </w:rPr>
              <w:t>Material Output Used</w:t>
            </w:r>
          </w:p>
        </w:tc>
        <w:tc>
          <w:tcPr>
            <w:tcW w:w="1136" w:type="dxa"/>
          </w:tcPr>
          <w:p w14:paraId="51523AAC" w14:textId="77777777" w:rsidR="006A3AA5" w:rsidRDefault="003F76C4">
            <w:r>
              <w:rPr>
                <w:sz w:val="16"/>
              </w:rPr>
              <w:t>Evidence / Criteria / Test Used to Validate</w:t>
            </w:r>
          </w:p>
        </w:tc>
        <w:tc>
          <w:tcPr>
            <w:tcW w:w="1136" w:type="dxa"/>
          </w:tcPr>
          <w:p w14:paraId="5AA1B0E6" w14:textId="77777777" w:rsidR="006A3AA5" w:rsidRDefault="003F76C4">
            <w:r>
              <w:rPr>
                <w:sz w:val="16"/>
              </w:rPr>
              <w:t>Decision</w:t>
            </w:r>
          </w:p>
        </w:tc>
        <w:tc>
          <w:tcPr>
            <w:tcW w:w="1136" w:type="dxa"/>
          </w:tcPr>
          <w:p w14:paraId="080C4E49" w14:textId="77777777" w:rsidR="006A3AA5" w:rsidRDefault="003F76C4">
            <w:r>
              <w:rPr>
                <w:sz w:val="16"/>
              </w:rPr>
              <w:t>Revision / Rationale</w:t>
            </w:r>
          </w:p>
        </w:tc>
        <w:tc>
          <w:tcPr>
            <w:tcW w:w="1136" w:type="dxa"/>
          </w:tcPr>
          <w:p w14:paraId="5B23FB1E" w14:textId="77777777" w:rsidR="006A3AA5" w:rsidRDefault="003F76C4">
            <w:r>
              <w:rPr>
                <w:sz w:val="16"/>
              </w:rPr>
              <w:t>Privacy / Bias Check</w:t>
            </w:r>
          </w:p>
        </w:tc>
        <w:tc>
          <w:tcPr>
            <w:tcW w:w="1136" w:type="dxa"/>
          </w:tcPr>
          <w:p w14:paraId="0E659B5F" w14:textId="77777777" w:rsidR="006A3AA5" w:rsidRDefault="003F76C4">
            <w:r>
              <w:rPr>
                <w:sz w:val="16"/>
              </w:rPr>
              <w:t>Reviewer / Date</w:t>
            </w:r>
          </w:p>
        </w:tc>
      </w:tr>
      <w:tr w:rsidR="006A3AA5" w14:paraId="625DB440" w14:textId="77777777">
        <w:tc>
          <w:tcPr>
            <w:tcW w:w="1136" w:type="dxa"/>
          </w:tcPr>
          <w:p w14:paraId="6BD6089F" w14:textId="77777777" w:rsidR="006A3AA5" w:rsidRDefault="003F76C4">
            <w:r>
              <w:rPr>
                <w:sz w:val="16"/>
              </w:rPr>
              <w:t>AIV-01</w:t>
            </w:r>
          </w:p>
        </w:tc>
        <w:tc>
          <w:tcPr>
            <w:tcW w:w="1136" w:type="dxa"/>
          </w:tcPr>
          <w:p w14:paraId="0D159F7F" w14:textId="77777777" w:rsidR="006A3AA5" w:rsidRDefault="003F76C4">
            <w:r>
              <w:rPr>
                <w:sz w:val="16"/>
              </w:rPr>
              <w:t>Lab 7 / scope + goals</w:t>
            </w:r>
          </w:p>
        </w:tc>
        <w:tc>
          <w:tcPr>
            <w:tcW w:w="1136" w:type="dxa"/>
          </w:tcPr>
          <w:p w14:paraId="119475A0" w14:textId="77777777" w:rsidR="006A3AA5" w:rsidRDefault="003F76C4">
            <w:r>
              <w:rPr>
                <w:sz w:val="16"/>
              </w:rPr>
              <w:t>Word helper / fixing wording</w:t>
            </w:r>
          </w:p>
        </w:tc>
        <w:tc>
          <w:tcPr>
            <w:tcW w:w="1136" w:type="dxa"/>
          </w:tcPr>
          <w:p w14:paraId="07712E3B" w14:textId="77777777" w:rsidR="006A3AA5" w:rsidRDefault="003F76C4">
            <w:r>
              <w:rPr>
                <w:sz w:val="16"/>
              </w:rPr>
              <w:t>Shorter OBJ/SCP sentences</w:t>
            </w:r>
          </w:p>
        </w:tc>
        <w:tc>
          <w:tcPr>
            <w:tcW w:w="1136" w:type="dxa"/>
          </w:tcPr>
          <w:p w14:paraId="1C073C44" w14:textId="77777777" w:rsidR="006A3AA5" w:rsidRDefault="003F76C4">
            <w:r>
              <w:rPr>
                <w:sz w:val="16"/>
              </w:rPr>
              <w:t>Checked vs CRT-01..04 + PRC draft list</w:t>
            </w:r>
          </w:p>
        </w:tc>
        <w:tc>
          <w:tcPr>
            <w:tcW w:w="1136" w:type="dxa"/>
          </w:tcPr>
          <w:p w14:paraId="5C9FC455" w14:textId="77777777" w:rsidR="006A3AA5" w:rsidRDefault="003F76C4">
            <w:r>
              <w:rPr>
                <w:sz w:val="16"/>
              </w:rPr>
              <w:t>Revise</w:t>
            </w:r>
          </w:p>
        </w:tc>
        <w:tc>
          <w:tcPr>
            <w:tcW w:w="1136" w:type="dxa"/>
          </w:tcPr>
          <w:p w14:paraId="783BE397" w14:textId="77777777" w:rsidR="006A3AA5" w:rsidRDefault="003F76C4">
            <w:r>
              <w:rPr>
                <w:sz w:val="16"/>
              </w:rPr>
              <w:t>Kept only lines that code + demo support</w:t>
            </w:r>
          </w:p>
        </w:tc>
        <w:tc>
          <w:tcPr>
            <w:tcW w:w="1136" w:type="dxa"/>
          </w:tcPr>
          <w:p w14:paraId="2C971B95" w14:textId="77777777" w:rsidR="006A3AA5" w:rsidRDefault="003F76C4">
            <w:r>
              <w:rPr>
                <w:sz w:val="16"/>
              </w:rPr>
              <w:t>No data in prompts</w:t>
            </w:r>
          </w:p>
        </w:tc>
        <w:tc>
          <w:tcPr>
            <w:tcW w:w="1136" w:type="dxa"/>
          </w:tcPr>
          <w:p w14:paraId="3C09E331" w14:textId="77777777" w:rsidR="006A3AA5" w:rsidRDefault="003F76C4">
            <w:r>
              <w:rPr>
                <w:sz w:val="16"/>
              </w:rPr>
              <w:t>M2 / 2026-10-20</w:t>
            </w:r>
          </w:p>
        </w:tc>
      </w:tr>
      <w:tr w:rsidR="006A3AA5" w14:paraId="083A4256" w14:textId="77777777">
        <w:tc>
          <w:tcPr>
            <w:tcW w:w="1136" w:type="dxa"/>
          </w:tcPr>
          <w:p w14:paraId="3FD8F934" w14:textId="77777777" w:rsidR="006A3AA5" w:rsidRDefault="003F76C4">
            <w:r>
              <w:rPr>
                <w:sz w:val="16"/>
              </w:rPr>
              <w:t>AIV-02</w:t>
            </w:r>
          </w:p>
        </w:tc>
        <w:tc>
          <w:tcPr>
            <w:tcW w:w="1136" w:type="dxa"/>
          </w:tcPr>
          <w:p w14:paraId="01DD26B2" w14:textId="77777777" w:rsidR="006A3AA5" w:rsidRDefault="003F76C4">
            <w:r>
              <w:rPr>
                <w:sz w:val="16"/>
              </w:rPr>
              <w:t>Lab 8 / assets + docs</w:t>
            </w:r>
          </w:p>
        </w:tc>
        <w:tc>
          <w:tcPr>
            <w:tcW w:w="1136" w:type="dxa"/>
          </w:tcPr>
          <w:p w14:paraId="1C22363C" w14:textId="77777777" w:rsidR="006A3AA5" w:rsidRDefault="003F76C4">
            <w:r>
              <w:rPr>
                <w:sz w:val="16"/>
              </w:rPr>
              <w:t>Word helper / double checking counts</w:t>
            </w:r>
          </w:p>
        </w:tc>
        <w:tc>
          <w:tcPr>
            <w:tcW w:w="1136" w:type="dxa"/>
          </w:tcPr>
          <w:p w14:paraId="67875EC8" w14:textId="77777777" w:rsidR="006A3AA5" w:rsidRDefault="003F76C4">
            <w:r>
              <w:rPr>
                <w:sz w:val="16"/>
              </w:rPr>
              <w:t>AST/DEP/FLOW count notes</w:t>
            </w:r>
          </w:p>
        </w:tc>
        <w:tc>
          <w:tcPr>
            <w:tcW w:w="1136" w:type="dxa"/>
          </w:tcPr>
          <w:p w14:paraId="4F4C1E55" w14:textId="77777777" w:rsidR="006A3AA5" w:rsidRDefault="003F76C4">
            <w:r>
              <w:rPr>
                <w:sz w:val="16"/>
              </w:rPr>
              <w:t>Re-counted vs L8 tables (12/6/5 rows)</w:t>
            </w:r>
          </w:p>
        </w:tc>
        <w:tc>
          <w:tcPr>
            <w:tcW w:w="1136" w:type="dxa"/>
          </w:tcPr>
          <w:p w14:paraId="36349080" w14:textId="77777777" w:rsidR="006A3AA5" w:rsidRDefault="003F76C4">
            <w:r>
              <w:rPr>
                <w:sz w:val="16"/>
              </w:rPr>
              <w:t>Revise</w:t>
            </w:r>
          </w:p>
        </w:tc>
        <w:tc>
          <w:tcPr>
            <w:tcW w:w="1136" w:type="dxa"/>
          </w:tcPr>
          <w:p w14:paraId="19984E60" w14:textId="77777777" w:rsidR="006A3AA5" w:rsidRDefault="003F76C4">
            <w:r>
              <w:rPr>
                <w:sz w:val="16"/>
              </w:rPr>
              <w:t>Counts corrected by hand</w:t>
            </w:r>
          </w:p>
        </w:tc>
        <w:tc>
          <w:tcPr>
            <w:tcW w:w="1136" w:type="dxa"/>
          </w:tcPr>
          <w:p w14:paraId="0303847B" w14:textId="77777777" w:rsidR="006A3AA5" w:rsidRDefault="003F76C4">
            <w:r>
              <w:rPr>
                <w:sz w:val="16"/>
              </w:rPr>
              <w:t>No data in prompts</w:t>
            </w:r>
          </w:p>
        </w:tc>
        <w:tc>
          <w:tcPr>
            <w:tcW w:w="1136" w:type="dxa"/>
          </w:tcPr>
          <w:p w14:paraId="38FE20BA" w14:textId="77777777" w:rsidR="006A3AA5" w:rsidRDefault="003F76C4">
            <w:r>
              <w:rPr>
                <w:sz w:val="16"/>
              </w:rPr>
              <w:t>M3 / 2026-10-20</w:t>
            </w:r>
          </w:p>
        </w:tc>
      </w:tr>
      <w:tr w:rsidR="006A3AA5" w14:paraId="5F12C506" w14:textId="77777777">
        <w:tc>
          <w:tcPr>
            <w:tcW w:w="1136" w:type="dxa"/>
          </w:tcPr>
          <w:p w14:paraId="3E0FA1A7" w14:textId="77777777" w:rsidR="006A3AA5" w:rsidRDefault="003F76C4">
            <w:r>
              <w:rPr>
                <w:sz w:val="16"/>
              </w:rPr>
              <w:t>AIV-03</w:t>
            </w:r>
          </w:p>
        </w:tc>
        <w:tc>
          <w:tcPr>
            <w:tcW w:w="1136" w:type="dxa"/>
          </w:tcPr>
          <w:p w14:paraId="78B95749" w14:textId="77777777" w:rsidR="006A3AA5" w:rsidRDefault="003F76C4">
            <w:r>
              <w:rPr>
                <w:sz w:val="16"/>
              </w:rPr>
              <w:t>Lab 9 / risk math</w:t>
            </w:r>
          </w:p>
        </w:tc>
        <w:tc>
          <w:tcPr>
            <w:tcW w:w="1136" w:type="dxa"/>
          </w:tcPr>
          <w:p w14:paraId="795680A1" w14:textId="77777777" w:rsidR="006A3AA5" w:rsidRDefault="003F76C4">
            <w:r>
              <w:rPr>
                <w:sz w:val="16"/>
              </w:rPr>
              <w:t>Word helper / double checking</w:t>
            </w:r>
          </w:p>
        </w:tc>
        <w:tc>
          <w:tcPr>
            <w:tcW w:w="1136" w:type="dxa"/>
          </w:tcPr>
          <w:p w14:paraId="06919D19" w14:textId="77777777" w:rsidR="006A3AA5" w:rsidRDefault="003F76C4">
            <w:r>
              <w:rPr>
                <w:sz w:val="16"/>
              </w:rPr>
              <w:t>Score re-adds (L x I)</w:t>
            </w:r>
          </w:p>
        </w:tc>
        <w:tc>
          <w:tcPr>
            <w:tcW w:w="1136" w:type="dxa"/>
          </w:tcPr>
          <w:p w14:paraId="1B447E42" w14:textId="77777777" w:rsidR="006A3AA5" w:rsidRDefault="003F76C4">
            <w:r>
              <w:rPr>
                <w:sz w:val="16"/>
              </w:rPr>
              <w:t>Re-added all 8 RSK rows by hand</w:t>
            </w:r>
          </w:p>
        </w:tc>
        <w:tc>
          <w:tcPr>
            <w:tcW w:w="1136" w:type="dxa"/>
          </w:tcPr>
          <w:p w14:paraId="2DAC69F7" w14:textId="77777777" w:rsidR="006A3AA5" w:rsidRDefault="003F76C4">
            <w:r>
              <w:rPr>
                <w:sz w:val="16"/>
              </w:rPr>
              <w:t>Accept</w:t>
            </w:r>
          </w:p>
        </w:tc>
        <w:tc>
          <w:tcPr>
            <w:tcW w:w="1136" w:type="dxa"/>
          </w:tcPr>
          <w:p w14:paraId="4A6A0737" w14:textId="77777777" w:rsidR="006A3AA5" w:rsidRDefault="003F76C4">
            <w:r>
              <w:rPr>
                <w:sz w:val="16"/>
              </w:rPr>
              <w:t>Math matched; kept</w:t>
            </w:r>
          </w:p>
        </w:tc>
        <w:tc>
          <w:tcPr>
            <w:tcW w:w="1136" w:type="dxa"/>
          </w:tcPr>
          <w:p w14:paraId="60A3A4B1" w14:textId="77777777" w:rsidR="006A3AA5" w:rsidRDefault="003F76C4">
            <w:r>
              <w:rPr>
                <w:sz w:val="16"/>
              </w:rPr>
              <w:t>No data in prompts</w:t>
            </w:r>
          </w:p>
        </w:tc>
        <w:tc>
          <w:tcPr>
            <w:tcW w:w="1136" w:type="dxa"/>
          </w:tcPr>
          <w:p w14:paraId="00F200BB" w14:textId="77777777" w:rsidR="006A3AA5" w:rsidRDefault="003F76C4">
            <w:r>
              <w:rPr>
                <w:sz w:val="16"/>
              </w:rPr>
              <w:t>M1 / 2026-10-20</w:t>
            </w:r>
          </w:p>
        </w:tc>
      </w:tr>
      <w:tr w:rsidR="006A3AA5" w14:paraId="5868AA00" w14:textId="77777777">
        <w:tc>
          <w:tcPr>
            <w:tcW w:w="1136" w:type="dxa"/>
          </w:tcPr>
          <w:p w14:paraId="6E1D4EC5" w14:textId="77777777" w:rsidR="006A3AA5" w:rsidRDefault="003F76C4">
            <w:r>
              <w:rPr>
                <w:sz w:val="16"/>
              </w:rPr>
              <w:t>AIV-04</w:t>
            </w:r>
          </w:p>
        </w:tc>
        <w:tc>
          <w:tcPr>
            <w:tcW w:w="1136" w:type="dxa"/>
          </w:tcPr>
          <w:p w14:paraId="7563CDD4" w14:textId="77777777" w:rsidR="006A3AA5" w:rsidRDefault="003F76C4">
            <w:r>
              <w:rPr>
                <w:sz w:val="16"/>
              </w:rPr>
              <w:t>Lab 10 / tests</w:t>
            </w:r>
          </w:p>
        </w:tc>
        <w:tc>
          <w:tcPr>
            <w:tcW w:w="1136" w:type="dxa"/>
          </w:tcPr>
          <w:p w14:paraId="10DC3E5F" w14:textId="77777777" w:rsidR="006A3AA5" w:rsidRDefault="003F76C4">
            <w:r>
              <w:rPr>
                <w:sz w:val="16"/>
              </w:rPr>
              <w:t>Word helper / ID link check</w:t>
            </w:r>
          </w:p>
        </w:tc>
        <w:tc>
          <w:tcPr>
            <w:tcW w:w="1136" w:type="dxa"/>
          </w:tcPr>
          <w:p w14:paraId="6C517BD4" w14:textId="77777777" w:rsidR="006A3AA5" w:rsidRDefault="003F76C4">
            <w:r>
              <w:rPr>
                <w:sz w:val="16"/>
              </w:rPr>
              <w:t>TEST/GAP/EVD link notes</w:t>
            </w:r>
          </w:p>
        </w:tc>
        <w:tc>
          <w:tcPr>
            <w:tcW w:w="1136" w:type="dxa"/>
          </w:tcPr>
          <w:p w14:paraId="0D08727F" w14:textId="77777777" w:rsidR="006A3AA5" w:rsidRDefault="003F76C4">
            <w:r>
              <w:rPr>
                <w:sz w:val="16"/>
              </w:rPr>
              <w:t>Opened TEST + GAP tables, checked pairs</w:t>
            </w:r>
          </w:p>
        </w:tc>
        <w:tc>
          <w:tcPr>
            <w:tcW w:w="1136" w:type="dxa"/>
          </w:tcPr>
          <w:p w14:paraId="181D3CFE" w14:textId="77777777" w:rsidR="006A3AA5" w:rsidRDefault="003F76C4">
            <w:r>
              <w:rPr>
                <w:sz w:val="16"/>
              </w:rPr>
              <w:t>Accept</w:t>
            </w:r>
          </w:p>
        </w:tc>
        <w:tc>
          <w:tcPr>
            <w:tcW w:w="1136" w:type="dxa"/>
          </w:tcPr>
          <w:p w14:paraId="34B9A15C" w14:textId="77777777" w:rsidR="006A3AA5" w:rsidRDefault="003F76C4">
            <w:r>
              <w:rPr>
                <w:sz w:val="16"/>
              </w:rPr>
              <w:t>Links matched; kept</w:t>
            </w:r>
          </w:p>
        </w:tc>
        <w:tc>
          <w:tcPr>
            <w:tcW w:w="1136" w:type="dxa"/>
          </w:tcPr>
          <w:p w14:paraId="50700C08" w14:textId="77777777" w:rsidR="006A3AA5" w:rsidRDefault="003F76C4">
            <w:r>
              <w:rPr>
                <w:sz w:val="16"/>
              </w:rPr>
              <w:t>No data in prompts</w:t>
            </w:r>
          </w:p>
        </w:tc>
        <w:tc>
          <w:tcPr>
            <w:tcW w:w="1136" w:type="dxa"/>
          </w:tcPr>
          <w:p w14:paraId="758A5EED" w14:textId="77777777" w:rsidR="006A3AA5" w:rsidRDefault="003F76C4">
            <w:r>
              <w:rPr>
                <w:sz w:val="16"/>
              </w:rPr>
              <w:t>M2 / 2026-10-20</w:t>
            </w:r>
          </w:p>
        </w:tc>
      </w:tr>
      <w:tr w:rsidR="006A3AA5" w14:paraId="2F9F7B3D" w14:textId="77777777">
        <w:tc>
          <w:tcPr>
            <w:tcW w:w="1136" w:type="dxa"/>
          </w:tcPr>
          <w:p w14:paraId="424E9E3D" w14:textId="77777777" w:rsidR="006A3AA5" w:rsidRDefault="003F76C4">
            <w:r>
              <w:rPr>
                <w:sz w:val="16"/>
              </w:rPr>
              <w:t>AIV-05</w:t>
            </w:r>
          </w:p>
        </w:tc>
        <w:tc>
          <w:tcPr>
            <w:tcW w:w="1136" w:type="dxa"/>
          </w:tcPr>
          <w:p w14:paraId="5D1954A3" w14:textId="77777777" w:rsidR="006A3AA5" w:rsidRDefault="003F76C4">
            <w:r>
              <w:rPr>
                <w:sz w:val="16"/>
              </w:rPr>
              <w:t>Lab 11 / finding titles</w:t>
            </w:r>
          </w:p>
        </w:tc>
        <w:tc>
          <w:tcPr>
            <w:tcW w:w="1136" w:type="dxa"/>
          </w:tcPr>
          <w:p w14:paraId="2FD0E02F" w14:textId="77777777" w:rsidR="006A3AA5" w:rsidRDefault="003F76C4">
            <w:r>
              <w:rPr>
                <w:sz w:val="16"/>
              </w:rPr>
              <w:t>Word helper / fixing wording</w:t>
            </w:r>
          </w:p>
        </w:tc>
        <w:tc>
          <w:tcPr>
            <w:tcW w:w="1136" w:type="dxa"/>
          </w:tcPr>
          <w:p w14:paraId="7B354549" w14:textId="77777777" w:rsidR="006A3AA5" w:rsidRDefault="003F76C4">
            <w:r>
              <w:rPr>
                <w:sz w:val="16"/>
              </w:rPr>
              <w:t>Shorter finding titles</w:t>
            </w:r>
          </w:p>
        </w:tc>
        <w:tc>
          <w:tcPr>
            <w:tcW w:w="1136" w:type="dxa"/>
          </w:tcPr>
          <w:p w14:paraId="45AFF608" w14:textId="77777777" w:rsidR="006A3AA5" w:rsidRDefault="003F76C4">
            <w:r>
              <w:rPr>
                <w:sz w:val="16"/>
              </w:rPr>
              <w:t>Checked each title vs condition text</w:t>
            </w:r>
          </w:p>
        </w:tc>
        <w:tc>
          <w:tcPr>
            <w:tcW w:w="1136" w:type="dxa"/>
          </w:tcPr>
          <w:p w14:paraId="0A7E7C22" w14:textId="77777777" w:rsidR="006A3AA5" w:rsidRDefault="003F76C4">
            <w:r>
              <w:rPr>
                <w:sz w:val="16"/>
              </w:rPr>
              <w:t>Revise</w:t>
            </w:r>
          </w:p>
        </w:tc>
        <w:tc>
          <w:tcPr>
            <w:tcW w:w="1136" w:type="dxa"/>
          </w:tcPr>
          <w:p w14:paraId="316CD50E" w14:textId="77777777" w:rsidR="006A3AA5" w:rsidRDefault="003F76C4">
            <w:r>
              <w:rPr>
                <w:sz w:val="16"/>
              </w:rPr>
              <w:t>Kept only true short forms</w:t>
            </w:r>
          </w:p>
        </w:tc>
        <w:tc>
          <w:tcPr>
            <w:tcW w:w="1136" w:type="dxa"/>
          </w:tcPr>
          <w:p w14:paraId="37365679" w14:textId="77777777" w:rsidR="006A3AA5" w:rsidRDefault="003F76C4">
            <w:r>
              <w:rPr>
                <w:sz w:val="16"/>
              </w:rPr>
              <w:t>No data in prompts</w:t>
            </w:r>
          </w:p>
        </w:tc>
        <w:tc>
          <w:tcPr>
            <w:tcW w:w="1136" w:type="dxa"/>
          </w:tcPr>
          <w:p w14:paraId="3AA03860" w14:textId="77777777" w:rsidR="006A3AA5" w:rsidRDefault="003F76C4">
            <w:r>
              <w:rPr>
                <w:sz w:val="16"/>
              </w:rPr>
              <w:t>M1 / 2026-10-20</w:t>
            </w:r>
          </w:p>
        </w:tc>
      </w:tr>
      <w:tr w:rsidR="006A3AA5" w14:paraId="1E9E8A13" w14:textId="77777777">
        <w:tc>
          <w:tcPr>
            <w:tcW w:w="1136" w:type="dxa"/>
          </w:tcPr>
          <w:p w14:paraId="1447AE20" w14:textId="77777777" w:rsidR="006A3AA5" w:rsidRDefault="003F76C4">
            <w:r>
              <w:rPr>
                <w:sz w:val="16"/>
              </w:rPr>
              <w:t>AIV-06</w:t>
            </w:r>
          </w:p>
        </w:tc>
        <w:tc>
          <w:tcPr>
            <w:tcW w:w="1136" w:type="dxa"/>
          </w:tcPr>
          <w:p w14:paraId="1CEFC8BC" w14:textId="77777777" w:rsidR="006A3AA5" w:rsidRDefault="003F76C4">
            <w:r>
              <w:rPr>
                <w:sz w:val="16"/>
              </w:rPr>
              <w:t>Lab 12 / final assembly</w:t>
            </w:r>
          </w:p>
        </w:tc>
        <w:tc>
          <w:tcPr>
            <w:tcW w:w="1136" w:type="dxa"/>
          </w:tcPr>
          <w:p w14:paraId="35F4963C" w14:textId="77777777" w:rsidR="006A3AA5" w:rsidRDefault="003F76C4">
            <w:r>
              <w:rPr>
                <w:sz w:val="16"/>
              </w:rPr>
              <w:t>Word helper / clarifying exec summary wording</w:t>
            </w:r>
          </w:p>
        </w:tc>
        <w:tc>
          <w:tcPr>
            <w:tcW w:w="1136" w:type="dxa"/>
          </w:tcPr>
          <w:p w14:paraId="03344FA5" w14:textId="77777777" w:rsidR="006A3AA5" w:rsidRDefault="003F76C4">
            <w:r>
              <w:rPr>
                <w:sz w:val="16"/>
              </w:rPr>
              <w:t>Draft transition lines</w:t>
            </w:r>
          </w:p>
        </w:tc>
        <w:tc>
          <w:tcPr>
            <w:tcW w:w="1136" w:type="dxa"/>
          </w:tcPr>
          <w:p w14:paraId="08E02A3D" w14:textId="77777777" w:rsidR="006A3AA5" w:rsidRDefault="003F76C4">
            <w:r>
              <w:rPr>
                <w:sz w:val="16"/>
              </w:rPr>
              <w:t>Re-read vs counts (3 FND, 1 OBS) + conclusion</w:t>
            </w:r>
          </w:p>
        </w:tc>
        <w:tc>
          <w:tcPr>
            <w:tcW w:w="1136" w:type="dxa"/>
          </w:tcPr>
          <w:p w14:paraId="1AC1099B" w14:textId="77777777" w:rsidR="006A3AA5" w:rsidRDefault="003F76C4">
            <w:r>
              <w:rPr>
                <w:sz w:val="16"/>
              </w:rPr>
              <w:t>Revise</w:t>
            </w:r>
          </w:p>
        </w:tc>
        <w:tc>
          <w:tcPr>
            <w:tcW w:w="1136" w:type="dxa"/>
          </w:tcPr>
          <w:p w14:paraId="7A9A468E" w14:textId="77777777" w:rsidR="006A3AA5" w:rsidRDefault="003F76C4">
            <w:r>
              <w:rPr>
                <w:sz w:val="16"/>
              </w:rPr>
              <w:t>Numbers hand-written from tables</w:t>
            </w:r>
          </w:p>
        </w:tc>
        <w:tc>
          <w:tcPr>
            <w:tcW w:w="1136" w:type="dxa"/>
          </w:tcPr>
          <w:p w14:paraId="0B919C94" w14:textId="77777777" w:rsidR="006A3AA5" w:rsidRDefault="003F76C4">
            <w:r>
              <w:rPr>
                <w:sz w:val="16"/>
              </w:rPr>
              <w:t>No data in prompts</w:t>
            </w:r>
          </w:p>
        </w:tc>
        <w:tc>
          <w:tcPr>
            <w:tcW w:w="1136" w:type="dxa"/>
          </w:tcPr>
          <w:p w14:paraId="6C3093AF" w14:textId="77777777" w:rsidR="006A3AA5" w:rsidRDefault="003F76C4">
            <w:r>
              <w:rPr>
                <w:sz w:val="16"/>
              </w:rPr>
              <w:t>M2 / 2026-10-20</w:t>
            </w:r>
          </w:p>
        </w:tc>
      </w:tr>
    </w:tbl>
    <w:p w14:paraId="4323CB27" w14:textId="77777777" w:rsidR="006A3AA5" w:rsidRDefault="003F76C4">
      <w:pPr>
        <w:pStyle w:val="Heading2"/>
      </w:pPr>
      <w:bookmarkStart w:id="53" w:name="_Toc243386491"/>
      <w:r>
        <w:t>10.2 AI Validation Summary and Disclosure</w:t>
      </w:r>
      <w:bookmarkEnd w:id="53"/>
    </w:p>
    <w:tbl>
      <w:tblPr>
        <w:tblW w:w="0" w:type="auto"/>
        <w:tblLook w:val="04A0" w:firstRow="1" w:lastRow="0" w:firstColumn="1" w:lastColumn="0" w:noHBand="0" w:noVBand="1"/>
      </w:tblPr>
      <w:tblGrid>
        <w:gridCol w:w="5112"/>
        <w:gridCol w:w="5112"/>
      </w:tblGrid>
      <w:tr w:rsidR="006A3AA5" w14:paraId="3E86B95B" w14:textId="77777777">
        <w:tc>
          <w:tcPr>
            <w:tcW w:w="5112" w:type="dxa"/>
          </w:tcPr>
          <w:p w14:paraId="4F355F40" w14:textId="77777777" w:rsidR="006A3AA5" w:rsidRDefault="006A3AA5"/>
        </w:tc>
        <w:tc>
          <w:tcPr>
            <w:tcW w:w="5112" w:type="dxa"/>
          </w:tcPr>
          <w:p w14:paraId="4D93EA0C" w14:textId="77777777" w:rsidR="006A3AA5" w:rsidRDefault="006A3AA5"/>
        </w:tc>
      </w:tr>
      <w:tr w:rsidR="006A3AA5" w14:paraId="3B831B08" w14:textId="77777777">
        <w:tc>
          <w:tcPr>
            <w:tcW w:w="5112" w:type="dxa"/>
          </w:tcPr>
          <w:p w14:paraId="5181C095" w14:textId="77777777" w:rsidR="006A3AA5" w:rsidRDefault="003F76C4">
            <w:r>
              <w:rPr>
                <w:sz w:val="16"/>
              </w:rPr>
              <w:t>Material AI Uses Reviewed</w:t>
            </w:r>
          </w:p>
        </w:tc>
        <w:tc>
          <w:tcPr>
            <w:tcW w:w="5112" w:type="dxa"/>
          </w:tcPr>
          <w:p w14:paraId="79C5FCE0" w14:textId="77777777" w:rsidR="006A3AA5" w:rsidRDefault="003F76C4">
            <w:r>
              <w:rPr>
                <w:sz w:val="16"/>
              </w:rPr>
              <w:t>6 (AIV-01..06)</w:t>
            </w:r>
          </w:p>
        </w:tc>
      </w:tr>
      <w:tr w:rsidR="006A3AA5" w14:paraId="3DF8327D" w14:textId="77777777">
        <w:tc>
          <w:tcPr>
            <w:tcW w:w="5112" w:type="dxa"/>
          </w:tcPr>
          <w:p w14:paraId="2FB0CCE9" w14:textId="77777777" w:rsidR="006A3AA5" w:rsidRDefault="003F76C4">
            <w:r>
              <w:rPr>
                <w:sz w:val="16"/>
              </w:rPr>
              <w:t>Accepted Without Change</w:t>
            </w:r>
          </w:p>
        </w:tc>
        <w:tc>
          <w:tcPr>
            <w:tcW w:w="5112" w:type="dxa"/>
          </w:tcPr>
          <w:p w14:paraId="2CB1D9AB" w14:textId="77777777" w:rsidR="006A3AA5" w:rsidRDefault="003F76C4">
            <w:r>
              <w:rPr>
                <w:sz w:val="16"/>
              </w:rPr>
              <w:t>2 (AIV-03, AIV-04)</w:t>
            </w:r>
          </w:p>
        </w:tc>
      </w:tr>
      <w:tr w:rsidR="006A3AA5" w14:paraId="4131E96E" w14:textId="77777777">
        <w:tc>
          <w:tcPr>
            <w:tcW w:w="5112" w:type="dxa"/>
          </w:tcPr>
          <w:p w14:paraId="75B5B62E" w14:textId="77777777" w:rsidR="006A3AA5" w:rsidRDefault="003F76C4">
            <w:r>
              <w:rPr>
                <w:sz w:val="16"/>
              </w:rPr>
              <w:t>Revised</w:t>
            </w:r>
          </w:p>
        </w:tc>
        <w:tc>
          <w:tcPr>
            <w:tcW w:w="5112" w:type="dxa"/>
          </w:tcPr>
          <w:p w14:paraId="571AFB92" w14:textId="77777777" w:rsidR="006A3AA5" w:rsidRDefault="003F76C4">
            <w:r>
              <w:rPr>
                <w:sz w:val="16"/>
              </w:rPr>
              <w:t>4 (AIV-01, 02, 05, 06)</w:t>
            </w:r>
          </w:p>
        </w:tc>
      </w:tr>
      <w:tr w:rsidR="006A3AA5" w14:paraId="5787B3C7" w14:textId="77777777">
        <w:tc>
          <w:tcPr>
            <w:tcW w:w="5112" w:type="dxa"/>
          </w:tcPr>
          <w:p w14:paraId="32D4EF30" w14:textId="77777777" w:rsidR="006A3AA5" w:rsidRDefault="003F76C4">
            <w:r>
              <w:rPr>
                <w:sz w:val="16"/>
              </w:rPr>
              <w:t>Rejected</w:t>
            </w:r>
          </w:p>
        </w:tc>
        <w:tc>
          <w:tcPr>
            <w:tcW w:w="5112" w:type="dxa"/>
          </w:tcPr>
          <w:p w14:paraId="2DE8D031" w14:textId="77777777" w:rsidR="006A3AA5" w:rsidRDefault="003F76C4">
            <w:r>
              <w:rPr>
                <w:sz w:val="16"/>
              </w:rPr>
              <w:t>0</w:t>
            </w:r>
          </w:p>
        </w:tc>
      </w:tr>
      <w:tr w:rsidR="006A3AA5" w14:paraId="03222E4C" w14:textId="77777777">
        <w:tc>
          <w:tcPr>
            <w:tcW w:w="5112" w:type="dxa"/>
          </w:tcPr>
          <w:p w14:paraId="0C08BA2E" w14:textId="77777777" w:rsidR="006A3AA5" w:rsidRDefault="003F76C4">
            <w:r>
              <w:rPr>
                <w:sz w:val="16"/>
              </w:rPr>
              <w:t>Privacy Incidents / Corrective Action</w:t>
            </w:r>
          </w:p>
        </w:tc>
        <w:tc>
          <w:tcPr>
            <w:tcW w:w="5112" w:type="dxa"/>
          </w:tcPr>
          <w:p w14:paraId="45DB24DE" w14:textId="77777777" w:rsidR="006A3AA5" w:rsidRDefault="003F76C4">
            <w:r>
              <w:rPr>
                <w:sz w:val="16"/>
              </w:rPr>
              <w:t>None</w:t>
            </w:r>
          </w:p>
        </w:tc>
      </w:tr>
      <w:tr w:rsidR="006A3AA5" w14:paraId="5D9F6BB0" w14:textId="77777777">
        <w:tc>
          <w:tcPr>
            <w:tcW w:w="5112" w:type="dxa"/>
          </w:tcPr>
          <w:p w14:paraId="5156BE53" w14:textId="77777777" w:rsidR="006A3AA5" w:rsidRDefault="003F76C4">
            <w:r>
              <w:rPr>
                <w:sz w:val="16"/>
              </w:rPr>
              <w:t>Unresolved AI-Related Limitations</w:t>
            </w:r>
          </w:p>
        </w:tc>
        <w:tc>
          <w:tcPr>
            <w:tcW w:w="5112" w:type="dxa"/>
          </w:tcPr>
          <w:p w14:paraId="07D05026" w14:textId="77777777" w:rsidR="006A3AA5" w:rsidRDefault="003F76C4">
            <w:r>
              <w:rPr>
                <w:sz w:val="16"/>
              </w:rPr>
              <w:t>None</w:t>
            </w:r>
          </w:p>
        </w:tc>
      </w:tr>
    </w:tbl>
    <w:p w14:paraId="47F32D62" w14:textId="77777777" w:rsidR="006A3AA5" w:rsidRDefault="003F76C4">
      <w:r>
        <w:rPr>
          <w:sz w:val="18"/>
        </w:rPr>
        <w:t>The group used only the school word processor's built-in helper for three small tasks: fixing wording, double checking counts and math, and clarifying how to do a task. Every suggestion was checked against the real records (RSK/TEST/GAP/EVD rows) before use. AI output was never treated as evidence, test execution, or management response. No names, grades, or private data were ever entered into any tool.</w:t>
      </w:r>
    </w:p>
    <w:p w14:paraId="5720D866" w14:textId="77777777" w:rsidR="006A3AA5" w:rsidRDefault="003F76C4">
      <w:pPr>
        <w:pStyle w:val="Heading2"/>
      </w:pPr>
      <w:bookmarkStart w:id="54" w:name="_Toc243386492"/>
      <w:r>
        <w:lastRenderedPageBreak/>
        <w:t>10.3 Per-Lab AI Logs (prior increments)</w:t>
      </w:r>
      <w:bookmarkEnd w:id="54"/>
    </w:p>
    <w:tbl>
      <w:tblPr>
        <w:tblStyle w:val="TableGrid"/>
        <w:tblW w:w="0" w:type="auto"/>
        <w:tblLook w:val="04A0" w:firstRow="1" w:lastRow="0" w:firstColumn="1" w:lastColumn="0" w:noHBand="0" w:noVBand="1"/>
      </w:tblPr>
      <w:tblGrid>
        <w:gridCol w:w="1278"/>
        <w:gridCol w:w="1278"/>
        <w:gridCol w:w="1278"/>
        <w:gridCol w:w="1278"/>
        <w:gridCol w:w="1278"/>
        <w:gridCol w:w="1278"/>
        <w:gridCol w:w="1278"/>
        <w:gridCol w:w="1278"/>
      </w:tblGrid>
      <w:tr w:rsidR="006A3AA5" w14:paraId="4A9B5354" w14:textId="77777777">
        <w:tc>
          <w:tcPr>
            <w:tcW w:w="1278" w:type="dxa"/>
          </w:tcPr>
          <w:p w14:paraId="221AAC0E" w14:textId="77777777" w:rsidR="006A3AA5" w:rsidRDefault="003F76C4">
            <w:r>
              <w:rPr>
                <w:sz w:val="15"/>
              </w:rPr>
              <w:t>Lab</w:t>
            </w:r>
          </w:p>
        </w:tc>
        <w:tc>
          <w:tcPr>
            <w:tcW w:w="1278" w:type="dxa"/>
          </w:tcPr>
          <w:p w14:paraId="7447573F" w14:textId="77777777" w:rsidR="006A3AA5" w:rsidRDefault="003F76C4">
            <w:r>
              <w:rPr>
                <w:sz w:val="15"/>
              </w:rPr>
              <w:t>AI ID</w:t>
            </w:r>
          </w:p>
        </w:tc>
        <w:tc>
          <w:tcPr>
            <w:tcW w:w="1278" w:type="dxa"/>
          </w:tcPr>
          <w:p w14:paraId="6FEAF4A2" w14:textId="77777777" w:rsidR="006A3AA5" w:rsidRDefault="003F76C4">
            <w:r>
              <w:rPr>
                <w:sz w:val="15"/>
              </w:rPr>
              <w:t>Tool / Purpose</w:t>
            </w:r>
          </w:p>
        </w:tc>
        <w:tc>
          <w:tcPr>
            <w:tcW w:w="1278" w:type="dxa"/>
          </w:tcPr>
          <w:p w14:paraId="23B7E8A9" w14:textId="77777777" w:rsidR="006A3AA5" w:rsidRDefault="003F76C4">
            <w:r>
              <w:rPr>
                <w:sz w:val="15"/>
              </w:rPr>
              <w:t>Material Suggestion</w:t>
            </w:r>
          </w:p>
        </w:tc>
        <w:tc>
          <w:tcPr>
            <w:tcW w:w="1278" w:type="dxa"/>
          </w:tcPr>
          <w:p w14:paraId="61654DF8" w14:textId="77777777" w:rsidR="006A3AA5" w:rsidRDefault="003F76C4">
            <w:r>
              <w:rPr>
                <w:sz w:val="15"/>
              </w:rPr>
              <w:t>Evidence Checked</w:t>
            </w:r>
          </w:p>
        </w:tc>
        <w:tc>
          <w:tcPr>
            <w:tcW w:w="1278" w:type="dxa"/>
          </w:tcPr>
          <w:p w14:paraId="066D143D" w14:textId="77777777" w:rsidR="006A3AA5" w:rsidRDefault="003F76C4">
            <w:r>
              <w:rPr>
                <w:sz w:val="15"/>
              </w:rPr>
              <w:t>Decision</w:t>
            </w:r>
          </w:p>
        </w:tc>
        <w:tc>
          <w:tcPr>
            <w:tcW w:w="1278" w:type="dxa"/>
          </w:tcPr>
          <w:p w14:paraId="21AE2647" w14:textId="77777777" w:rsidR="006A3AA5" w:rsidRDefault="003F76C4">
            <w:r>
              <w:rPr>
                <w:sz w:val="15"/>
              </w:rPr>
              <w:t>Correction / Rationale</w:t>
            </w:r>
          </w:p>
        </w:tc>
        <w:tc>
          <w:tcPr>
            <w:tcW w:w="1278" w:type="dxa"/>
          </w:tcPr>
          <w:p w14:paraId="30FF3B86" w14:textId="77777777" w:rsidR="006A3AA5" w:rsidRDefault="003F76C4">
            <w:r>
              <w:rPr>
                <w:sz w:val="15"/>
              </w:rPr>
              <w:t>Privacy Check</w:t>
            </w:r>
          </w:p>
        </w:tc>
      </w:tr>
      <w:tr w:rsidR="006A3AA5" w14:paraId="1ACCF65F" w14:textId="77777777">
        <w:tc>
          <w:tcPr>
            <w:tcW w:w="1278" w:type="dxa"/>
          </w:tcPr>
          <w:p w14:paraId="43D89A94" w14:textId="77777777" w:rsidR="006A3AA5" w:rsidRDefault="003F76C4">
            <w:r>
              <w:rPr>
                <w:sz w:val="15"/>
              </w:rPr>
              <w:t>Lab 10</w:t>
            </w:r>
          </w:p>
        </w:tc>
        <w:tc>
          <w:tcPr>
            <w:tcW w:w="1278" w:type="dxa"/>
          </w:tcPr>
          <w:p w14:paraId="67AEEA2B" w14:textId="77777777" w:rsidR="006A3AA5" w:rsidRDefault="003F76C4">
            <w:r>
              <w:rPr>
                <w:sz w:val="15"/>
              </w:rPr>
              <w:t>AI-12-01</w:t>
            </w:r>
          </w:p>
        </w:tc>
        <w:tc>
          <w:tcPr>
            <w:tcW w:w="1278" w:type="dxa"/>
          </w:tcPr>
          <w:p w14:paraId="3C5A5B9F" w14:textId="77777777" w:rsidR="006A3AA5" w:rsidRDefault="003F76C4">
            <w:r>
              <w:rPr>
                <w:sz w:val="15"/>
              </w:rPr>
              <w:t>Word tool / fixing wording of CTL lines</w:t>
            </w:r>
          </w:p>
        </w:tc>
        <w:tc>
          <w:tcPr>
            <w:tcW w:w="1278" w:type="dxa"/>
          </w:tcPr>
          <w:p w14:paraId="7179C118" w14:textId="77777777" w:rsidR="006A3AA5" w:rsidRDefault="003F76C4">
            <w:r>
              <w:rPr>
                <w:sz w:val="15"/>
              </w:rPr>
              <w:t>Shorter control descriptions</w:t>
            </w:r>
          </w:p>
        </w:tc>
        <w:tc>
          <w:tcPr>
            <w:tcW w:w="1278" w:type="dxa"/>
          </w:tcPr>
          <w:p w14:paraId="66F1A9DB" w14:textId="77777777" w:rsidR="006A3AA5" w:rsidRDefault="003F76C4">
            <w:r>
              <w:rPr>
                <w:sz w:val="15"/>
              </w:rPr>
              <w:t>Checked each line against code + demo</w:t>
            </w:r>
          </w:p>
        </w:tc>
        <w:tc>
          <w:tcPr>
            <w:tcW w:w="1278" w:type="dxa"/>
          </w:tcPr>
          <w:p w14:paraId="600E2560" w14:textId="77777777" w:rsidR="006A3AA5" w:rsidRDefault="003F76C4">
            <w:r>
              <w:rPr>
                <w:sz w:val="15"/>
              </w:rPr>
              <w:t>Revise</w:t>
            </w:r>
          </w:p>
        </w:tc>
        <w:tc>
          <w:tcPr>
            <w:tcW w:w="1278" w:type="dxa"/>
          </w:tcPr>
          <w:p w14:paraId="19BCC685" w14:textId="77777777" w:rsidR="006A3AA5" w:rsidRDefault="003F76C4">
            <w:r>
              <w:rPr>
                <w:sz w:val="15"/>
              </w:rPr>
              <w:t>Kept short lines only where true; rest human-written</w:t>
            </w:r>
          </w:p>
        </w:tc>
        <w:tc>
          <w:tcPr>
            <w:tcW w:w="1278" w:type="dxa"/>
          </w:tcPr>
          <w:p w14:paraId="7A188C58" w14:textId="77777777" w:rsidR="006A3AA5" w:rsidRDefault="003F76C4">
            <w:r>
              <w:rPr>
                <w:sz w:val="15"/>
              </w:rPr>
              <w:t>No private data in prompts</w:t>
            </w:r>
          </w:p>
        </w:tc>
      </w:tr>
      <w:tr w:rsidR="006A3AA5" w14:paraId="3381F7D1" w14:textId="77777777">
        <w:tc>
          <w:tcPr>
            <w:tcW w:w="1278" w:type="dxa"/>
          </w:tcPr>
          <w:p w14:paraId="44144B4A" w14:textId="77777777" w:rsidR="006A3AA5" w:rsidRDefault="003F76C4">
            <w:r>
              <w:rPr>
                <w:sz w:val="15"/>
              </w:rPr>
              <w:t>Lab 10</w:t>
            </w:r>
          </w:p>
        </w:tc>
        <w:tc>
          <w:tcPr>
            <w:tcW w:w="1278" w:type="dxa"/>
          </w:tcPr>
          <w:p w14:paraId="5999393D" w14:textId="77777777" w:rsidR="006A3AA5" w:rsidRDefault="003F76C4">
            <w:r>
              <w:rPr>
                <w:sz w:val="15"/>
              </w:rPr>
              <w:t>AI-12-02</w:t>
            </w:r>
          </w:p>
        </w:tc>
        <w:tc>
          <w:tcPr>
            <w:tcW w:w="1278" w:type="dxa"/>
          </w:tcPr>
          <w:p w14:paraId="6635AD74" w14:textId="77777777" w:rsidR="006A3AA5" w:rsidRDefault="003F76C4">
            <w:r>
              <w:rPr>
                <w:sz w:val="15"/>
              </w:rPr>
              <w:t>Word tool / double checking TEST math and counts</w:t>
            </w:r>
          </w:p>
        </w:tc>
        <w:tc>
          <w:tcPr>
            <w:tcW w:w="1278" w:type="dxa"/>
          </w:tcPr>
          <w:p w14:paraId="344C223E" w14:textId="77777777" w:rsidR="006A3AA5" w:rsidRDefault="003F76C4">
            <w:r>
              <w:rPr>
                <w:sz w:val="15"/>
              </w:rPr>
              <w:t>Sample counts and conclusions</w:t>
            </w:r>
          </w:p>
        </w:tc>
        <w:tc>
          <w:tcPr>
            <w:tcW w:w="1278" w:type="dxa"/>
          </w:tcPr>
          <w:p w14:paraId="67CA7BF6" w14:textId="77777777" w:rsidR="006A3AA5" w:rsidRDefault="003F76C4">
            <w:r>
              <w:rPr>
                <w:sz w:val="15"/>
              </w:rPr>
              <w:t>Checked counts against workpapers</w:t>
            </w:r>
          </w:p>
        </w:tc>
        <w:tc>
          <w:tcPr>
            <w:tcW w:w="1278" w:type="dxa"/>
          </w:tcPr>
          <w:p w14:paraId="5E028B98" w14:textId="77777777" w:rsidR="006A3AA5" w:rsidRDefault="003F76C4">
            <w:r>
              <w:rPr>
                <w:sz w:val="15"/>
              </w:rPr>
              <w:t>Accept</w:t>
            </w:r>
          </w:p>
        </w:tc>
        <w:tc>
          <w:tcPr>
            <w:tcW w:w="1278" w:type="dxa"/>
          </w:tcPr>
          <w:p w14:paraId="22B23065" w14:textId="77777777" w:rsidR="006A3AA5" w:rsidRDefault="003F76C4">
            <w:r>
              <w:rPr>
                <w:sz w:val="15"/>
              </w:rPr>
              <w:t>Counts matched; kept</w:t>
            </w:r>
          </w:p>
        </w:tc>
        <w:tc>
          <w:tcPr>
            <w:tcW w:w="1278" w:type="dxa"/>
          </w:tcPr>
          <w:p w14:paraId="28F754EE" w14:textId="77777777" w:rsidR="006A3AA5" w:rsidRDefault="003F76C4">
            <w:r>
              <w:rPr>
                <w:sz w:val="15"/>
              </w:rPr>
              <w:t>No private data in prompts</w:t>
            </w:r>
          </w:p>
        </w:tc>
      </w:tr>
      <w:tr w:rsidR="006A3AA5" w14:paraId="72B561AE" w14:textId="77777777">
        <w:tc>
          <w:tcPr>
            <w:tcW w:w="1278" w:type="dxa"/>
          </w:tcPr>
          <w:p w14:paraId="1C0CE019" w14:textId="77777777" w:rsidR="006A3AA5" w:rsidRDefault="003F76C4">
            <w:r>
              <w:rPr>
                <w:sz w:val="15"/>
              </w:rPr>
              <w:t>Lab 10</w:t>
            </w:r>
          </w:p>
        </w:tc>
        <w:tc>
          <w:tcPr>
            <w:tcW w:w="1278" w:type="dxa"/>
          </w:tcPr>
          <w:p w14:paraId="34FDEA63" w14:textId="77777777" w:rsidR="006A3AA5" w:rsidRDefault="003F76C4">
            <w:r>
              <w:rPr>
                <w:sz w:val="15"/>
              </w:rPr>
              <w:t>AI-12-03</w:t>
            </w:r>
          </w:p>
        </w:tc>
        <w:tc>
          <w:tcPr>
            <w:tcW w:w="1278" w:type="dxa"/>
          </w:tcPr>
          <w:p w14:paraId="0C15A080" w14:textId="77777777" w:rsidR="006A3AA5" w:rsidRDefault="003F76C4">
            <w:r>
              <w:rPr>
                <w:sz w:val="15"/>
              </w:rPr>
              <w:t>Word tool / clarifying design vs operating test</w:t>
            </w:r>
          </w:p>
        </w:tc>
        <w:tc>
          <w:tcPr>
            <w:tcW w:w="1278" w:type="dxa"/>
          </w:tcPr>
          <w:p w14:paraId="34BAFB62" w14:textId="77777777" w:rsidR="006A3AA5" w:rsidRDefault="003F76C4">
            <w:r>
              <w:rPr>
                <w:sz w:val="15"/>
              </w:rPr>
              <w:t>Explained Adequate vs Effective use</w:t>
            </w:r>
          </w:p>
        </w:tc>
        <w:tc>
          <w:tcPr>
            <w:tcW w:w="1278" w:type="dxa"/>
          </w:tcPr>
          <w:p w14:paraId="044AB0E0" w14:textId="77777777" w:rsidR="006A3AA5" w:rsidRDefault="003F76C4">
            <w:r>
              <w:rPr>
                <w:sz w:val="15"/>
              </w:rPr>
              <w:t>Checked against manual rating tables</w:t>
            </w:r>
          </w:p>
        </w:tc>
        <w:tc>
          <w:tcPr>
            <w:tcW w:w="1278" w:type="dxa"/>
          </w:tcPr>
          <w:p w14:paraId="407045C9" w14:textId="77777777" w:rsidR="006A3AA5" w:rsidRDefault="003F76C4">
            <w:r>
              <w:rPr>
                <w:sz w:val="15"/>
              </w:rPr>
              <w:t>Accept</w:t>
            </w:r>
          </w:p>
        </w:tc>
        <w:tc>
          <w:tcPr>
            <w:tcW w:w="1278" w:type="dxa"/>
          </w:tcPr>
          <w:p w14:paraId="2E3203A4" w14:textId="77777777" w:rsidR="006A3AA5" w:rsidRDefault="003F76C4">
            <w:r>
              <w:rPr>
                <w:sz w:val="15"/>
              </w:rPr>
              <w:t>Used manual meanings; ratings our own</w:t>
            </w:r>
          </w:p>
        </w:tc>
        <w:tc>
          <w:tcPr>
            <w:tcW w:w="1278" w:type="dxa"/>
          </w:tcPr>
          <w:p w14:paraId="4FC27954" w14:textId="77777777" w:rsidR="006A3AA5" w:rsidRDefault="003F76C4">
            <w:r>
              <w:rPr>
                <w:sz w:val="15"/>
              </w:rPr>
              <w:t>No private data in prompts</w:t>
            </w:r>
          </w:p>
        </w:tc>
      </w:tr>
      <w:tr w:rsidR="006A3AA5" w14:paraId="58330EE3" w14:textId="77777777">
        <w:tc>
          <w:tcPr>
            <w:tcW w:w="1278" w:type="dxa"/>
          </w:tcPr>
          <w:p w14:paraId="33714C12" w14:textId="77777777" w:rsidR="006A3AA5" w:rsidRDefault="003F76C4">
            <w:r>
              <w:rPr>
                <w:sz w:val="15"/>
              </w:rPr>
              <w:t>Lab 11</w:t>
            </w:r>
          </w:p>
        </w:tc>
        <w:tc>
          <w:tcPr>
            <w:tcW w:w="1278" w:type="dxa"/>
          </w:tcPr>
          <w:p w14:paraId="1C800BC2" w14:textId="77777777" w:rsidR="006A3AA5" w:rsidRDefault="003F76C4">
            <w:r>
              <w:rPr>
                <w:sz w:val="15"/>
              </w:rPr>
              <w:t>AI-13-01</w:t>
            </w:r>
          </w:p>
        </w:tc>
        <w:tc>
          <w:tcPr>
            <w:tcW w:w="1278" w:type="dxa"/>
          </w:tcPr>
          <w:p w14:paraId="774FD44F" w14:textId="77777777" w:rsidR="006A3AA5" w:rsidRDefault="003F76C4">
            <w:r>
              <w:rPr>
                <w:sz w:val="15"/>
              </w:rPr>
              <w:t>Word tool / fixing wording of finding titles</w:t>
            </w:r>
          </w:p>
        </w:tc>
        <w:tc>
          <w:tcPr>
            <w:tcW w:w="1278" w:type="dxa"/>
          </w:tcPr>
          <w:p w14:paraId="4C90DBCD" w14:textId="77777777" w:rsidR="006A3AA5" w:rsidRDefault="003F76C4">
            <w:r>
              <w:rPr>
                <w:sz w:val="15"/>
              </w:rPr>
              <w:t>Shorter issue + effect titles</w:t>
            </w:r>
          </w:p>
        </w:tc>
        <w:tc>
          <w:tcPr>
            <w:tcW w:w="1278" w:type="dxa"/>
          </w:tcPr>
          <w:p w14:paraId="6C4D201C" w14:textId="77777777" w:rsidR="006A3AA5" w:rsidRDefault="003F76C4">
            <w:r>
              <w:rPr>
                <w:sz w:val="15"/>
              </w:rPr>
              <w:t>Checked each title against GAP/TEST/EVD</w:t>
            </w:r>
          </w:p>
        </w:tc>
        <w:tc>
          <w:tcPr>
            <w:tcW w:w="1278" w:type="dxa"/>
          </w:tcPr>
          <w:p w14:paraId="65D5CDCD" w14:textId="77777777" w:rsidR="006A3AA5" w:rsidRDefault="003F76C4">
            <w:r>
              <w:rPr>
                <w:sz w:val="15"/>
              </w:rPr>
              <w:t>Revise</w:t>
            </w:r>
          </w:p>
        </w:tc>
        <w:tc>
          <w:tcPr>
            <w:tcW w:w="1278" w:type="dxa"/>
          </w:tcPr>
          <w:p w14:paraId="56452696" w14:textId="77777777" w:rsidR="006A3AA5" w:rsidRDefault="003F76C4">
            <w:r>
              <w:rPr>
                <w:sz w:val="15"/>
              </w:rPr>
              <w:t>Kept short titles only where true; rest human-written</w:t>
            </w:r>
          </w:p>
        </w:tc>
        <w:tc>
          <w:tcPr>
            <w:tcW w:w="1278" w:type="dxa"/>
          </w:tcPr>
          <w:p w14:paraId="35E61EA9" w14:textId="77777777" w:rsidR="006A3AA5" w:rsidRDefault="003F76C4">
            <w:r>
              <w:rPr>
                <w:sz w:val="15"/>
              </w:rPr>
              <w:t>No private data in prompts</w:t>
            </w:r>
          </w:p>
        </w:tc>
      </w:tr>
      <w:tr w:rsidR="006A3AA5" w14:paraId="7D886F49" w14:textId="77777777">
        <w:tc>
          <w:tcPr>
            <w:tcW w:w="1278" w:type="dxa"/>
          </w:tcPr>
          <w:p w14:paraId="39CEFDF8" w14:textId="77777777" w:rsidR="006A3AA5" w:rsidRDefault="003F76C4">
            <w:r>
              <w:rPr>
                <w:sz w:val="15"/>
              </w:rPr>
              <w:t>Lab 11</w:t>
            </w:r>
          </w:p>
        </w:tc>
        <w:tc>
          <w:tcPr>
            <w:tcW w:w="1278" w:type="dxa"/>
          </w:tcPr>
          <w:p w14:paraId="54F1F553" w14:textId="77777777" w:rsidR="006A3AA5" w:rsidRDefault="003F76C4">
            <w:r>
              <w:rPr>
                <w:sz w:val="15"/>
              </w:rPr>
              <w:t>AI-13-02</w:t>
            </w:r>
          </w:p>
        </w:tc>
        <w:tc>
          <w:tcPr>
            <w:tcW w:w="1278" w:type="dxa"/>
          </w:tcPr>
          <w:p w14:paraId="615D5003" w14:textId="77777777" w:rsidR="006A3AA5" w:rsidRDefault="003F76C4">
            <w:r>
              <w:rPr>
                <w:sz w:val="15"/>
              </w:rPr>
              <w:t>Word tool / double checking severity math and links</w:t>
            </w:r>
          </w:p>
        </w:tc>
        <w:tc>
          <w:tcPr>
            <w:tcW w:w="1278" w:type="dxa"/>
          </w:tcPr>
          <w:p w14:paraId="53D35B48" w14:textId="77777777" w:rsidR="006A3AA5" w:rsidRDefault="003F76C4">
            <w:r>
              <w:rPr>
                <w:sz w:val="15"/>
              </w:rPr>
              <w:t>Score bands and ID links</w:t>
            </w:r>
          </w:p>
        </w:tc>
        <w:tc>
          <w:tcPr>
            <w:tcW w:w="1278" w:type="dxa"/>
          </w:tcPr>
          <w:p w14:paraId="6E61AAFA" w14:textId="77777777" w:rsidR="006A3AA5" w:rsidRDefault="003F76C4">
            <w:r>
              <w:rPr>
                <w:sz w:val="15"/>
              </w:rPr>
              <w:t>Checked math + RSK/GAP links</w:t>
            </w:r>
          </w:p>
        </w:tc>
        <w:tc>
          <w:tcPr>
            <w:tcW w:w="1278" w:type="dxa"/>
          </w:tcPr>
          <w:p w14:paraId="33E92026" w14:textId="77777777" w:rsidR="006A3AA5" w:rsidRDefault="003F76C4">
            <w:r>
              <w:rPr>
                <w:sz w:val="15"/>
              </w:rPr>
              <w:t>Accept</w:t>
            </w:r>
          </w:p>
        </w:tc>
        <w:tc>
          <w:tcPr>
            <w:tcW w:w="1278" w:type="dxa"/>
          </w:tcPr>
          <w:p w14:paraId="118317DE" w14:textId="77777777" w:rsidR="006A3AA5" w:rsidRDefault="003F76C4">
            <w:r>
              <w:rPr>
                <w:sz w:val="15"/>
              </w:rPr>
              <w:t>Math and links matched; kept</w:t>
            </w:r>
          </w:p>
        </w:tc>
        <w:tc>
          <w:tcPr>
            <w:tcW w:w="1278" w:type="dxa"/>
          </w:tcPr>
          <w:p w14:paraId="6D374CC1" w14:textId="77777777" w:rsidR="006A3AA5" w:rsidRDefault="003F76C4">
            <w:r>
              <w:rPr>
                <w:sz w:val="15"/>
              </w:rPr>
              <w:t>No private data in prompts</w:t>
            </w:r>
          </w:p>
        </w:tc>
      </w:tr>
      <w:tr w:rsidR="006A3AA5" w14:paraId="41B36830" w14:textId="77777777">
        <w:tc>
          <w:tcPr>
            <w:tcW w:w="1278" w:type="dxa"/>
          </w:tcPr>
          <w:p w14:paraId="7622485D" w14:textId="77777777" w:rsidR="006A3AA5" w:rsidRDefault="003F76C4">
            <w:r>
              <w:rPr>
                <w:sz w:val="15"/>
              </w:rPr>
              <w:t>Lab 11</w:t>
            </w:r>
          </w:p>
        </w:tc>
        <w:tc>
          <w:tcPr>
            <w:tcW w:w="1278" w:type="dxa"/>
          </w:tcPr>
          <w:p w14:paraId="1C3F19F0" w14:textId="77777777" w:rsidR="006A3AA5" w:rsidRDefault="003F76C4">
            <w:r>
              <w:rPr>
                <w:sz w:val="15"/>
              </w:rPr>
              <w:t>AI-13-03</w:t>
            </w:r>
          </w:p>
        </w:tc>
        <w:tc>
          <w:tcPr>
            <w:tcW w:w="1278" w:type="dxa"/>
          </w:tcPr>
          <w:p w14:paraId="3BD2D34C" w14:textId="77777777" w:rsidR="006A3AA5" w:rsidRDefault="003F76C4">
            <w:r>
              <w:rPr>
                <w:sz w:val="15"/>
              </w:rPr>
              <w:t>Word tool / clarifying recommendation format</w:t>
            </w:r>
          </w:p>
        </w:tc>
        <w:tc>
          <w:tcPr>
            <w:tcW w:w="1278" w:type="dxa"/>
          </w:tcPr>
          <w:p w14:paraId="2200CC8C" w14:textId="77777777" w:rsidR="006A3AA5" w:rsidRDefault="003F76C4">
            <w:r>
              <w:rPr>
                <w:sz w:val="15"/>
              </w:rPr>
              <w:t>Explained action + owner + target layout</w:t>
            </w:r>
          </w:p>
        </w:tc>
        <w:tc>
          <w:tcPr>
            <w:tcW w:w="1278" w:type="dxa"/>
          </w:tcPr>
          <w:p w14:paraId="13B3EAB5" w14:textId="77777777" w:rsidR="006A3AA5" w:rsidRDefault="003F76C4">
            <w:r>
              <w:rPr>
                <w:sz w:val="15"/>
              </w:rPr>
              <w:t>Checked against manual REC table</w:t>
            </w:r>
          </w:p>
        </w:tc>
        <w:tc>
          <w:tcPr>
            <w:tcW w:w="1278" w:type="dxa"/>
          </w:tcPr>
          <w:p w14:paraId="783FDF0B" w14:textId="77777777" w:rsidR="006A3AA5" w:rsidRDefault="003F76C4">
            <w:r>
              <w:rPr>
                <w:sz w:val="15"/>
              </w:rPr>
              <w:t>Accept</w:t>
            </w:r>
          </w:p>
        </w:tc>
        <w:tc>
          <w:tcPr>
            <w:tcW w:w="1278" w:type="dxa"/>
          </w:tcPr>
          <w:p w14:paraId="455C992A" w14:textId="77777777" w:rsidR="006A3AA5" w:rsidRDefault="003F76C4">
            <w:r>
              <w:rPr>
                <w:sz w:val="15"/>
              </w:rPr>
              <w:t>Used manual layout; actions our own</w:t>
            </w:r>
          </w:p>
        </w:tc>
        <w:tc>
          <w:tcPr>
            <w:tcW w:w="1278" w:type="dxa"/>
          </w:tcPr>
          <w:p w14:paraId="0C6CB6F4" w14:textId="77777777" w:rsidR="006A3AA5" w:rsidRDefault="003F76C4">
            <w:r>
              <w:rPr>
                <w:sz w:val="15"/>
              </w:rPr>
              <w:t>No private data in prompts</w:t>
            </w:r>
          </w:p>
        </w:tc>
      </w:tr>
      <w:tr w:rsidR="006A3AA5" w14:paraId="194CBFD6" w14:textId="77777777">
        <w:tc>
          <w:tcPr>
            <w:tcW w:w="1278" w:type="dxa"/>
          </w:tcPr>
          <w:p w14:paraId="1AB0C019" w14:textId="77777777" w:rsidR="006A3AA5" w:rsidRDefault="003F76C4">
            <w:r>
              <w:rPr>
                <w:sz w:val="15"/>
              </w:rPr>
              <w:t>Lab 12</w:t>
            </w:r>
          </w:p>
        </w:tc>
        <w:tc>
          <w:tcPr>
            <w:tcW w:w="1278" w:type="dxa"/>
          </w:tcPr>
          <w:p w14:paraId="09C63D93" w14:textId="77777777" w:rsidR="006A3AA5" w:rsidRDefault="003F76C4">
            <w:r>
              <w:rPr>
                <w:sz w:val="15"/>
              </w:rPr>
              <w:t>AI-14-01</w:t>
            </w:r>
          </w:p>
        </w:tc>
        <w:tc>
          <w:tcPr>
            <w:tcW w:w="1278" w:type="dxa"/>
          </w:tcPr>
          <w:p w14:paraId="1534F69D" w14:textId="77777777" w:rsidR="006A3AA5" w:rsidRDefault="003F76C4">
            <w:r>
              <w:rPr>
                <w:sz w:val="15"/>
              </w:rPr>
              <w:t>Word tool / fixing wording of exec summary + conclusion</w:t>
            </w:r>
          </w:p>
        </w:tc>
        <w:tc>
          <w:tcPr>
            <w:tcW w:w="1278" w:type="dxa"/>
          </w:tcPr>
          <w:p w14:paraId="2BE5A015" w14:textId="77777777" w:rsidR="006A3AA5" w:rsidRDefault="003F76C4">
            <w:r>
              <w:rPr>
                <w:sz w:val="15"/>
              </w:rPr>
              <w:t>Shorter transition lines</w:t>
            </w:r>
          </w:p>
        </w:tc>
        <w:tc>
          <w:tcPr>
            <w:tcW w:w="1278" w:type="dxa"/>
          </w:tcPr>
          <w:p w14:paraId="233AFE34" w14:textId="77777777" w:rsidR="006A3AA5" w:rsidRDefault="003F76C4">
            <w:r>
              <w:rPr>
                <w:sz w:val="15"/>
              </w:rPr>
              <w:t>Checked vs counts + finding text</w:t>
            </w:r>
          </w:p>
        </w:tc>
        <w:tc>
          <w:tcPr>
            <w:tcW w:w="1278" w:type="dxa"/>
          </w:tcPr>
          <w:p w14:paraId="2936C9B0" w14:textId="77777777" w:rsidR="006A3AA5" w:rsidRDefault="003F76C4">
            <w:r>
              <w:rPr>
                <w:sz w:val="15"/>
              </w:rPr>
              <w:t>Revise</w:t>
            </w:r>
          </w:p>
        </w:tc>
        <w:tc>
          <w:tcPr>
            <w:tcW w:w="1278" w:type="dxa"/>
          </w:tcPr>
          <w:p w14:paraId="35E432A4" w14:textId="77777777" w:rsidR="006A3AA5" w:rsidRDefault="003F76C4">
            <w:r>
              <w:rPr>
                <w:sz w:val="15"/>
              </w:rPr>
              <w:t>Kept plain wording; numbers hand-written</w:t>
            </w:r>
          </w:p>
        </w:tc>
        <w:tc>
          <w:tcPr>
            <w:tcW w:w="1278" w:type="dxa"/>
          </w:tcPr>
          <w:p w14:paraId="0E777EEB" w14:textId="77777777" w:rsidR="006A3AA5" w:rsidRDefault="003F76C4">
            <w:r>
              <w:rPr>
                <w:sz w:val="15"/>
              </w:rPr>
              <w:t>No private data in prompts</w:t>
            </w:r>
          </w:p>
        </w:tc>
      </w:tr>
      <w:tr w:rsidR="006A3AA5" w14:paraId="10A2AF9C" w14:textId="77777777">
        <w:tc>
          <w:tcPr>
            <w:tcW w:w="1278" w:type="dxa"/>
          </w:tcPr>
          <w:p w14:paraId="30682CA4" w14:textId="77777777" w:rsidR="006A3AA5" w:rsidRDefault="003F76C4">
            <w:r>
              <w:rPr>
                <w:sz w:val="15"/>
              </w:rPr>
              <w:t>Lab 12</w:t>
            </w:r>
          </w:p>
        </w:tc>
        <w:tc>
          <w:tcPr>
            <w:tcW w:w="1278" w:type="dxa"/>
          </w:tcPr>
          <w:p w14:paraId="27855663" w14:textId="77777777" w:rsidR="006A3AA5" w:rsidRDefault="003F76C4">
            <w:r>
              <w:rPr>
                <w:sz w:val="15"/>
              </w:rPr>
              <w:t>AI-14-02</w:t>
            </w:r>
          </w:p>
        </w:tc>
        <w:tc>
          <w:tcPr>
            <w:tcW w:w="1278" w:type="dxa"/>
          </w:tcPr>
          <w:p w14:paraId="414FE064" w14:textId="77777777" w:rsidR="006A3AA5" w:rsidRDefault="003F76C4">
            <w:r>
              <w:rPr>
                <w:sz w:val="15"/>
              </w:rPr>
              <w:t>Word tool / double checking totals + ID links</w:t>
            </w:r>
          </w:p>
        </w:tc>
        <w:tc>
          <w:tcPr>
            <w:tcW w:w="1278" w:type="dxa"/>
          </w:tcPr>
          <w:p w14:paraId="306040A9" w14:textId="77777777" w:rsidR="006A3AA5" w:rsidRDefault="003F76C4">
            <w:r>
              <w:rPr>
                <w:sz w:val="15"/>
              </w:rPr>
              <w:t>Count math for registers</w:t>
            </w:r>
          </w:p>
        </w:tc>
        <w:tc>
          <w:tcPr>
            <w:tcW w:w="1278" w:type="dxa"/>
          </w:tcPr>
          <w:p w14:paraId="779D4F2F" w14:textId="77777777" w:rsidR="006A3AA5" w:rsidRDefault="003F76C4">
            <w:r>
              <w:rPr>
                <w:sz w:val="15"/>
              </w:rPr>
              <w:t>Re-added by hand from tables</w:t>
            </w:r>
          </w:p>
        </w:tc>
        <w:tc>
          <w:tcPr>
            <w:tcW w:w="1278" w:type="dxa"/>
          </w:tcPr>
          <w:p w14:paraId="68F3BC54" w14:textId="77777777" w:rsidR="006A3AA5" w:rsidRDefault="003F76C4">
            <w:r>
              <w:rPr>
                <w:sz w:val="15"/>
              </w:rPr>
              <w:t>Accept</w:t>
            </w:r>
          </w:p>
        </w:tc>
        <w:tc>
          <w:tcPr>
            <w:tcW w:w="1278" w:type="dxa"/>
          </w:tcPr>
          <w:p w14:paraId="698CBEE6" w14:textId="77777777" w:rsidR="006A3AA5" w:rsidRDefault="003F76C4">
            <w:r>
              <w:rPr>
                <w:sz w:val="15"/>
              </w:rPr>
              <w:t>Math matched; kept</w:t>
            </w:r>
          </w:p>
        </w:tc>
        <w:tc>
          <w:tcPr>
            <w:tcW w:w="1278" w:type="dxa"/>
          </w:tcPr>
          <w:p w14:paraId="57847C55" w14:textId="77777777" w:rsidR="006A3AA5" w:rsidRDefault="003F76C4">
            <w:r>
              <w:rPr>
                <w:sz w:val="15"/>
              </w:rPr>
              <w:t>No private data in prompts</w:t>
            </w:r>
          </w:p>
        </w:tc>
      </w:tr>
      <w:tr w:rsidR="006A3AA5" w14:paraId="75BA6A4A" w14:textId="77777777">
        <w:tc>
          <w:tcPr>
            <w:tcW w:w="1278" w:type="dxa"/>
          </w:tcPr>
          <w:p w14:paraId="4C37A845" w14:textId="77777777" w:rsidR="006A3AA5" w:rsidRDefault="003F76C4">
            <w:r>
              <w:rPr>
                <w:sz w:val="15"/>
              </w:rPr>
              <w:t>Lab 12</w:t>
            </w:r>
          </w:p>
        </w:tc>
        <w:tc>
          <w:tcPr>
            <w:tcW w:w="1278" w:type="dxa"/>
          </w:tcPr>
          <w:p w14:paraId="0E3F4C8A" w14:textId="77777777" w:rsidR="006A3AA5" w:rsidRDefault="003F76C4">
            <w:r>
              <w:rPr>
                <w:sz w:val="15"/>
              </w:rPr>
              <w:t>AI-14-03</w:t>
            </w:r>
          </w:p>
        </w:tc>
        <w:tc>
          <w:tcPr>
            <w:tcW w:w="1278" w:type="dxa"/>
          </w:tcPr>
          <w:p w14:paraId="2D680C12" w14:textId="77777777" w:rsidR="006A3AA5" w:rsidRDefault="003F76C4">
            <w:r>
              <w:rPr>
                <w:sz w:val="15"/>
              </w:rPr>
              <w:t>Word tool / clarifying final checklist steps</w:t>
            </w:r>
          </w:p>
        </w:tc>
        <w:tc>
          <w:tcPr>
            <w:tcW w:w="1278" w:type="dxa"/>
          </w:tcPr>
          <w:p w14:paraId="0BA3E263" w14:textId="77777777" w:rsidR="006A3AA5" w:rsidRDefault="003F76C4">
            <w:r>
              <w:rPr>
                <w:sz w:val="15"/>
              </w:rPr>
              <w:t>Explained acceptance gates</w:t>
            </w:r>
          </w:p>
        </w:tc>
        <w:tc>
          <w:tcPr>
            <w:tcW w:w="1278" w:type="dxa"/>
          </w:tcPr>
          <w:p w14:paraId="2930AD42" w14:textId="77777777" w:rsidR="006A3AA5" w:rsidRDefault="003F76C4">
            <w:r>
              <w:rPr>
                <w:sz w:val="15"/>
              </w:rPr>
              <w:t>Checked vs manual Step 11-12</w:t>
            </w:r>
          </w:p>
        </w:tc>
        <w:tc>
          <w:tcPr>
            <w:tcW w:w="1278" w:type="dxa"/>
          </w:tcPr>
          <w:p w14:paraId="4B7386C8" w14:textId="77777777" w:rsidR="006A3AA5" w:rsidRDefault="003F76C4">
            <w:r>
              <w:rPr>
                <w:sz w:val="15"/>
              </w:rPr>
              <w:t>Accept</w:t>
            </w:r>
          </w:p>
        </w:tc>
        <w:tc>
          <w:tcPr>
            <w:tcW w:w="1278" w:type="dxa"/>
          </w:tcPr>
          <w:p w14:paraId="2A067D46" w14:textId="77777777" w:rsidR="006A3AA5" w:rsidRDefault="003F76C4">
            <w:r>
              <w:rPr>
                <w:sz w:val="15"/>
              </w:rPr>
              <w:t>Steps followed; own notes</w:t>
            </w:r>
          </w:p>
        </w:tc>
        <w:tc>
          <w:tcPr>
            <w:tcW w:w="1278" w:type="dxa"/>
          </w:tcPr>
          <w:p w14:paraId="5600BF5E" w14:textId="77777777" w:rsidR="006A3AA5" w:rsidRDefault="003F76C4">
            <w:r>
              <w:rPr>
                <w:sz w:val="15"/>
              </w:rPr>
              <w:t>No private data in prompts</w:t>
            </w:r>
          </w:p>
        </w:tc>
      </w:tr>
    </w:tbl>
    <w:p w14:paraId="0B8C7D5D" w14:textId="77777777" w:rsidR="006A3AA5" w:rsidRDefault="003F76C4">
      <w:r>
        <w:rPr>
          <w:i/>
          <w:sz w:val="18"/>
        </w:rPr>
        <w:t>Labs 7-9 recorded their AI notes inside their review rows (REV-01..04) with the same wording-rule: only wording, counts, and task-step clarification, always checked against real records.</w:t>
      </w:r>
    </w:p>
    <w:p w14:paraId="27B22297" w14:textId="77777777" w:rsidR="006A3AA5" w:rsidRDefault="003F76C4">
      <w:pPr>
        <w:pStyle w:val="Heading1"/>
      </w:pPr>
      <w:bookmarkStart w:id="55" w:name="_Toc243386493"/>
      <w:r>
        <w:t>11. End-to-End Traceability and Reconciliation (Lab 12)</w:t>
      </w:r>
      <w:bookmarkEnd w:id="55"/>
    </w:p>
    <w:p w14:paraId="77E5D178" w14:textId="77777777" w:rsidR="006A3AA5" w:rsidRDefault="003F76C4">
      <w:pPr>
        <w:pStyle w:val="Heading2"/>
      </w:pPr>
      <w:bookmarkStart w:id="56" w:name="_Toc243386494"/>
      <w:r>
        <w:t>11.1 Objective-to-Conclusion Traceability (D.1)</w:t>
      </w:r>
      <w:bookmarkEnd w:id="56"/>
    </w:p>
    <w:tbl>
      <w:tblPr>
        <w:tblW w:w="0" w:type="auto"/>
        <w:tblLook w:val="04A0" w:firstRow="1" w:lastRow="0" w:firstColumn="1" w:lastColumn="0" w:noHBand="0" w:noVBand="1"/>
      </w:tblPr>
      <w:tblGrid>
        <w:gridCol w:w="1461"/>
        <w:gridCol w:w="1461"/>
        <w:gridCol w:w="1461"/>
        <w:gridCol w:w="1461"/>
        <w:gridCol w:w="1461"/>
        <w:gridCol w:w="1461"/>
        <w:gridCol w:w="1461"/>
      </w:tblGrid>
      <w:tr w:rsidR="006A3AA5" w14:paraId="2467DF38" w14:textId="77777777">
        <w:tc>
          <w:tcPr>
            <w:tcW w:w="1461" w:type="dxa"/>
          </w:tcPr>
          <w:p w14:paraId="46A1E7E6" w14:textId="77777777" w:rsidR="006A3AA5" w:rsidRDefault="006A3AA5"/>
        </w:tc>
        <w:tc>
          <w:tcPr>
            <w:tcW w:w="1461" w:type="dxa"/>
          </w:tcPr>
          <w:p w14:paraId="4C4A2D68" w14:textId="77777777" w:rsidR="006A3AA5" w:rsidRDefault="006A3AA5"/>
        </w:tc>
        <w:tc>
          <w:tcPr>
            <w:tcW w:w="1461" w:type="dxa"/>
          </w:tcPr>
          <w:p w14:paraId="54BCDA3A" w14:textId="77777777" w:rsidR="006A3AA5" w:rsidRDefault="006A3AA5"/>
        </w:tc>
        <w:tc>
          <w:tcPr>
            <w:tcW w:w="1461" w:type="dxa"/>
          </w:tcPr>
          <w:p w14:paraId="6C0CCF0A" w14:textId="77777777" w:rsidR="006A3AA5" w:rsidRDefault="006A3AA5"/>
        </w:tc>
        <w:tc>
          <w:tcPr>
            <w:tcW w:w="1461" w:type="dxa"/>
          </w:tcPr>
          <w:p w14:paraId="426FA905" w14:textId="77777777" w:rsidR="006A3AA5" w:rsidRDefault="006A3AA5"/>
        </w:tc>
        <w:tc>
          <w:tcPr>
            <w:tcW w:w="1461" w:type="dxa"/>
          </w:tcPr>
          <w:p w14:paraId="50B3FE5B" w14:textId="77777777" w:rsidR="006A3AA5" w:rsidRDefault="006A3AA5"/>
        </w:tc>
        <w:tc>
          <w:tcPr>
            <w:tcW w:w="1461" w:type="dxa"/>
          </w:tcPr>
          <w:p w14:paraId="2431C539" w14:textId="77777777" w:rsidR="006A3AA5" w:rsidRDefault="006A3AA5"/>
        </w:tc>
      </w:tr>
      <w:tr w:rsidR="006A3AA5" w14:paraId="0022D1B9" w14:textId="77777777">
        <w:tc>
          <w:tcPr>
            <w:tcW w:w="1461" w:type="dxa"/>
          </w:tcPr>
          <w:p w14:paraId="3FEB3412" w14:textId="77777777" w:rsidR="006A3AA5" w:rsidRDefault="003F76C4">
            <w:r>
              <w:rPr>
                <w:sz w:val="16"/>
              </w:rPr>
              <w:t>OBJ</w:t>
            </w:r>
          </w:p>
        </w:tc>
        <w:tc>
          <w:tcPr>
            <w:tcW w:w="1461" w:type="dxa"/>
          </w:tcPr>
          <w:p w14:paraId="3D397061" w14:textId="77777777" w:rsidR="006A3AA5" w:rsidRDefault="003F76C4">
            <w:r>
              <w:rPr>
                <w:sz w:val="16"/>
              </w:rPr>
              <w:t>Scope / Criteria</w:t>
            </w:r>
          </w:p>
        </w:tc>
        <w:tc>
          <w:tcPr>
            <w:tcW w:w="1461" w:type="dxa"/>
          </w:tcPr>
          <w:p w14:paraId="5F990AE9" w14:textId="77777777" w:rsidR="006A3AA5" w:rsidRDefault="003F76C4">
            <w:r>
              <w:rPr>
                <w:sz w:val="16"/>
              </w:rPr>
              <w:t>Assets / Data / Users</w:t>
            </w:r>
          </w:p>
        </w:tc>
        <w:tc>
          <w:tcPr>
            <w:tcW w:w="1461" w:type="dxa"/>
          </w:tcPr>
          <w:p w14:paraId="0D44660A" w14:textId="77777777" w:rsidR="006A3AA5" w:rsidRDefault="003F76C4">
            <w:r>
              <w:rPr>
                <w:sz w:val="16"/>
              </w:rPr>
              <w:t>Risks / Compliance</w:t>
            </w:r>
          </w:p>
        </w:tc>
        <w:tc>
          <w:tcPr>
            <w:tcW w:w="1461" w:type="dxa"/>
          </w:tcPr>
          <w:p w14:paraId="140B357F" w14:textId="77777777" w:rsidR="006A3AA5" w:rsidRDefault="003F76C4">
            <w:r>
              <w:rPr>
                <w:sz w:val="16"/>
              </w:rPr>
              <w:t>Controls / Tests / Evidence</w:t>
            </w:r>
          </w:p>
        </w:tc>
        <w:tc>
          <w:tcPr>
            <w:tcW w:w="1461" w:type="dxa"/>
          </w:tcPr>
          <w:p w14:paraId="0D1014E5" w14:textId="77777777" w:rsidR="006A3AA5" w:rsidRDefault="003F76C4">
            <w:r>
              <w:rPr>
                <w:sz w:val="16"/>
              </w:rPr>
              <w:t>Findings / Recommendations</w:t>
            </w:r>
          </w:p>
        </w:tc>
        <w:tc>
          <w:tcPr>
            <w:tcW w:w="1461" w:type="dxa"/>
          </w:tcPr>
          <w:p w14:paraId="3CFE3ACE" w14:textId="77777777" w:rsidR="006A3AA5" w:rsidRDefault="003F76C4">
            <w:r>
              <w:rPr>
                <w:sz w:val="16"/>
              </w:rPr>
              <w:t>Conclusion / Limitation</w:t>
            </w:r>
          </w:p>
        </w:tc>
      </w:tr>
      <w:tr w:rsidR="006A3AA5" w14:paraId="06E1C243" w14:textId="77777777">
        <w:tc>
          <w:tcPr>
            <w:tcW w:w="1461" w:type="dxa"/>
          </w:tcPr>
          <w:p w14:paraId="52D4545D" w14:textId="77777777" w:rsidR="006A3AA5" w:rsidRDefault="003F76C4">
            <w:r>
              <w:rPr>
                <w:sz w:val="16"/>
              </w:rPr>
              <w:t>OBJ-01</w:t>
            </w:r>
          </w:p>
        </w:tc>
        <w:tc>
          <w:tcPr>
            <w:tcW w:w="1461" w:type="dxa"/>
          </w:tcPr>
          <w:p w14:paraId="36B5496E" w14:textId="77777777" w:rsidR="006A3AA5" w:rsidRDefault="003F76C4">
            <w:r>
              <w:rPr>
                <w:sz w:val="16"/>
              </w:rPr>
              <w:t>SCP-01/05/06 | CRT-01</w:t>
            </w:r>
          </w:p>
        </w:tc>
        <w:tc>
          <w:tcPr>
            <w:tcW w:w="1461" w:type="dxa"/>
          </w:tcPr>
          <w:p w14:paraId="63CEDA6C" w14:textId="77777777" w:rsidR="006A3AA5" w:rsidRDefault="003F76C4">
            <w:r>
              <w:rPr>
                <w:sz w:val="16"/>
              </w:rPr>
              <w:t>AST-02/04/05 | USR-01..04 | ACC-01..07</w:t>
            </w:r>
          </w:p>
        </w:tc>
        <w:tc>
          <w:tcPr>
            <w:tcW w:w="1461" w:type="dxa"/>
          </w:tcPr>
          <w:p w14:paraId="119E5CCB" w14:textId="77777777" w:rsidR="006A3AA5" w:rsidRDefault="003F76C4">
            <w:r>
              <w:rPr>
                <w:sz w:val="16"/>
              </w:rPr>
              <w:t>RSK-01, RSK-07 | CMP-01, CMP-03</w:t>
            </w:r>
          </w:p>
        </w:tc>
        <w:tc>
          <w:tcPr>
            <w:tcW w:w="1461" w:type="dxa"/>
          </w:tcPr>
          <w:p w14:paraId="035A9F62" w14:textId="77777777" w:rsidR="006A3AA5" w:rsidRDefault="003F76C4">
            <w:r>
              <w:rPr>
                <w:sz w:val="16"/>
              </w:rPr>
              <w:t>CTL-01/02/08 | TEST-01, TEST-05 | EVD-12-01, EVD-10-02/03, EVD-13-01/02</w:t>
            </w:r>
          </w:p>
        </w:tc>
        <w:tc>
          <w:tcPr>
            <w:tcW w:w="1461" w:type="dxa"/>
          </w:tcPr>
          <w:p w14:paraId="46A11897" w14:textId="77777777" w:rsidR="006A3AA5" w:rsidRDefault="003F76C4">
            <w:r>
              <w:rPr>
                <w:sz w:val="16"/>
              </w:rPr>
              <w:t>FND-01, FND-03 | REC-01, REC-03 | MAP-01..03</w:t>
            </w:r>
          </w:p>
        </w:tc>
        <w:tc>
          <w:tcPr>
            <w:tcW w:w="1461" w:type="dxa"/>
          </w:tcPr>
          <w:p w14:paraId="2D393638" w14:textId="77777777" w:rsidR="006A3AA5" w:rsidRDefault="003F76C4">
            <w:r>
              <w:rPr>
                <w:sz w:val="16"/>
              </w:rPr>
              <w:t>Role gates effective (10/10); second login check + view narrowing pending (3 High items open)</w:t>
            </w:r>
          </w:p>
        </w:tc>
      </w:tr>
      <w:tr w:rsidR="006A3AA5" w14:paraId="23A64FF0" w14:textId="77777777">
        <w:tc>
          <w:tcPr>
            <w:tcW w:w="1461" w:type="dxa"/>
          </w:tcPr>
          <w:p w14:paraId="1DE6357F" w14:textId="77777777" w:rsidR="006A3AA5" w:rsidRDefault="003F76C4">
            <w:r>
              <w:rPr>
                <w:sz w:val="16"/>
              </w:rPr>
              <w:t>OBJ-02</w:t>
            </w:r>
          </w:p>
        </w:tc>
        <w:tc>
          <w:tcPr>
            <w:tcW w:w="1461" w:type="dxa"/>
          </w:tcPr>
          <w:p w14:paraId="239F029C" w14:textId="77777777" w:rsidR="006A3AA5" w:rsidRDefault="003F76C4">
            <w:r>
              <w:rPr>
                <w:sz w:val="16"/>
              </w:rPr>
              <w:t>SCP-02/05/07 | CRT-02</w:t>
            </w:r>
          </w:p>
        </w:tc>
        <w:tc>
          <w:tcPr>
            <w:tcW w:w="1461" w:type="dxa"/>
          </w:tcPr>
          <w:p w14:paraId="2633DA5D" w14:textId="77777777" w:rsidR="006A3AA5" w:rsidRDefault="003F76C4">
            <w:r>
              <w:rPr>
                <w:sz w:val="16"/>
              </w:rPr>
              <w:t>AST-02/06/07 | FLOW-03</w:t>
            </w:r>
          </w:p>
        </w:tc>
        <w:tc>
          <w:tcPr>
            <w:tcW w:w="1461" w:type="dxa"/>
          </w:tcPr>
          <w:p w14:paraId="2E4CE466" w14:textId="77777777" w:rsidR="006A3AA5" w:rsidRDefault="003F76C4">
            <w:r>
              <w:rPr>
                <w:sz w:val="16"/>
              </w:rPr>
              <w:t>RSK-02, RSK-03 | CMP-04</w:t>
            </w:r>
          </w:p>
        </w:tc>
        <w:tc>
          <w:tcPr>
            <w:tcW w:w="1461" w:type="dxa"/>
          </w:tcPr>
          <w:p w14:paraId="56E2E2E3" w14:textId="77777777" w:rsidR="006A3AA5" w:rsidRDefault="003F76C4">
            <w:r>
              <w:rPr>
                <w:sz w:val="16"/>
              </w:rPr>
              <w:t>CTL-03 | TEST-02 | EVD-12-02 | BLD-01 line EVD-09-02</w:t>
            </w:r>
          </w:p>
        </w:tc>
        <w:tc>
          <w:tcPr>
            <w:tcW w:w="1461" w:type="dxa"/>
          </w:tcPr>
          <w:p w14:paraId="59270364" w14:textId="77777777" w:rsidR="006A3AA5" w:rsidRDefault="003F76C4">
            <w:r>
              <w:rPr>
                <w:sz w:val="16"/>
              </w:rPr>
              <w:t>No formal finding | OBS-01 (import history) tracked in dev backlog</w:t>
            </w:r>
          </w:p>
        </w:tc>
        <w:tc>
          <w:tcPr>
            <w:tcW w:w="1461" w:type="dxa"/>
          </w:tcPr>
          <w:p w14:paraId="48BA06DE" w14:textId="77777777" w:rsidR="006A3AA5" w:rsidRDefault="003F76C4">
            <w:r>
              <w:rPr>
                <w:sz w:val="16"/>
              </w:rPr>
              <w:t>Build supports claimed work; job-history loss noted as limit; re-verify after BLD-06</w:t>
            </w:r>
          </w:p>
        </w:tc>
      </w:tr>
      <w:tr w:rsidR="006A3AA5" w14:paraId="55DEA0AD" w14:textId="77777777">
        <w:tc>
          <w:tcPr>
            <w:tcW w:w="1461" w:type="dxa"/>
          </w:tcPr>
          <w:p w14:paraId="3E556322" w14:textId="77777777" w:rsidR="006A3AA5" w:rsidRDefault="003F76C4">
            <w:r>
              <w:rPr>
                <w:sz w:val="16"/>
              </w:rPr>
              <w:t>OBJ-03</w:t>
            </w:r>
          </w:p>
        </w:tc>
        <w:tc>
          <w:tcPr>
            <w:tcW w:w="1461" w:type="dxa"/>
          </w:tcPr>
          <w:p w14:paraId="6CC8EAFD" w14:textId="77777777" w:rsidR="006A3AA5" w:rsidRDefault="003F76C4">
            <w:r>
              <w:rPr>
                <w:sz w:val="16"/>
              </w:rPr>
              <w:t>SCP-02/04/05 | CRT-03</w:t>
            </w:r>
          </w:p>
        </w:tc>
        <w:tc>
          <w:tcPr>
            <w:tcW w:w="1461" w:type="dxa"/>
          </w:tcPr>
          <w:p w14:paraId="72EBCB5E" w14:textId="77777777" w:rsidR="006A3AA5" w:rsidRDefault="003F76C4">
            <w:r>
              <w:rPr>
                <w:sz w:val="16"/>
              </w:rPr>
              <w:t>AST-09 | FLOW-01/02</w:t>
            </w:r>
          </w:p>
        </w:tc>
        <w:tc>
          <w:tcPr>
            <w:tcW w:w="1461" w:type="dxa"/>
          </w:tcPr>
          <w:p w14:paraId="5AE5BEDF" w14:textId="77777777" w:rsidR="006A3AA5" w:rsidRDefault="003F76C4">
            <w:r>
              <w:rPr>
                <w:sz w:val="16"/>
              </w:rPr>
              <w:t>RSK-06 | CMP-06</w:t>
            </w:r>
          </w:p>
        </w:tc>
        <w:tc>
          <w:tcPr>
            <w:tcW w:w="1461" w:type="dxa"/>
          </w:tcPr>
          <w:p w14:paraId="3AD8563E" w14:textId="77777777" w:rsidR="006A3AA5" w:rsidRDefault="003F76C4">
            <w:r>
              <w:rPr>
                <w:sz w:val="16"/>
              </w:rPr>
              <w:t>CTL-04/05 | TEST-03, TEST-04 | EVD-</w:t>
            </w:r>
            <w:r>
              <w:rPr>
                <w:sz w:val="16"/>
              </w:rPr>
              <w:lastRenderedPageBreak/>
              <w:t>12-03 | EVD-09-03</w:t>
            </w:r>
          </w:p>
        </w:tc>
        <w:tc>
          <w:tcPr>
            <w:tcW w:w="1461" w:type="dxa"/>
          </w:tcPr>
          <w:p w14:paraId="18714B36" w14:textId="77777777" w:rsidR="006A3AA5" w:rsidRDefault="003F76C4">
            <w:r>
              <w:rPr>
                <w:sz w:val="16"/>
              </w:rPr>
              <w:lastRenderedPageBreak/>
              <w:t>No exception (0 findings)</w:t>
            </w:r>
          </w:p>
        </w:tc>
        <w:tc>
          <w:tcPr>
            <w:tcW w:w="1461" w:type="dxa"/>
          </w:tcPr>
          <w:p w14:paraId="4D5F236B" w14:textId="77777777" w:rsidR="006A3AA5" w:rsidRDefault="003F76C4">
            <w:r>
              <w:rPr>
                <w:sz w:val="16"/>
              </w:rPr>
              <w:t xml:space="preserve">Traceability effective; monthly log spot-check </w:t>
            </w:r>
            <w:r>
              <w:rPr>
                <w:sz w:val="16"/>
              </w:rPr>
              <w:lastRenderedPageBreak/>
              <w:t>proposed</w:t>
            </w:r>
          </w:p>
        </w:tc>
      </w:tr>
      <w:tr w:rsidR="006A3AA5" w14:paraId="14C07B16" w14:textId="77777777">
        <w:tc>
          <w:tcPr>
            <w:tcW w:w="1461" w:type="dxa"/>
          </w:tcPr>
          <w:p w14:paraId="58C700C3" w14:textId="77777777" w:rsidR="006A3AA5" w:rsidRDefault="003F76C4">
            <w:r>
              <w:rPr>
                <w:sz w:val="16"/>
              </w:rPr>
              <w:lastRenderedPageBreak/>
              <w:t>OBJ-04</w:t>
            </w:r>
          </w:p>
        </w:tc>
        <w:tc>
          <w:tcPr>
            <w:tcW w:w="1461" w:type="dxa"/>
          </w:tcPr>
          <w:p w14:paraId="6575129A" w14:textId="77777777" w:rsidR="006A3AA5" w:rsidRDefault="003F76C4">
            <w:r>
              <w:rPr>
                <w:sz w:val="16"/>
              </w:rPr>
              <w:t>SCP-02/03/04 | CRT-04</w:t>
            </w:r>
          </w:p>
        </w:tc>
        <w:tc>
          <w:tcPr>
            <w:tcW w:w="1461" w:type="dxa"/>
          </w:tcPr>
          <w:p w14:paraId="57578F03" w14:textId="77777777" w:rsidR="006A3AA5" w:rsidRDefault="003F76C4">
            <w:r>
              <w:rPr>
                <w:sz w:val="16"/>
              </w:rPr>
              <w:t>AST-08/10/11 | FLOW-05</w:t>
            </w:r>
          </w:p>
        </w:tc>
        <w:tc>
          <w:tcPr>
            <w:tcW w:w="1461" w:type="dxa"/>
          </w:tcPr>
          <w:p w14:paraId="55164399" w14:textId="77777777" w:rsidR="006A3AA5" w:rsidRDefault="003F76C4">
            <w:r>
              <w:rPr>
                <w:sz w:val="16"/>
              </w:rPr>
              <w:t>RSK-04, RSK-08 | CMP-05</w:t>
            </w:r>
          </w:p>
        </w:tc>
        <w:tc>
          <w:tcPr>
            <w:tcW w:w="1461" w:type="dxa"/>
          </w:tcPr>
          <w:p w14:paraId="522C38CC" w14:textId="77777777" w:rsidR="006A3AA5" w:rsidRDefault="003F76C4">
            <w:r>
              <w:rPr>
                <w:sz w:val="16"/>
              </w:rPr>
              <w:t>CTL-06/07 | TEST-05, TEST-06 | EVD-12-04/05 | EVD-09-08</w:t>
            </w:r>
          </w:p>
        </w:tc>
        <w:tc>
          <w:tcPr>
            <w:tcW w:w="1461" w:type="dxa"/>
          </w:tcPr>
          <w:p w14:paraId="058BB963" w14:textId="77777777" w:rsidR="006A3AA5" w:rsidRDefault="003F76C4">
            <w:r>
              <w:rPr>
                <w:sz w:val="16"/>
              </w:rPr>
              <w:t>FND-02 | REC-02 | MAP-02</w:t>
            </w:r>
          </w:p>
        </w:tc>
        <w:tc>
          <w:tcPr>
            <w:tcW w:w="1461" w:type="dxa"/>
          </w:tcPr>
          <w:p w14:paraId="5C53C52F" w14:textId="77777777" w:rsidR="006A3AA5" w:rsidRDefault="003F76C4">
            <w:r>
              <w:rPr>
                <w:sz w:val="16"/>
              </w:rPr>
              <w:t>Backups logged 14/14; restore unproven + settings approval missing; partially effective</w:t>
            </w:r>
          </w:p>
        </w:tc>
      </w:tr>
    </w:tbl>
    <w:p w14:paraId="373EBAC2" w14:textId="77777777" w:rsidR="006A3AA5" w:rsidRDefault="003F76C4">
      <w:pPr>
        <w:pStyle w:val="Heading2"/>
      </w:pPr>
      <w:bookmarkStart w:id="57" w:name="_Toc243386495"/>
      <w:r>
        <w:t>11.2 Finding and Action Reconciliation (D.2)</w:t>
      </w:r>
      <w:bookmarkEnd w:id="57"/>
    </w:p>
    <w:tbl>
      <w:tblPr>
        <w:tblW w:w="0" w:type="auto"/>
        <w:tblLook w:val="04A0" w:firstRow="1" w:lastRow="0" w:firstColumn="1" w:lastColumn="0" w:noHBand="0" w:noVBand="1"/>
      </w:tblPr>
      <w:tblGrid>
        <w:gridCol w:w="1461"/>
        <w:gridCol w:w="1461"/>
        <w:gridCol w:w="1461"/>
        <w:gridCol w:w="1461"/>
        <w:gridCol w:w="1461"/>
        <w:gridCol w:w="1461"/>
        <w:gridCol w:w="1461"/>
      </w:tblGrid>
      <w:tr w:rsidR="006A3AA5" w14:paraId="1193A18A" w14:textId="77777777">
        <w:tc>
          <w:tcPr>
            <w:tcW w:w="1461" w:type="dxa"/>
          </w:tcPr>
          <w:p w14:paraId="7C8F6E0E" w14:textId="77777777" w:rsidR="006A3AA5" w:rsidRDefault="006A3AA5"/>
        </w:tc>
        <w:tc>
          <w:tcPr>
            <w:tcW w:w="1461" w:type="dxa"/>
          </w:tcPr>
          <w:p w14:paraId="257DF72A" w14:textId="77777777" w:rsidR="006A3AA5" w:rsidRDefault="006A3AA5"/>
        </w:tc>
        <w:tc>
          <w:tcPr>
            <w:tcW w:w="1461" w:type="dxa"/>
          </w:tcPr>
          <w:p w14:paraId="6C7FC545" w14:textId="77777777" w:rsidR="006A3AA5" w:rsidRDefault="006A3AA5"/>
        </w:tc>
        <w:tc>
          <w:tcPr>
            <w:tcW w:w="1461" w:type="dxa"/>
          </w:tcPr>
          <w:p w14:paraId="7CBFDF0D" w14:textId="77777777" w:rsidR="006A3AA5" w:rsidRDefault="006A3AA5"/>
        </w:tc>
        <w:tc>
          <w:tcPr>
            <w:tcW w:w="1461" w:type="dxa"/>
          </w:tcPr>
          <w:p w14:paraId="67DCE0A5" w14:textId="77777777" w:rsidR="006A3AA5" w:rsidRDefault="006A3AA5"/>
        </w:tc>
        <w:tc>
          <w:tcPr>
            <w:tcW w:w="1461" w:type="dxa"/>
          </w:tcPr>
          <w:p w14:paraId="1FA2FB93" w14:textId="77777777" w:rsidR="006A3AA5" w:rsidRDefault="006A3AA5"/>
        </w:tc>
        <w:tc>
          <w:tcPr>
            <w:tcW w:w="1461" w:type="dxa"/>
          </w:tcPr>
          <w:p w14:paraId="4A9A03E1" w14:textId="77777777" w:rsidR="006A3AA5" w:rsidRDefault="006A3AA5"/>
        </w:tc>
      </w:tr>
      <w:tr w:rsidR="006A3AA5" w14:paraId="277C4882" w14:textId="77777777">
        <w:tc>
          <w:tcPr>
            <w:tcW w:w="1461" w:type="dxa"/>
          </w:tcPr>
          <w:p w14:paraId="67A8D398" w14:textId="77777777" w:rsidR="006A3AA5" w:rsidRDefault="003F76C4">
            <w:r>
              <w:rPr>
                <w:sz w:val="16"/>
              </w:rPr>
              <w:t>FND ID</w:t>
            </w:r>
          </w:p>
        </w:tc>
        <w:tc>
          <w:tcPr>
            <w:tcW w:w="1461" w:type="dxa"/>
          </w:tcPr>
          <w:p w14:paraId="52CA4B5B" w14:textId="77777777" w:rsidR="006A3AA5" w:rsidRDefault="003F76C4">
            <w:r>
              <w:rPr>
                <w:sz w:val="16"/>
              </w:rPr>
              <w:t>Severity</w:t>
            </w:r>
          </w:p>
        </w:tc>
        <w:tc>
          <w:tcPr>
            <w:tcW w:w="1461" w:type="dxa"/>
          </w:tcPr>
          <w:p w14:paraId="35B9B36F" w14:textId="77777777" w:rsidR="006A3AA5" w:rsidRDefault="003F76C4">
            <w:r>
              <w:rPr>
                <w:sz w:val="16"/>
              </w:rPr>
              <w:t>Supporting RSK / CTL / TEST / GAP / EVD</w:t>
            </w:r>
          </w:p>
        </w:tc>
        <w:tc>
          <w:tcPr>
            <w:tcW w:w="1461" w:type="dxa"/>
          </w:tcPr>
          <w:p w14:paraId="302566D7" w14:textId="77777777" w:rsidR="006A3AA5" w:rsidRDefault="003F76C4">
            <w:r>
              <w:rPr>
                <w:sz w:val="16"/>
              </w:rPr>
              <w:t>REC ID</w:t>
            </w:r>
          </w:p>
        </w:tc>
        <w:tc>
          <w:tcPr>
            <w:tcW w:w="1461" w:type="dxa"/>
          </w:tcPr>
          <w:p w14:paraId="25E724D1" w14:textId="77777777" w:rsidR="006A3AA5" w:rsidRDefault="003F76C4">
            <w:r>
              <w:rPr>
                <w:sz w:val="16"/>
              </w:rPr>
              <w:t>MAP / Owner / Target</w:t>
            </w:r>
          </w:p>
        </w:tc>
        <w:tc>
          <w:tcPr>
            <w:tcW w:w="1461" w:type="dxa"/>
          </w:tcPr>
          <w:p w14:paraId="2F7C302E" w14:textId="77777777" w:rsidR="006A3AA5" w:rsidRDefault="003F76C4">
            <w:r>
              <w:rPr>
                <w:sz w:val="16"/>
              </w:rPr>
              <w:t>Current Status</w:t>
            </w:r>
          </w:p>
        </w:tc>
        <w:tc>
          <w:tcPr>
            <w:tcW w:w="1461" w:type="dxa"/>
          </w:tcPr>
          <w:p w14:paraId="4A512EC6" w14:textId="77777777" w:rsidR="006A3AA5" w:rsidRDefault="003F76C4">
            <w:r>
              <w:rPr>
                <w:sz w:val="16"/>
              </w:rPr>
              <w:t>Final Follow-Up Measure</w:t>
            </w:r>
          </w:p>
        </w:tc>
      </w:tr>
      <w:tr w:rsidR="006A3AA5" w14:paraId="65C82CF3" w14:textId="77777777">
        <w:tc>
          <w:tcPr>
            <w:tcW w:w="1461" w:type="dxa"/>
          </w:tcPr>
          <w:p w14:paraId="65F67040" w14:textId="77777777" w:rsidR="006A3AA5" w:rsidRDefault="003F76C4">
            <w:r>
              <w:rPr>
                <w:sz w:val="16"/>
              </w:rPr>
              <w:t>FND-01</w:t>
            </w:r>
          </w:p>
        </w:tc>
        <w:tc>
          <w:tcPr>
            <w:tcW w:w="1461" w:type="dxa"/>
          </w:tcPr>
          <w:p w14:paraId="3A3D3CF7" w14:textId="77777777" w:rsidR="006A3AA5" w:rsidRDefault="003F76C4">
            <w:r>
              <w:rPr>
                <w:sz w:val="16"/>
              </w:rPr>
              <w:t>High</w:t>
            </w:r>
          </w:p>
        </w:tc>
        <w:tc>
          <w:tcPr>
            <w:tcW w:w="1461" w:type="dxa"/>
          </w:tcPr>
          <w:p w14:paraId="5A5890EB" w14:textId="77777777" w:rsidR="006A3AA5" w:rsidRDefault="003F76C4">
            <w:r>
              <w:rPr>
                <w:sz w:val="16"/>
              </w:rPr>
              <w:t>RSK-01 | CTL-01/02 | TEST-01 | GAP-01 | EVD-12-01, EVD-13-01</w:t>
            </w:r>
          </w:p>
        </w:tc>
        <w:tc>
          <w:tcPr>
            <w:tcW w:w="1461" w:type="dxa"/>
          </w:tcPr>
          <w:p w14:paraId="12BC6243" w14:textId="77777777" w:rsidR="006A3AA5" w:rsidRDefault="003F76C4">
            <w:r>
              <w:rPr>
                <w:sz w:val="16"/>
              </w:rPr>
              <w:t>REC-01</w:t>
            </w:r>
          </w:p>
        </w:tc>
        <w:tc>
          <w:tcPr>
            <w:tcW w:w="1461" w:type="dxa"/>
          </w:tcPr>
          <w:p w14:paraId="6012647A" w14:textId="77777777" w:rsidR="006A3AA5" w:rsidRDefault="003F76C4">
            <w:r>
              <w:rPr>
                <w:sz w:val="16"/>
              </w:rPr>
              <w:t>MAP-01 / ORG-02 / next release</w:t>
            </w:r>
          </w:p>
        </w:tc>
        <w:tc>
          <w:tcPr>
            <w:tcW w:w="1461" w:type="dxa"/>
          </w:tcPr>
          <w:p w14:paraId="3CA588BE" w14:textId="77777777" w:rsidR="006A3AA5" w:rsidRDefault="003F76C4">
            <w:r>
              <w:rPr>
                <w:sz w:val="16"/>
              </w:rPr>
              <w:t>Proposed (not confirmed by management)</w:t>
            </w:r>
          </w:p>
        </w:tc>
        <w:tc>
          <w:tcPr>
            <w:tcW w:w="1461" w:type="dxa"/>
          </w:tcPr>
          <w:p w14:paraId="357BB47F" w14:textId="77777777" w:rsidR="006A3AA5" w:rsidRDefault="003F76C4">
            <w:r>
              <w:rPr>
                <w:sz w:val="16"/>
              </w:rPr>
              <w:t>Re-run TEST-01 + stolen-password-style login tries after fix</w:t>
            </w:r>
          </w:p>
        </w:tc>
      </w:tr>
      <w:tr w:rsidR="006A3AA5" w14:paraId="3CBFE62D" w14:textId="77777777">
        <w:tc>
          <w:tcPr>
            <w:tcW w:w="1461" w:type="dxa"/>
          </w:tcPr>
          <w:p w14:paraId="4B7144B0" w14:textId="77777777" w:rsidR="006A3AA5" w:rsidRDefault="003F76C4">
            <w:r>
              <w:rPr>
                <w:sz w:val="16"/>
              </w:rPr>
              <w:t>FND-02</w:t>
            </w:r>
          </w:p>
        </w:tc>
        <w:tc>
          <w:tcPr>
            <w:tcW w:w="1461" w:type="dxa"/>
          </w:tcPr>
          <w:p w14:paraId="5364E8AE" w14:textId="77777777" w:rsidR="006A3AA5" w:rsidRDefault="003F76C4">
            <w:r>
              <w:rPr>
                <w:sz w:val="16"/>
              </w:rPr>
              <w:t>High</w:t>
            </w:r>
          </w:p>
        </w:tc>
        <w:tc>
          <w:tcPr>
            <w:tcW w:w="1461" w:type="dxa"/>
          </w:tcPr>
          <w:p w14:paraId="613F45C2" w14:textId="77777777" w:rsidR="006A3AA5" w:rsidRDefault="003F76C4">
            <w:r>
              <w:rPr>
                <w:sz w:val="16"/>
              </w:rPr>
              <w:t>RSK-04 | CTL-06 | TEST-05 | GAP-02 | EVD-12-04</w:t>
            </w:r>
          </w:p>
        </w:tc>
        <w:tc>
          <w:tcPr>
            <w:tcW w:w="1461" w:type="dxa"/>
          </w:tcPr>
          <w:p w14:paraId="5364088E" w14:textId="77777777" w:rsidR="006A3AA5" w:rsidRDefault="003F76C4">
            <w:r>
              <w:rPr>
                <w:sz w:val="16"/>
              </w:rPr>
              <w:t>REC-02</w:t>
            </w:r>
          </w:p>
        </w:tc>
        <w:tc>
          <w:tcPr>
            <w:tcW w:w="1461" w:type="dxa"/>
          </w:tcPr>
          <w:p w14:paraId="3FA90AB3" w14:textId="77777777" w:rsidR="006A3AA5" w:rsidRDefault="003F76C4">
            <w:r>
              <w:rPr>
                <w:sz w:val="16"/>
              </w:rPr>
              <w:t>MAP-02 / ORG-03 / before final defense</w:t>
            </w:r>
          </w:p>
        </w:tc>
        <w:tc>
          <w:tcPr>
            <w:tcW w:w="1461" w:type="dxa"/>
          </w:tcPr>
          <w:p w14:paraId="530C4A12" w14:textId="77777777" w:rsidR="006A3AA5" w:rsidRDefault="003F76C4">
            <w:r>
              <w:rPr>
                <w:sz w:val="16"/>
              </w:rPr>
              <w:t>Proposed (not confirmed by management)</w:t>
            </w:r>
          </w:p>
        </w:tc>
        <w:tc>
          <w:tcPr>
            <w:tcW w:w="1461" w:type="dxa"/>
          </w:tcPr>
          <w:p w14:paraId="1982749A" w14:textId="77777777" w:rsidR="006A3AA5" w:rsidRDefault="003F76C4">
            <w:r>
              <w:rPr>
                <w:sz w:val="16"/>
              </w:rPr>
              <w:t>Read witnessed-restore log; re-list backups</w:t>
            </w:r>
          </w:p>
        </w:tc>
      </w:tr>
      <w:tr w:rsidR="006A3AA5" w14:paraId="54861D7F" w14:textId="77777777">
        <w:tc>
          <w:tcPr>
            <w:tcW w:w="1461" w:type="dxa"/>
          </w:tcPr>
          <w:p w14:paraId="28EE28F6" w14:textId="77777777" w:rsidR="006A3AA5" w:rsidRDefault="003F76C4">
            <w:r>
              <w:rPr>
                <w:sz w:val="16"/>
              </w:rPr>
              <w:t>FND-03</w:t>
            </w:r>
          </w:p>
        </w:tc>
        <w:tc>
          <w:tcPr>
            <w:tcW w:w="1461" w:type="dxa"/>
          </w:tcPr>
          <w:p w14:paraId="53A62C53" w14:textId="77777777" w:rsidR="006A3AA5" w:rsidRDefault="003F76C4">
            <w:r>
              <w:rPr>
                <w:sz w:val="16"/>
              </w:rPr>
              <w:t>High</w:t>
            </w:r>
          </w:p>
        </w:tc>
        <w:tc>
          <w:tcPr>
            <w:tcW w:w="1461" w:type="dxa"/>
          </w:tcPr>
          <w:p w14:paraId="28FF4685" w14:textId="77777777" w:rsidR="006A3AA5" w:rsidRDefault="003F76C4">
            <w:r>
              <w:rPr>
                <w:sz w:val="16"/>
              </w:rPr>
              <w:t>RSK-07 | CTL-08 | GAP-04 | CMP-01/02 | EVD-10-02/03, EVD-13-02</w:t>
            </w:r>
          </w:p>
        </w:tc>
        <w:tc>
          <w:tcPr>
            <w:tcW w:w="1461" w:type="dxa"/>
          </w:tcPr>
          <w:p w14:paraId="6441120A" w14:textId="77777777" w:rsidR="006A3AA5" w:rsidRDefault="003F76C4">
            <w:r>
              <w:rPr>
                <w:sz w:val="16"/>
              </w:rPr>
              <w:t>REC-03</w:t>
            </w:r>
          </w:p>
        </w:tc>
        <w:tc>
          <w:tcPr>
            <w:tcW w:w="1461" w:type="dxa"/>
          </w:tcPr>
          <w:p w14:paraId="2F5DEC8A" w14:textId="77777777" w:rsidR="006A3AA5" w:rsidRDefault="003F76C4">
            <w:r>
              <w:rPr>
                <w:sz w:val="16"/>
              </w:rPr>
              <w:t>MAP-03 / ORG-05 / next release</w:t>
            </w:r>
          </w:p>
        </w:tc>
        <w:tc>
          <w:tcPr>
            <w:tcW w:w="1461" w:type="dxa"/>
          </w:tcPr>
          <w:p w14:paraId="41483AFB" w14:textId="77777777" w:rsidR="006A3AA5" w:rsidRDefault="003F76C4">
            <w:r>
              <w:rPr>
                <w:sz w:val="16"/>
              </w:rPr>
              <w:t>Proposed (not confirmed by management)</w:t>
            </w:r>
          </w:p>
        </w:tc>
        <w:tc>
          <w:tcPr>
            <w:tcW w:w="1461" w:type="dxa"/>
          </w:tcPr>
          <w:p w14:paraId="0B0B88A7" w14:textId="77777777" w:rsidR="006A3AA5" w:rsidRDefault="003F76C4">
            <w:r>
              <w:rPr>
                <w:sz w:val="16"/>
              </w:rPr>
              <w:t>Open staff views + read export log</w:t>
            </w:r>
          </w:p>
        </w:tc>
      </w:tr>
    </w:tbl>
    <w:p w14:paraId="38267F22" w14:textId="77777777" w:rsidR="006A3AA5" w:rsidRDefault="003F76C4">
      <w:pPr>
        <w:pStyle w:val="Heading2"/>
      </w:pPr>
      <w:bookmarkStart w:id="58" w:name="_Toc243386496"/>
      <w:r>
        <w:t>11.3 High-Risk Items Without Finding (D.3)</w:t>
      </w:r>
      <w:bookmarkEnd w:id="58"/>
    </w:p>
    <w:tbl>
      <w:tblPr>
        <w:tblW w:w="0" w:type="auto"/>
        <w:tblLook w:val="04A0" w:firstRow="1" w:lastRow="0" w:firstColumn="1" w:lastColumn="0" w:noHBand="0" w:noVBand="1"/>
      </w:tblPr>
      <w:tblGrid>
        <w:gridCol w:w="2045"/>
        <w:gridCol w:w="2045"/>
        <w:gridCol w:w="2045"/>
        <w:gridCol w:w="2045"/>
        <w:gridCol w:w="2045"/>
      </w:tblGrid>
      <w:tr w:rsidR="006A3AA5" w14:paraId="7F2E8434" w14:textId="77777777">
        <w:tc>
          <w:tcPr>
            <w:tcW w:w="2045" w:type="dxa"/>
          </w:tcPr>
          <w:p w14:paraId="37E807B4" w14:textId="77777777" w:rsidR="006A3AA5" w:rsidRDefault="006A3AA5"/>
        </w:tc>
        <w:tc>
          <w:tcPr>
            <w:tcW w:w="2045" w:type="dxa"/>
          </w:tcPr>
          <w:p w14:paraId="5B7C61C0" w14:textId="77777777" w:rsidR="006A3AA5" w:rsidRDefault="006A3AA5"/>
        </w:tc>
        <w:tc>
          <w:tcPr>
            <w:tcW w:w="2045" w:type="dxa"/>
          </w:tcPr>
          <w:p w14:paraId="4DBEE907" w14:textId="77777777" w:rsidR="006A3AA5" w:rsidRDefault="006A3AA5"/>
        </w:tc>
        <w:tc>
          <w:tcPr>
            <w:tcW w:w="2045" w:type="dxa"/>
          </w:tcPr>
          <w:p w14:paraId="2FFE890F" w14:textId="77777777" w:rsidR="006A3AA5" w:rsidRDefault="006A3AA5"/>
        </w:tc>
        <w:tc>
          <w:tcPr>
            <w:tcW w:w="2045" w:type="dxa"/>
          </w:tcPr>
          <w:p w14:paraId="52DCE448" w14:textId="77777777" w:rsidR="006A3AA5" w:rsidRDefault="006A3AA5"/>
        </w:tc>
      </w:tr>
      <w:tr w:rsidR="006A3AA5" w14:paraId="492E20B1" w14:textId="77777777">
        <w:tc>
          <w:tcPr>
            <w:tcW w:w="2045" w:type="dxa"/>
          </w:tcPr>
          <w:p w14:paraId="3692CE3B" w14:textId="77777777" w:rsidR="006A3AA5" w:rsidRDefault="003F76C4">
            <w:r>
              <w:rPr>
                <w:sz w:val="16"/>
              </w:rPr>
              <w:t>RSK ID</w:t>
            </w:r>
          </w:p>
        </w:tc>
        <w:tc>
          <w:tcPr>
            <w:tcW w:w="2045" w:type="dxa"/>
          </w:tcPr>
          <w:p w14:paraId="38FE7358" w14:textId="77777777" w:rsidR="006A3AA5" w:rsidRDefault="003F76C4">
            <w:r>
              <w:rPr>
                <w:sz w:val="16"/>
              </w:rPr>
              <w:t>Risk Level</w:t>
            </w:r>
          </w:p>
        </w:tc>
        <w:tc>
          <w:tcPr>
            <w:tcW w:w="2045" w:type="dxa"/>
          </w:tcPr>
          <w:p w14:paraId="149BBC81" w14:textId="77777777" w:rsidR="006A3AA5" w:rsidRDefault="003F76C4">
            <w:r>
              <w:rPr>
                <w:sz w:val="16"/>
              </w:rPr>
              <w:t>Why No Finding</w:t>
            </w:r>
          </w:p>
        </w:tc>
        <w:tc>
          <w:tcPr>
            <w:tcW w:w="2045" w:type="dxa"/>
          </w:tcPr>
          <w:p w14:paraId="359B69EB" w14:textId="77777777" w:rsidR="006A3AA5" w:rsidRDefault="003F76C4">
            <w:r>
              <w:rPr>
                <w:sz w:val="16"/>
              </w:rPr>
              <w:t>Supporting Control/Test/Evidence or Limitation</w:t>
            </w:r>
          </w:p>
        </w:tc>
        <w:tc>
          <w:tcPr>
            <w:tcW w:w="2045" w:type="dxa"/>
          </w:tcPr>
          <w:p w14:paraId="263B3A09" w14:textId="77777777" w:rsidR="006A3AA5" w:rsidRDefault="003F76C4">
            <w:r>
              <w:rPr>
                <w:sz w:val="16"/>
              </w:rPr>
              <w:t>Required Disclosure / Follow-Up</w:t>
            </w:r>
          </w:p>
        </w:tc>
      </w:tr>
      <w:tr w:rsidR="006A3AA5" w14:paraId="77A89CC8" w14:textId="77777777">
        <w:tc>
          <w:tcPr>
            <w:tcW w:w="2045" w:type="dxa"/>
          </w:tcPr>
          <w:p w14:paraId="09A913B3" w14:textId="77777777" w:rsidR="006A3AA5" w:rsidRDefault="003F76C4">
            <w:r>
              <w:rPr>
                <w:sz w:val="16"/>
              </w:rPr>
              <w:t>None open</w:t>
            </w:r>
          </w:p>
        </w:tc>
        <w:tc>
          <w:tcPr>
            <w:tcW w:w="2045" w:type="dxa"/>
          </w:tcPr>
          <w:p w14:paraId="366574FF" w14:textId="77777777" w:rsidR="006A3AA5" w:rsidRDefault="003F76C4">
            <w:r>
              <w:rPr>
                <w:sz w:val="16"/>
              </w:rPr>
              <w:t>High (3 cases)</w:t>
            </w:r>
          </w:p>
        </w:tc>
        <w:tc>
          <w:tcPr>
            <w:tcW w:w="2045" w:type="dxa"/>
          </w:tcPr>
          <w:p w14:paraId="6D46329A" w14:textId="77777777" w:rsidR="006A3AA5" w:rsidRDefault="003F76C4">
            <w:r>
              <w:rPr>
                <w:sz w:val="16"/>
              </w:rPr>
              <w:t>N/A - all High-priority risks became findings, so no High/Critical risk was left unreported</w:t>
            </w:r>
          </w:p>
        </w:tc>
        <w:tc>
          <w:tcPr>
            <w:tcW w:w="2045" w:type="dxa"/>
          </w:tcPr>
          <w:p w14:paraId="3910213A" w14:textId="77777777" w:rsidR="006A3AA5" w:rsidRDefault="003F76C4">
            <w:r>
              <w:rPr>
                <w:sz w:val="16"/>
              </w:rPr>
              <w:t>RSK-01 to FND-01, RSK-04 to FND-02, RSK-07 to FND-03; Moderate RSK-02/03/05/06/08 stay below finding threshold with owner actions in Lab 9 plan</w:t>
            </w:r>
          </w:p>
        </w:tc>
        <w:tc>
          <w:tcPr>
            <w:tcW w:w="2045" w:type="dxa"/>
          </w:tcPr>
          <w:p w14:paraId="3AD77B79" w14:textId="77777777" w:rsidR="006A3AA5" w:rsidRDefault="003F76C4">
            <w:r>
              <w:rPr>
                <w:sz w:val="16"/>
              </w:rPr>
              <w:t>No disclosure gap; RSK-05 Accept carries manual desk-steps paper control with term review</w:t>
            </w:r>
          </w:p>
        </w:tc>
      </w:tr>
    </w:tbl>
    <w:p w14:paraId="1A939DF8" w14:textId="77777777" w:rsidR="006A3AA5" w:rsidRDefault="003F76C4">
      <w:pPr>
        <w:pStyle w:val="Heading1"/>
      </w:pPr>
      <w:bookmarkStart w:id="59" w:name="_Toc243386497"/>
      <w:r>
        <w:t>12. Priority Action Roadmap</w:t>
      </w:r>
      <w:bookmarkEnd w:id="59"/>
    </w:p>
    <w:tbl>
      <w:tblPr>
        <w:tblW w:w="0" w:type="auto"/>
        <w:tblLook w:val="04A0" w:firstRow="1" w:lastRow="0" w:firstColumn="1" w:lastColumn="0" w:noHBand="0" w:noVBand="1"/>
      </w:tblPr>
      <w:tblGrid>
        <w:gridCol w:w="1461"/>
        <w:gridCol w:w="1461"/>
        <w:gridCol w:w="1461"/>
        <w:gridCol w:w="1461"/>
        <w:gridCol w:w="1461"/>
        <w:gridCol w:w="1461"/>
        <w:gridCol w:w="1461"/>
      </w:tblGrid>
      <w:tr w:rsidR="006A3AA5" w14:paraId="36282A4F" w14:textId="77777777">
        <w:tc>
          <w:tcPr>
            <w:tcW w:w="1461" w:type="dxa"/>
          </w:tcPr>
          <w:p w14:paraId="2C1FE991" w14:textId="77777777" w:rsidR="006A3AA5" w:rsidRDefault="006A3AA5"/>
        </w:tc>
        <w:tc>
          <w:tcPr>
            <w:tcW w:w="1461" w:type="dxa"/>
          </w:tcPr>
          <w:p w14:paraId="5F503B89" w14:textId="77777777" w:rsidR="006A3AA5" w:rsidRDefault="006A3AA5"/>
        </w:tc>
        <w:tc>
          <w:tcPr>
            <w:tcW w:w="1461" w:type="dxa"/>
          </w:tcPr>
          <w:p w14:paraId="2408EB23" w14:textId="77777777" w:rsidR="006A3AA5" w:rsidRDefault="006A3AA5"/>
        </w:tc>
        <w:tc>
          <w:tcPr>
            <w:tcW w:w="1461" w:type="dxa"/>
          </w:tcPr>
          <w:p w14:paraId="05315491" w14:textId="77777777" w:rsidR="006A3AA5" w:rsidRDefault="006A3AA5"/>
        </w:tc>
        <w:tc>
          <w:tcPr>
            <w:tcW w:w="1461" w:type="dxa"/>
          </w:tcPr>
          <w:p w14:paraId="5085F0A7" w14:textId="77777777" w:rsidR="006A3AA5" w:rsidRDefault="006A3AA5"/>
        </w:tc>
        <w:tc>
          <w:tcPr>
            <w:tcW w:w="1461" w:type="dxa"/>
          </w:tcPr>
          <w:p w14:paraId="3D6E166D" w14:textId="77777777" w:rsidR="006A3AA5" w:rsidRDefault="006A3AA5"/>
        </w:tc>
        <w:tc>
          <w:tcPr>
            <w:tcW w:w="1461" w:type="dxa"/>
          </w:tcPr>
          <w:p w14:paraId="435F32AF" w14:textId="77777777" w:rsidR="006A3AA5" w:rsidRDefault="006A3AA5"/>
        </w:tc>
      </w:tr>
      <w:tr w:rsidR="006A3AA5" w14:paraId="5C7BEDB7" w14:textId="77777777">
        <w:tc>
          <w:tcPr>
            <w:tcW w:w="1461" w:type="dxa"/>
          </w:tcPr>
          <w:p w14:paraId="3DEBDE28" w14:textId="77777777" w:rsidR="006A3AA5" w:rsidRDefault="003F76C4">
            <w:r>
              <w:rPr>
                <w:sz w:val="16"/>
              </w:rPr>
              <w:t>Priority</w:t>
            </w:r>
          </w:p>
        </w:tc>
        <w:tc>
          <w:tcPr>
            <w:tcW w:w="1461" w:type="dxa"/>
          </w:tcPr>
          <w:p w14:paraId="1CB68CFC" w14:textId="77777777" w:rsidR="006A3AA5" w:rsidRDefault="003F76C4">
            <w:r>
              <w:rPr>
                <w:sz w:val="16"/>
              </w:rPr>
              <w:t>FND / REC</w:t>
            </w:r>
          </w:p>
        </w:tc>
        <w:tc>
          <w:tcPr>
            <w:tcW w:w="1461" w:type="dxa"/>
          </w:tcPr>
          <w:p w14:paraId="224B5AF8" w14:textId="77777777" w:rsidR="006A3AA5" w:rsidRDefault="003F76C4">
            <w:r>
              <w:rPr>
                <w:sz w:val="16"/>
              </w:rPr>
              <w:t>Action</w:t>
            </w:r>
          </w:p>
        </w:tc>
        <w:tc>
          <w:tcPr>
            <w:tcW w:w="1461" w:type="dxa"/>
          </w:tcPr>
          <w:p w14:paraId="3FED9125" w14:textId="77777777" w:rsidR="006A3AA5" w:rsidRDefault="003F76C4">
            <w:r>
              <w:rPr>
                <w:sz w:val="16"/>
              </w:rPr>
              <w:t>Accountable Role</w:t>
            </w:r>
          </w:p>
        </w:tc>
        <w:tc>
          <w:tcPr>
            <w:tcW w:w="1461" w:type="dxa"/>
          </w:tcPr>
          <w:p w14:paraId="17E602FF" w14:textId="77777777" w:rsidR="006A3AA5" w:rsidRDefault="003F76C4">
            <w:r>
              <w:rPr>
                <w:sz w:val="16"/>
              </w:rPr>
              <w:t>Target / Trigger</w:t>
            </w:r>
          </w:p>
        </w:tc>
        <w:tc>
          <w:tcPr>
            <w:tcW w:w="1461" w:type="dxa"/>
          </w:tcPr>
          <w:p w14:paraId="6E0DC035" w14:textId="77777777" w:rsidR="006A3AA5" w:rsidRDefault="003F76C4">
            <w:r>
              <w:rPr>
                <w:sz w:val="16"/>
              </w:rPr>
              <w:t>Expected Risk Reduction</w:t>
            </w:r>
          </w:p>
        </w:tc>
        <w:tc>
          <w:tcPr>
            <w:tcW w:w="1461" w:type="dxa"/>
          </w:tcPr>
          <w:p w14:paraId="2093ADB6" w14:textId="77777777" w:rsidR="006A3AA5" w:rsidRDefault="003F76C4">
            <w:r>
              <w:rPr>
                <w:sz w:val="16"/>
              </w:rPr>
              <w:t>Follow-Up Evidence</w:t>
            </w:r>
          </w:p>
        </w:tc>
      </w:tr>
      <w:tr w:rsidR="006A3AA5" w14:paraId="23CF68D6" w14:textId="77777777">
        <w:tc>
          <w:tcPr>
            <w:tcW w:w="1461" w:type="dxa"/>
          </w:tcPr>
          <w:p w14:paraId="195B7414" w14:textId="77777777" w:rsidR="006A3AA5" w:rsidRDefault="003F76C4">
            <w:r>
              <w:rPr>
                <w:sz w:val="16"/>
              </w:rPr>
              <w:t>High</w:t>
            </w:r>
          </w:p>
        </w:tc>
        <w:tc>
          <w:tcPr>
            <w:tcW w:w="1461" w:type="dxa"/>
          </w:tcPr>
          <w:p w14:paraId="6480DAA3" w14:textId="77777777" w:rsidR="006A3AA5" w:rsidRDefault="003F76C4">
            <w:r>
              <w:rPr>
                <w:sz w:val="16"/>
              </w:rPr>
              <w:t>FND-01 / REC-01</w:t>
            </w:r>
          </w:p>
        </w:tc>
        <w:tc>
          <w:tcPr>
            <w:tcW w:w="1461" w:type="dxa"/>
          </w:tcPr>
          <w:p w14:paraId="3E5081F9" w14:textId="77777777" w:rsidR="006A3AA5" w:rsidRDefault="003F76C4">
            <w:r>
              <w:rPr>
                <w:sz w:val="16"/>
              </w:rPr>
              <w:t xml:space="preserve">ORG-02 turns on second login check for librarian/admin and enrolls current </w:t>
            </w:r>
            <w:r>
              <w:rPr>
                <w:sz w:val="16"/>
              </w:rPr>
              <w:lastRenderedPageBreak/>
              <w:t>staff</w:t>
            </w:r>
          </w:p>
        </w:tc>
        <w:tc>
          <w:tcPr>
            <w:tcW w:w="1461" w:type="dxa"/>
          </w:tcPr>
          <w:p w14:paraId="3196F05F" w14:textId="77777777" w:rsidR="006A3AA5" w:rsidRDefault="003F76C4">
            <w:r>
              <w:rPr>
                <w:sz w:val="16"/>
              </w:rPr>
              <w:lastRenderedPageBreak/>
              <w:t>Access Approver (ORG-02)</w:t>
            </w:r>
          </w:p>
        </w:tc>
        <w:tc>
          <w:tcPr>
            <w:tcW w:w="1461" w:type="dxa"/>
          </w:tcPr>
          <w:p w14:paraId="069027DC" w14:textId="77777777" w:rsidR="006A3AA5" w:rsidRDefault="003F76C4">
            <w:r>
              <w:rPr>
                <w:sz w:val="16"/>
              </w:rPr>
              <w:t>Next release</w:t>
            </w:r>
          </w:p>
        </w:tc>
        <w:tc>
          <w:tcPr>
            <w:tcW w:w="1461" w:type="dxa"/>
          </w:tcPr>
          <w:p w14:paraId="6355D100" w14:textId="77777777" w:rsidR="006A3AA5" w:rsidRDefault="003F76C4">
            <w:r>
              <w:rPr>
                <w:sz w:val="16"/>
              </w:rPr>
              <w:t>Stolen password alone is no longer enough - residual 16 drops toward 8</w:t>
            </w:r>
          </w:p>
        </w:tc>
        <w:tc>
          <w:tcPr>
            <w:tcW w:w="1461" w:type="dxa"/>
          </w:tcPr>
          <w:p w14:paraId="6E3FE209" w14:textId="77777777" w:rsidR="006A3AA5" w:rsidRDefault="003F76C4">
            <w:r>
              <w:rPr>
                <w:sz w:val="16"/>
              </w:rPr>
              <w:t>Re-run TEST-01 + login tries</w:t>
            </w:r>
          </w:p>
        </w:tc>
      </w:tr>
      <w:tr w:rsidR="006A3AA5" w14:paraId="172D6865" w14:textId="77777777">
        <w:tc>
          <w:tcPr>
            <w:tcW w:w="1461" w:type="dxa"/>
          </w:tcPr>
          <w:p w14:paraId="66F58D11" w14:textId="77777777" w:rsidR="006A3AA5" w:rsidRDefault="003F76C4">
            <w:r>
              <w:rPr>
                <w:sz w:val="16"/>
              </w:rPr>
              <w:t>High</w:t>
            </w:r>
          </w:p>
        </w:tc>
        <w:tc>
          <w:tcPr>
            <w:tcW w:w="1461" w:type="dxa"/>
          </w:tcPr>
          <w:p w14:paraId="7531AF45" w14:textId="77777777" w:rsidR="006A3AA5" w:rsidRDefault="003F76C4">
            <w:r>
              <w:rPr>
                <w:sz w:val="16"/>
              </w:rPr>
              <w:t>FND-02 / REC-02</w:t>
            </w:r>
          </w:p>
        </w:tc>
        <w:tc>
          <w:tcPr>
            <w:tcW w:w="1461" w:type="dxa"/>
          </w:tcPr>
          <w:p w14:paraId="0E1DF211" w14:textId="77777777" w:rsidR="006A3AA5" w:rsidRDefault="003F76C4">
            <w:r>
              <w:rPr>
                <w:sz w:val="16"/>
              </w:rPr>
              <w:t>ORG-03 runs one witnessed restore on a test copy and files approved steps</w:t>
            </w:r>
          </w:p>
        </w:tc>
        <w:tc>
          <w:tcPr>
            <w:tcW w:w="1461" w:type="dxa"/>
          </w:tcPr>
          <w:p w14:paraId="2DDC1D5D" w14:textId="77777777" w:rsidR="006A3AA5" w:rsidRDefault="003F76C4">
            <w:r>
              <w:rPr>
                <w:sz w:val="16"/>
              </w:rPr>
              <w:t>System Admin (ORG-03)</w:t>
            </w:r>
          </w:p>
        </w:tc>
        <w:tc>
          <w:tcPr>
            <w:tcW w:w="1461" w:type="dxa"/>
          </w:tcPr>
          <w:p w14:paraId="705F528C" w14:textId="77777777" w:rsidR="006A3AA5" w:rsidRDefault="003F76C4">
            <w:r>
              <w:rPr>
                <w:sz w:val="16"/>
              </w:rPr>
              <w:t>Before final defense</w:t>
            </w:r>
          </w:p>
        </w:tc>
        <w:tc>
          <w:tcPr>
            <w:tcW w:w="1461" w:type="dxa"/>
          </w:tcPr>
          <w:p w14:paraId="13EEB5EE" w14:textId="77777777" w:rsidR="006A3AA5" w:rsidRDefault="003F76C4">
            <w:r>
              <w:rPr>
                <w:sz w:val="16"/>
              </w:rPr>
              <w:t>Recovery moves from unproven to demonstrated</w:t>
            </w:r>
          </w:p>
        </w:tc>
        <w:tc>
          <w:tcPr>
            <w:tcW w:w="1461" w:type="dxa"/>
          </w:tcPr>
          <w:p w14:paraId="47C622AF" w14:textId="77777777" w:rsidR="006A3AA5" w:rsidRDefault="003F76C4">
            <w:r>
              <w:rPr>
                <w:sz w:val="16"/>
              </w:rPr>
              <w:t>Signed restore log + steps</w:t>
            </w:r>
          </w:p>
        </w:tc>
      </w:tr>
      <w:tr w:rsidR="006A3AA5" w14:paraId="5577DFB5" w14:textId="77777777">
        <w:tc>
          <w:tcPr>
            <w:tcW w:w="1461" w:type="dxa"/>
          </w:tcPr>
          <w:p w14:paraId="440AB5D8" w14:textId="77777777" w:rsidR="006A3AA5" w:rsidRDefault="003F76C4">
            <w:r>
              <w:rPr>
                <w:sz w:val="16"/>
              </w:rPr>
              <w:t>High</w:t>
            </w:r>
          </w:p>
        </w:tc>
        <w:tc>
          <w:tcPr>
            <w:tcW w:w="1461" w:type="dxa"/>
          </w:tcPr>
          <w:p w14:paraId="69EF006C" w14:textId="77777777" w:rsidR="006A3AA5" w:rsidRDefault="003F76C4">
            <w:r>
              <w:rPr>
                <w:sz w:val="16"/>
              </w:rPr>
              <w:t>FND-03 / REC-03</w:t>
            </w:r>
          </w:p>
        </w:tc>
        <w:tc>
          <w:tcPr>
            <w:tcW w:w="1461" w:type="dxa"/>
          </w:tcPr>
          <w:p w14:paraId="10F03117" w14:textId="77777777" w:rsidR="006A3AA5" w:rsidRDefault="003F76C4">
            <w:r>
              <w:rPr>
                <w:sz w:val="16"/>
              </w:rPr>
              <w:t>ORG-05 narrows staff views, hides names in reports/exports, logs exports</w:t>
            </w:r>
          </w:p>
        </w:tc>
        <w:tc>
          <w:tcPr>
            <w:tcW w:w="1461" w:type="dxa"/>
          </w:tcPr>
          <w:p w14:paraId="6997EA83" w14:textId="77777777" w:rsidR="006A3AA5" w:rsidRDefault="003F76C4">
            <w:r>
              <w:rPr>
                <w:sz w:val="16"/>
              </w:rPr>
              <w:t>Privacy role (ORG-05)</w:t>
            </w:r>
          </w:p>
        </w:tc>
        <w:tc>
          <w:tcPr>
            <w:tcW w:w="1461" w:type="dxa"/>
          </w:tcPr>
          <w:p w14:paraId="040C9569" w14:textId="77777777" w:rsidR="006A3AA5" w:rsidRDefault="003F76C4">
            <w:r>
              <w:rPr>
                <w:sz w:val="16"/>
              </w:rPr>
              <w:t>Next release</w:t>
            </w:r>
          </w:p>
        </w:tc>
        <w:tc>
          <w:tcPr>
            <w:tcW w:w="1461" w:type="dxa"/>
          </w:tcPr>
          <w:p w14:paraId="71CC8D3F" w14:textId="77777777" w:rsidR="006A3AA5" w:rsidRDefault="003F76C4">
            <w:r>
              <w:rPr>
                <w:sz w:val="16"/>
              </w:rPr>
              <w:t>Borrower rows visible only to need-to-know roles</w:t>
            </w:r>
          </w:p>
        </w:tc>
        <w:tc>
          <w:tcPr>
            <w:tcW w:w="1461" w:type="dxa"/>
          </w:tcPr>
          <w:p w14:paraId="4F539B41" w14:textId="77777777" w:rsidR="006A3AA5" w:rsidRDefault="003F76C4">
            <w:r>
              <w:rPr>
                <w:sz w:val="16"/>
              </w:rPr>
              <w:t>View + export log checks</w:t>
            </w:r>
          </w:p>
        </w:tc>
      </w:tr>
    </w:tbl>
    <w:p w14:paraId="72CE0D73" w14:textId="77777777" w:rsidR="006A3AA5" w:rsidRDefault="003F76C4">
      <w:pPr>
        <w:pStyle w:val="Heading1"/>
      </w:pPr>
      <w:bookmarkStart w:id="60" w:name="_Toc243386498"/>
      <w:r>
        <w:t>13. Final Evidence Index (EVD)</w:t>
      </w:r>
      <w:bookmarkEnd w:id="60"/>
    </w:p>
    <w:tbl>
      <w:tblPr>
        <w:tblW w:w="0" w:type="auto"/>
        <w:tblLook w:val="04A0" w:firstRow="1" w:lastRow="0" w:firstColumn="1" w:lastColumn="0" w:noHBand="0" w:noVBand="1"/>
      </w:tblPr>
      <w:tblGrid>
        <w:gridCol w:w="1135"/>
        <w:gridCol w:w="2076"/>
        <w:gridCol w:w="1207"/>
        <w:gridCol w:w="1169"/>
        <w:gridCol w:w="1192"/>
        <w:gridCol w:w="1206"/>
        <w:gridCol w:w="1218"/>
        <w:gridCol w:w="1237"/>
      </w:tblGrid>
      <w:tr w:rsidR="006A3AA5" w14:paraId="7E734EC8" w14:textId="77777777">
        <w:tc>
          <w:tcPr>
            <w:tcW w:w="1278" w:type="dxa"/>
          </w:tcPr>
          <w:p w14:paraId="65E6E7CA" w14:textId="77777777" w:rsidR="006A3AA5" w:rsidRDefault="006A3AA5"/>
        </w:tc>
        <w:tc>
          <w:tcPr>
            <w:tcW w:w="1278" w:type="dxa"/>
          </w:tcPr>
          <w:p w14:paraId="665729B1" w14:textId="77777777" w:rsidR="006A3AA5" w:rsidRDefault="006A3AA5"/>
        </w:tc>
        <w:tc>
          <w:tcPr>
            <w:tcW w:w="1278" w:type="dxa"/>
          </w:tcPr>
          <w:p w14:paraId="38E74810" w14:textId="77777777" w:rsidR="006A3AA5" w:rsidRDefault="006A3AA5"/>
        </w:tc>
        <w:tc>
          <w:tcPr>
            <w:tcW w:w="1278" w:type="dxa"/>
          </w:tcPr>
          <w:p w14:paraId="1BC462B5" w14:textId="77777777" w:rsidR="006A3AA5" w:rsidRDefault="006A3AA5"/>
        </w:tc>
        <w:tc>
          <w:tcPr>
            <w:tcW w:w="1278" w:type="dxa"/>
          </w:tcPr>
          <w:p w14:paraId="580B8BE0" w14:textId="77777777" w:rsidR="006A3AA5" w:rsidRDefault="006A3AA5"/>
        </w:tc>
        <w:tc>
          <w:tcPr>
            <w:tcW w:w="1278" w:type="dxa"/>
          </w:tcPr>
          <w:p w14:paraId="4E01ED36" w14:textId="77777777" w:rsidR="006A3AA5" w:rsidRDefault="006A3AA5"/>
        </w:tc>
        <w:tc>
          <w:tcPr>
            <w:tcW w:w="1278" w:type="dxa"/>
          </w:tcPr>
          <w:p w14:paraId="3AF60C7B" w14:textId="77777777" w:rsidR="006A3AA5" w:rsidRDefault="006A3AA5"/>
        </w:tc>
        <w:tc>
          <w:tcPr>
            <w:tcW w:w="1278" w:type="dxa"/>
          </w:tcPr>
          <w:p w14:paraId="0C4998B0" w14:textId="77777777" w:rsidR="006A3AA5" w:rsidRDefault="006A3AA5"/>
        </w:tc>
      </w:tr>
      <w:tr w:rsidR="006A3AA5" w14:paraId="7530B402" w14:textId="77777777">
        <w:tc>
          <w:tcPr>
            <w:tcW w:w="1278" w:type="dxa"/>
          </w:tcPr>
          <w:p w14:paraId="28A24D5D" w14:textId="77777777" w:rsidR="006A3AA5" w:rsidRDefault="003F76C4">
            <w:r>
              <w:rPr>
                <w:sz w:val="16"/>
              </w:rPr>
              <w:t>EVD ID</w:t>
            </w:r>
          </w:p>
        </w:tc>
        <w:tc>
          <w:tcPr>
            <w:tcW w:w="1278" w:type="dxa"/>
          </w:tcPr>
          <w:p w14:paraId="757EA241" w14:textId="77777777" w:rsidR="006A3AA5" w:rsidRDefault="003F76C4">
            <w:r>
              <w:rPr>
                <w:sz w:val="16"/>
              </w:rPr>
              <w:t>Title / Description</w:t>
            </w:r>
          </w:p>
        </w:tc>
        <w:tc>
          <w:tcPr>
            <w:tcW w:w="1278" w:type="dxa"/>
          </w:tcPr>
          <w:p w14:paraId="16237DAB" w14:textId="77777777" w:rsidR="006A3AA5" w:rsidRDefault="003F76C4">
            <w:r>
              <w:rPr>
                <w:sz w:val="16"/>
              </w:rPr>
              <w:t>Source / Owner</w:t>
            </w:r>
          </w:p>
        </w:tc>
        <w:tc>
          <w:tcPr>
            <w:tcW w:w="1278" w:type="dxa"/>
          </w:tcPr>
          <w:p w14:paraId="6A98CBE1" w14:textId="77777777" w:rsidR="006A3AA5" w:rsidRDefault="003F76C4">
            <w:r>
              <w:rPr>
                <w:sz w:val="16"/>
              </w:rPr>
              <w:t>Date / Version</w:t>
            </w:r>
          </w:p>
        </w:tc>
        <w:tc>
          <w:tcPr>
            <w:tcW w:w="1278" w:type="dxa"/>
          </w:tcPr>
          <w:p w14:paraId="02D270E0" w14:textId="77777777" w:rsidR="006A3AA5" w:rsidRDefault="003F76C4">
            <w:r>
              <w:rPr>
                <w:sz w:val="16"/>
              </w:rPr>
              <w:t>Related IDs</w:t>
            </w:r>
          </w:p>
        </w:tc>
        <w:tc>
          <w:tcPr>
            <w:tcW w:w="1278" w:type="dxa"/>
          </w:tcPr>
          <w:p w14:paraId="5E40F7B2" w14:textId="77777777" w:rsidR="006A3AA5" w:rsidRDefault="003F76C4">
            <w:r>
              <w:rPr>
                <w:sz w:val="16"/>
              </w:rPr>
              <w:t>Location / Access</w:t>
            </w:r>
          </w:p>
        </w:tc>
        <w:tc>
          <w:tcPr>
            <w:tcW w:w="1278" w:type="dxa"/>
          </w:tcPr>
          <w:p w14:paraId="7D6B5BF4" w14:textId="77777777" w:rsidR="006A3AA5" w:rsidRDefault="003F76C4">
            <w:r>
              <w:rPr>
                <w:sz w:val="16"/>
              </w:rPr>
              <w:t>Privacy Treatment</w:t>
            </w:r>
          </w:p>
        </w:tc>
        <w:tc>
          <w:tcPr>
            <w:tcW w:w="1278" w:type="dxa"/>
          </w:tcPr>
          <w:p w14:paraId="1AB38CE4" w14:textId="77777777" w:rsidR="006A3AA5" w:rsidRDefault="003F76C4">
            <w:r>
              <w:rPr>
                <w:sz w:val="16"/>
              </w:rPr>
              <w:t>Reliability / Limitation</w:t>
            </w:r>
          </w:p>
        </w:tc>
      </w:tr>
      <w:tr w:rsidR="006A3AA5" w14:paraId="4161DEAC" w14:textId="77777777">
        <w:tc>
          <w:tcPr>
            <w:tcW w:w="1278" w:type="dxa"/>
          </w:tcPr>
          <w:p w14:paraId="68769EDE" w14:textId="77777777" w:rsidR="006A3AA5" w:rsidRDefault="003F76C4">
            <w:r>
              <w:rPr>
                <w:sz w:val="16"/>
              </w:rPr>
              <w:t>EVD-09-01</w:t>
            </w:r>
          </w:p>
        </w:tc>
        <w:tc>
          <w:tcPr>
            <w:tcW w:w="1278" w:type="dxa"/>
          </w:tcPr>
          <w:p w14:paraId="29B9AB74" w14:textId="77777777" w:rsidR="006A3AA5" w:rsidRDefault="003F76C4">
            <w:r>
              <w:rPr>
                <w:sz w:val="16"/>
              </w:rPr>
              <w:t>Role list + 2 approval samples + login check list (clean)</w:t>
            </w:r>
          </w:p>
        </w:tc>
        <w:tc>
          <w:tcPr>
            <w:tcW w:w="1278" w:type="dxa"/>
          </w:tcPr>
          <w:p w14:paraId="52F33DD5" w14:textId="77777777" w:rsidR="006A3AA5" w:rsidRDefault="003F76C4">
            <w:r>
              <w:rPr>
                <w:sz w:val="16"/>
              </w:rPr>
              <w:t>ORG-02 (approver)</w:t>
            </w:r>
          </w:p>
        </w:tc>
        <w:tc>
          <w:tcPr>
            <w:tcW w:w="1278" w:type="dxa"/>
          </w:tcPr>
          <w:p w14:paraId="5897F329" w14:textId="77777777" w:rsidR="006A3AA5" w:rsidRDefault="003F76C4">
            <w:r>
              <w:rPr>
                <w:sz w:val="16"/>
              </w:rPr>
              <w:t>2026-09-19</w:t>
            </w:r>
          </w:p>
        </w:tc>
        <w:tc>
          <w:tcPr>
            <w:tcW w:w="1278" w:type="dxa"/>
          </w:tcPr>
          <w:p w14:paraId="5858637B" w14:textId="77777777" w:rsidR="006A3AA5" w:rsidRDefault="003F76C4">
            <w:r>
              <w:rPr>
                <w:sz w:val="16"/>
              </w:rPr>
              <w:t>USR-01..04, ACC-01..07 | OBJ-01</w:t>
            </w:r>
          </w:p>
        </w:tc>
        <w:tc>
          <w:tcPr>
            <w:tcW w:w="1278" w:type="dxa"/>
          </w:tcPr>
          <w:p w14:paraId="51ED3BA0" w14:textId="77777777" w:rsidR="006A3AA5" w:rsidRDefault="003F76C4">
            <w:r>
              <w:rPr>
                <w:sz w:val="16"/>
              </w:rPr>
              <w:t>Controlled group drive</w:t>
            </w:r>
          </w:p>
        </w:tc>
        <w:tc>
          <w:tcPr>
            <w:tcW w:w="1278" w:type="dxa"/>
          </w:tcPr>
          <w:p w14:paraId="15155014" w14:textId="77777777" w:rsidR="006A3AA5" w:rsidRDefault="003F76C4">
            <w:r>
              <w:rPr>
                <w:sz w:val="16"/>
              </w:rPr>
              <w:t>Sanitized</w:t>
            </w:r>
          </w:p>
        </w:tc>
        <w:tc>
          <w:tcPr>
            <w:tcW w:w="1278" w:type="dxa"/>
          </w:tcPr>
          <w:p w14:paraId="6DADD8C5" w14:textId="77777777" w:rsidR="006A3AA5" w:rsidRDefault="003F76C4">
            <w:r>
              <w:rPr>
                <w:sz w:val="16"/>
              </w:rPr>
              <w:t>Demo shots; no full history</w:t>
            </w:r>
          </w:p>
        </w:tc>
      </w:tr>
      <w:tr w:rsidR="006A3AA5" w14:paraId="7737695E" w14:textId="77777777">
        <w:tc>
          <w:tcPr>
            <w:tcW w:w="1278" w:type="dxa"/>
          </w:tcPr>
          <w:p w14:paraId="62A855E8" w14:textId="77777777" w:rsidR="006A3AA5" w:rsidRDefault="003F76C4">
            <w:r>
              <w:rPr>
                <w:sz w:val="16"/>
              </w:rPr>
              <w:t>EVD-09-02</w:t>
            </w:r>
          </w:p>
        </w:tc>
        <w:tc>
          <w:tcPr>
            <w:tcW w:w="1278" w:type="dxa"/>
          </w:tcPr>
          <w:p w14:paraId="6EF494EC" w14:textId="77777777" w:rsidR="006A3AA5" w:rsidRDefault="003F76C4">
            <w:r>
              <w:rPr>
                <w:sz w:val="16"/>
              </w:rPr>
              <w:t>Build note BLD-01 + module list + Done/Partial/Planned table</w:t>
            </w:r>
          </w:p>
        </w:tc>
        <w:tc>
          <w:tcPr>
            <w:tcW w:w="1278" w:type="dxa"/>
          </w:tcPr>
          <w:p w14:paraId="3802144D" w14:textId="77777777" w:rsidR="006A3AA5" w:rsidRDefault="003F76C4">
            <w:r>
              <w:rPr>
                <w:sz w:val="16"/>
              </w:rPr>
              <w:t>Team / ORG-04</w:t>
            </w:r>
          </w:p>
        </w:tc>
        <w:tc>
          <w:tcPr>
            <w:tcW w:w="1278" w:type="dxa"/>
          </w:tcPr>
          <w:p w14:paraId="42D19D79" w14:textId="77777777" w:rsidR="006A3AA5" w:rsidRDefault="003F76C4">
            <w:r>
              <w:rPr>
                <w:sz w:val="16"/>
              </w:rPr>
              <w:t>2026-09-19</w:t>
            </w:r>
          </w:p>
        </w:tc>
        <w:tc>
          <w:tcPr>
            <w:tcW w:w="1278" w:type="dxa"/>
          </w:tcPr>
          <w:p w14:paraId="7E92FA14" w14:textId="77777777" w:rsidR="006A3AA5" w:rsidRDefault="003F76C4">
            <w:r>
              <w:rPr>
                <w:sz w:val="16"/>
              </w:rPr>
              <w:t>AST-02/06 | OBJ-02</w:t>
            </w:r>
          </w:p>
        </w:tc>
        <w:tc>
          <w:tcPr>
            <w:tcW w:w="1278" w:type="dxa"/>
          </w:tcPr>
          <w:p w14:paraId="6790CA46" w14:textId="77777777" w:rsidR="006A3AA5" w:rsidRDefault="003F76C4">
            <w:r>
              <w:rPr>
                <w:sz w:val="16"/>
              </w:rPr>
              <w:t>Controlled group drive</w:t>
            </w:r>
          </w:p>
        </w:tc>
        <w:tc>
          <w:tcPr>
            <w:tcW w:w="1278" w:type="dxa"/>
          </w:tcPr>
          <w:p w14:paraId="38ACC6C2" w14:textId="77777777" w:rsidR="006A3AA5" w:rsidRDefault="003F76C4">
            <w:r>
              <w:rPr>
                <w:sz w:val="16"/>
              </w:rPr>
              <w:t>Sanitized</w:t>
            </w:r>
          </w:p>
        </w:tc>
        <w:tc>
          <w:tcPr>
            <w:tcW w:w="1278" w:type="dxa"/>
          </w:tcPr>
          <w:p w14:paraId="5751C675" w14:textId="77777777" w:rsidR="006A3AA5" w:rsidRDefault="003F76C4">
            <w:r>
              <w:rPr>
                <w:sz w:val="16"/>
              </w:rPr>
              <w:t>Claim limited to BLD-01</w:t>
            </w:r>
          </w:p>
        </w:tc>
      </w:tr>
      <w:tr w:rsidR="006A3AA5" w14:paraId="5261966E" w14:textId="77777777">
        <w:tc>
          <w:tcPr>
            <w:tcW w:w="1278" w:type="dxa"/>
          </w:tcPr>
          <w:p w14:paraId="23D22673" w14:textId="77777777" w:rsidR="006A3AA5" w:rsidRDefault="003F76C4">
            <w:r>
              <w:rPr>
                <w:sz w:val="16"/>
              </w:rPr>
              <w:t>EVD-09-03</w:t>
            </w:r>
          </w:p>
        </w:tc>
        <w:tc>
          <w:tcPr>
            <w:tcW w:w="1278" w:type="dxa"/>
          </w:tcPr>
          <w:p w14:paraId="5019C173" w14:textId="77777777" w:rsidR="006A3AA5" w:rsidRDefault="003F76C4">
            <w:r>
              <w:rPr>
                <w:sz w:val="16"/>
              </w:rPr>
              <w:t>Desk walkthrough records: borrow-return-fine + archive lists</w:t>
            </w:r>
          </w:p>
        </w:tc>
        <w:tc>
          <w:tcPr>
            <w:tcW w:w="1278" w:type="dxa"/>
          </w:tcPr>
          <w:p w14:paraId="071F310C" w14:textId="77777777" w:rsidR="006A3AA5" w:rsidRDefault="003F76C4">
            <w:r>
              <w:rPr>
                <w:sz w:val="16"/>
              </w:rPr>
              <w:t>ORG-03 (desk)</w:t>
            </w:r>
          </w:p>
        </w:tc>
        <w:tc>
          <w:tcPr>
            <w:tcW w:w="1278" w:type="dxa"/>
          </w:tcPr>
          <w:p w14:paraId="52A94BC9" w14:textId="77777777" w:rsidR="006A3AA5" w:rsidRDefault="003F76C4">
            <w:r>
              <w:rPr>
                <w:sz w:val="16"/>
              </w:rPr>
              <w:t>2026-09-19</w:t>
            </w:r>
          </w:p>
        </w:tc>
        <w:tc>
          <w:tcPr>
            <w:tcW w:w="1278" w:type="dxa"/>
          </w:tcPr>
          <w:p w14:paraId="43CD413A" w14:textId="77777777" w:rsidR="006A3AA5" w:rsidRDefault="003F76C4">
            <w:r>
              <w:rPr>
                <w:sz w:val="16"/>
              </w:rPr>
              <w:t>FLOW-01, FLOW-02 | OBJ-03</w:t>
            </w:r>
          </w:p>
        </w:tc>
        <w:tc>
          <w:tcPr>
            <w:tcW w:w="1278" w:type="dxa"/>
          </w:tcPr>
          <w:p w14:paraId="344C146E" w14:textId="77777777" w:rsidR="006A3AA5" w:rsidRDefault="003F76C4">
            <w:r>
              <w:rPr>
                <w:sz w:val="16"/>
              </w:rPr>
              <w:t>Controlled group drive</w:t>
            </w:r>
          </w:p>
        </w:tc>
        <w:tc>
          <w:tcPr>
            <w:tcW w:w="1278" w:type="dxa"/>
          </w:tcPr>
          <w:p w14:paraId="65B888F0" w14:textId="77777777" w:rsidR="006A3AA5" w:rsidRDefault="003F76C4">
            <w:r>
              <w:rPr>
                <w:sz w:val="16"/>
              </w:rPr>
              <w:t>Names hidden</w:t>
            </w:r>
          </w:p>
        </w:tc>
        <w:tc>
          <w:tcPr>
            <w:tcW w:w="1278" w:type="dxa"/>
          </w:tcPr>
          <w:p w14:paraId="736A5C3D" w14:textId="77777777" w:rsidR="006A3AA5" w:rsidRDefault="003F76C4">
            <w:r>
              <w:rPr>
                <w:sz w:val="16"/>
              </w:rPr>
              <w:t>Walkthrough only, small sample</w:t>
            </w:r>
          </w:p>
        </w:tc>
      </w:tr>
      <w:tr w:rsidR="006A3AA5" w14:paraId="13734944" w14:textId="77777777">
        <w:tc>
          <w:tcPr>
            <w:tcW w:w="1278" w:type="dxa"/>
          </w:tcPr>
          <w:p w14:paraId="04D4E6FC" w14:textId="77777777" w:rsidR="006A3AA5" w:rsidRDefault="003F76C4">
            <w:r>
              <w:rPr>
                <w:sz w:val="16"/>
              </w:rPr>
              <w:t>EVD-09-04</w:t>
            </w:r>
          </w:p>
        </w:tc>
        <w:tc>
          <w:tcPr>
            <w:tcW w:w="1278" w:type="dxa"/>
          </w:tcPr>
          <w:p w14:paraId="76AE1009" w14:textId="77777777" w:rsidR="006A3AA5" w:rsidRDefault="003F76C4">
            <w:r>
              <w:rPr>
                <w:sz w:val="16"/>
              </w:rPr>
              <w:t>Request flow check note (MOD-04 pending/approved/rejected)</w:t>
            </w:r>
          </w:p>
        </w:tc>
        <w:tc>
          <w:tcPr>
            <w:tcW w:w="1278" w:type="dxa"/>
          </w:tcPr>
          <w:p w14:paraId="0EAA15D8" w14:textId="77777777" w:rsidR="006A3AA5" w:rsidRDefault="003F76C4">
            <w:r>
              <w:rPr>
                <w:sz w:val="16"/>
              </w:rPr>
              <w:t>ORG-01</w:t>
            </w:r>
          </w:p>
        </w:tc>
        <w:tc>
          <w:tcPr>
            <w:tcW w:w="1278" w:type="dxa"/>
          </w:tcPr>
          <w:p w14:paraId="2E14BA97" w14:textId="77777777" w:rsidR="006A3AA5" w:rsidRDefault="003F76C4">
            <w:r>
              <w:rPr>
                <w:sz w:val="16"/>
              </w:rPr>
              <w:t>2026-09-19</w:t>
            </w:r>
          </w:p>
        </w:tc>
        <w:tc>
          <w:tcPr>
            <w:tcW w:w="1278" w:type="dxa"/>
          </w:tcPr>
          <w:p w14:paraId="6C46F264" w14:textId="77777777" w:rsidR="006A3AA5" w:rsidRDefault="003F76C4">
            <w:r>
              <w:rPr>
                <w:sz w:val="16"/>
              </w:rPr>
              <w:t>MOD-04 | OBJ-02</w:t>
            </w:r>
          </w:p>
        </w:tc>
        <w:tc>
          <w:tcPr>
            <w:tcW w:w="1278" w:type="dxa"/>
          </w:tcPr>
          <w:p w14:paraId="78CDE7BA" w14:textId="77777777" w:rsidR="006A3AA5" w:rsidRDefault="003F76C4">
            <w:r>
              <w:rPr>
                <w:sz w:val="16"/>
              </w:rPr>
              <w:t>Controlled group drive</w:t>
            </w:r>
          </w:p>
        </w:tc>
        <w:tc>
          <w:tcPr>
            <w:tcW w:w="1278" w:type="dxa"/>
          </w:tcPr>
          <w:p w14:paraId="0E3FBF16" w14:textId="77777777" w:rsidR="006A3AA5" w:rsidRDefault="003F76C4">
            <w:r>
              <w:rPr>
                <w:sz w:val="16"/>
              </w:rPr>
              <w:t>Sanitized</w:t>
            </w:r>
          </w:p>
        </w:tc>
        <w:tc>
          <w:tcPr>
            <w:tcW w:w="1278" w:type="dxa"/>
          </w:tcPr>
          <w:p w14:paraId="3E9273DA" w14:textId="77777777" w:rsidR="006A3AA5" w:rsidRDefault="003F76C4">
            <w:r>
              <w:rPr>
                <w:sz w:val="16"/>
              </w:rPr>
              <w:t>Partial module; walkthrough</w:t>
            </w:r>
          </w:p>
        </w:tc>
      </w:tr>
      <w:tr w:rsidR="006A3AA5" w14:paraId="3FEE3F7B" w14:textId="77777777">
        <w:tc>
          <w:tcPr>
            <w:tcW w:w="1278" w:type="dxa"/>
          </w:tcPr>
          <w:p w14:paraId="48CE6BBA" w14:textId="77777777" w:rsidR="006A3AA5" w:rsidRDefault="003F76C4">
            <w:r>
              <w:rPr>
                <w:sz w:val="16"/>
              </w:rPr>
              <w:t>EVD-09-05</w:t>
            </w:r>
          </w:p>
        </w:tc>
        <w:tc>
          <w:tcPr>
            <w:tcW w:w="1278" w:type="dxa"/>
          </w:tcPr>
          <w:p w14:paraId="320796FD" w14:textId="77777777" w:rsidR="006A3AA5" w:rsidRDefault="003F76C4">
            <w:r>
              <w:rPr>
                <w:sz w:val="16"/>
              </w:rPr>
              <w:t>Buying flow check note (MOD-05 order/delivery tracking)</w:t>
            </w:r>
          </w:p>
        </w:tc>
        <w:tc>
          <w:tcPr>
            <w:tcW w:w="1278" w:type="dxa"/>
          </w:tcPr>
          <w:p w14:paraId="68382845" w14:textId="77777777" w:rsidR="006A3AA5" w:rsidRDefault="003F76C4">
            <w:r>
              <w:rPr>
                <w:sz w:val="16"/>
              </w:rPr>
              <w:t>ORG-01</w:t>
            </w:r>
          </w:p>
        </w:tc>
        <w:tc>
          <w:tcPr>
            <w:tcW w:w="1278" w:type="dxa"/>
          </w:tcPr>
          <w:p w14:paraId="4D6DE064" w14:textId="77777777" w:rsidR="006A3AA5" w:rsidRDefault="003F76C4">
            <w:r>
              <w:rPr>
                <w:sz w:val="16"/>
              </w:rPr>
              <w:t>2026-09-19</w:t>
            </w:r>
          </w:p>
        </w:tc>
        <w:tc>
          <w:tcPr>
            <w:tcW w:w="1278" w:type="dxa"/>
          </w:tcPr>
          <w:p w14:paraId="0B4649CD" w14:textId="77777777" w:rsidR="006A3AA5" w:rsidRDefault="003F76C4">
            <w:r>
              <w:rPr>
                <w:sz w:val="16"/>
              </w:rPr>
              <w:t>MOD-05 | OBJ-02</w:t>
            </w:r>
          </w:p>
        </w:tc>
        <w:tc>
          <w:tcPr>
            <w:tcW w:w="1278" w:type="dxa"/>
          </w:tcPr>
          <w:p w14:paraId="2289FF69" w14:textId="77777777" w:rsidR="006A3AA5" w:rsidRDefault="003F76C4">
            <w:r>
              <w:rPr>
                <w:sz w:val="16"/>
              </w:rPr>
              <w:t>Controlled group drive</w:t>
            </w:r>
          </w:p>
        </w:tc>
        <w:tc>
          <w:tcPr>
            <w:tcW w:w="1278" w:type="dxa"/>
          </w:tcPr>
          <w:p w14:paraId="231832FE" w14:textId="77777777" w:rsidR="006A3AA5" w:rsidRDefault="003F76C4">
            <w:r>
              <w:rPr>
                <w:sz w:val="16"/>
              </w:rPr>
              <w:t>Sanitized</w:t>
            </w:r>
          </w:p>
        </w:tc>
        <w:tc>
          <w:tcPr>
            <w:tcW w:w="1278" w:type="dxa"/>
          </w:tcPr>
          <w:p w14:paraId="7268F790" w14:textId="77777777" w:rsidR="006A3AA5" w:rsidRDefault="003F76C4">
            <w:r>
              <w:rPr>
                <w:sz w:val="16"/>
              </w:rPr>
              <w:t>Partial module; walkthrough</w:t>
            </w:r>
          </w:p>
        </w:tc>
      </w:tr>
      <w:tr w:rsidR="006A3AA5" w14:paraId="7500600F" w14:textId="77777777">
        <w:tc>
          <w:tcPr>
            <w:tcW w:w="1278" w:type="dxa"/>
          </w:tcPr>
          <w:p w14:paraId="32062860" w14:textId="77777777" w:rsidR="006A3AA5" w:rsidRDefault="003F76C4">
            <w:r>
              <w:rPr>
                <w:sz w:val="16"/>
              </w:rPr>
              <w:t>EVD-09-06</w:t>
            </w:r>
          </w:p>
        </w:tc>
        <w:tc>
          <w:tcPr>
            <w:tcW w:w="1278" w:type="dxa"/>
          </w:tcPr>
          <w:p w14:paraId="3147CAC9" w14:textId="77777777" w:rsidR="006A3AA5" w:rsidRDefault="003F76C4">
            <w:r>
              <w:rPr>
                <w:sz w:val="16"/>
              </w:rPr>
              <w:t>Stock check note (MOD-06 live scan + yearly check)</w:t>
            </w:r>
          </w:p>
        </w:tc>
        <w:tc>
          <w:tcPr>
            <w:tcW w:w="1278" w:type="dxa"/>
          </w:tcPr>
          <w:p w14:paraId="2A3B47AE" w14:textId="77777777" w:rsidR="006A3AA5" w:rsidRDefault="003F76C4">
            <w:r>
              <w:rPr>
                <w:sz w:val="16"/>
              </w:rPr>
              <w:t>ORG-03</w:t>
            </w:r>
          </w:p>
        </w:tc>
        <w:tc>
          <w:tcPr>
            <w:tcW w:w="1278" w:type="dxa"/>
          </w:tcPr>
          <w:p w14:paraId="3F399CB4" w14:textId="77777777" w:rsidR="006A3AA5" w:rsidRDefault="003F76C4">
            <w:r>
              <w:rPr>
                <w:sz w:val="16"/>
              </w:rPr>
              <w:t>2026-09-19</w:t>
            </w:r>
          </w:p>
        </w:tc>
        <w:tc>
          <w:tcPr>
            <w:tcW w:w="1278" w:type="dxa"/>
          </w:tcPr>
          <w:p w14:paraId="203D6B9A" w14:textId="77777777" w:rsidR="006A3AA5" w:rsidRDefault="003F76C4">
            <w:r>
              <w:rPr>
                <w:sz w:val="16"/>
              </w:rPr>
              <w:t>MOD-06 | OBJ-02</w:t>
            </w:r>
          </w:p>
        </w:tc>
        <w:tc>
          <w:tcPr>
            <w:tcW w:w="1278" w:type="dxa"/>
          </w:tcPr>
          <w:p w14:paraId="6F55ADFC" w14:textId="77777777" w:rsidR="006A3AA5" w:rsidRDefault="003F76C4">
            <w:r>
              <w:rPr>
                <w:sz w:val="16"/>
              </w:rPr>
              <w:t>Controlled group drive</w:t>
            </w:r>
          </w:p>
        </w:tc>
        <w:tc>
          <w:tcPr>
            <w:tcW w:w="1278" w:type="dxa"/>
          </w:tcPr>
          <w:p w14:paraId="4500A1D8" w14:textId="77777777" w:rsidR="006A3AA5" w:rsidRDefault="003F76C4">
            <w:r>
              <w:rPr>
                <w:sz w:val="16"/>
              </w:rPr>
              <w:t>Sanitized</w:t>
            </w:r>
          </w:p>
        </w:tc>
        <w:tc>
          <w:tcPr>
            <w:tcW w:w="1278" w:type="dxa"/>
          </w:tcPr>
          <w:p w14:paraId="444DBAB4" w14:textId="77777777" w:rsidR="006A3AA5" w:rsidRDefault="003F76C4">
            <w:r>
              <w:rPr>
                <w:sz w:val="16"/>
              </w:rPr>
              <w:t>Partial module; walkthrough</w:t>
            </w:r>
          </w:p>
        </w:tc>
      </w:tr>
      <w:tr w:rsidR="006A3AA5" w14:paraId="15055A9B" w14:textId="77777777">
        <w:tc>
          <w:tcPr>
            <w:tcW w:w="1278" w:type="dxa"/>
          </w:tcPr>
          <w:p w14:paraId="2A720308" w14:textId="77777777" w:rsidR="006A3AA5" w:rsidRDefault="003F76C4">
            <w:r>
              <w:rPr>
                <w:sz w:val="16"/>
              </w:rPr>
              <w:t>EVD-09-07</w:t>
            </w:r>
          </w:p>
        </w:tc>
        <w:tc>
          <w:tcPr>
            <w:tcW w:w="1278" w:type="dxa"/>
          </w:tcPr>
          <w:p w14:paraId="72EB0CD0" w14:textId="77777777" w:rsidR="006A3AA5" w:rsidRDefault="003F76C4">
            <w:r>
              <w:rPr>
                <w:sz w:val="16"/>
              </w:rPr>
              <w:t>Reports/charts note (totals only; no personal data)</w:t>
            </w:r>
          </w:p>
        </w:tc>
        <w:tc>
          <w:tcPr>
            <w:tcW w:w="1278" w:type="dxa"/>
          </w:tcPr>
          <w:p w14:paraId="3E578FA2" w14:textId="77777777" w:rsidR="006A3AA5" w:rsidRDefault="003F76C4">
            <w:r>
              <w:rPr>
                <w:sz w:val="16"/>
              </w:rPr>
              <w:t>ORG-01</w:t>
            </w:r>
          </w:p>
        </w:tc>
        <w:tc>
          <w:tcPr>
            <w:tcW w:w="1278" w:type="dxa"/>
          </w:tcPr>
          <w:p w14:paraId="402E0E4C" w14:textId="77777777" w:rsidR="006A3AA5" w:rsidRDefault="003F76C4">
            <w:r>
              <w:rPr>
                <w:sz w:val="16"/>
              </w:rPr>
              <w:t>2026-09-19</w:t>
            </w:r>
          </w:p>
        </w:tc>
        <w:tc>
          <w:tcPr>
            <w:tcW w:w="1278" w:type="dxa"/>
          </w:tcPr>
          <w:p w14:paraId="41E74849" w14:textId="77777777" w:rsidR="006A3AA5" w:rsidRDefault="003F76C4">
            <w:r>
              <w:rPr>
                <w:sz w:val="16"/>
              </w:rPr>
              <w:t>MOD-07 | OBJ-04</w:t>
            </w:r>
          </w:p>
        </w:tc>
        <w:tc>
          <w:tcPr>
            <w:tcW w:w="1278" w:type="dxa"/>
          </w:tcPr>
          <w:p w14:paraId="60CCE7B8" w14:textId="77777777" w:rsidR="006A3AA5" w:rsidRDefault="003F76C4">
            <w:r>
              <w:rPr>
                <w:sz w:val="16"/>
              </w:rPr>
              <w:t>Controlled group drive</w:t>
            </w:r>
          </w:p>
        </w:tc>
        <w:tc>
          <w:tcPr>
            <w:tcW w:w="1278" w:type="dxa"/>
          </w:tcPr>
          <w:p w14:paraId="2FE25776" w14:textId="77777777" w:rsidR="006A3AA5" w:rsidRDefault="003F76C4">
            <w:r>
              <w:rPr>
                <w:sz w:val="16"/>
              </w:rPr>
              <w:t>Aggregated</w:t>
            </w:r>
          </w:p>
        </w:tc>
        <w:tc>
          <w:tcPr>
            <w:tcW w:w="1278" w:type="dxa"/>
          </w:tcPr>
          <w:p w14:paraId="194206A3" w14:textId="77777777" w:rsidR="006A3AA5" w:rsidRDefault="003F76C4">
            <w:r>
              <w:rPr>
                <w:sz w:val="16"/>
              </w:rPr>
              <w:t>Charts are totals; math not re-raced</w:t>
            </w:r>
          </w:p>
        </w:tc>
      </w:tr>
      <w:tr w:rsidR="006A3AA5" w14:paraId="75B41B98" w14:textId="77777777">
        <w:tc>
          <w:tcPr>
            <w:tcW w:w="1278" w:type="dxa"/>
          </w:tcPr>
          <w:p w14:paraId="0971B96A" w14:textId="77777777" w:rsidR="006A3AA5" w:rsidRDefault="003F76C4">
            <w:r>
              <w:rPr>
                <w:sz w:val="16"/>
              </w:rPr>
              <w:t>EVD-09-08</w:t>
            </w:r>
          </w:p>
        </w:tc>
        <w:tc>
          <w:tcPr>
            <w:tcW w:w="1278" w:type="dxa"/>
          </w:tcPr>
          <w:p w14:paraId="6AE2C776" w14:textId="77777777" w:rsidR="006A3AA5" w:rsidRDefault="003F76C4">
            <w:r>
              <w:rPr>
                <w:sz w:val="16"/>
              </w:rPr>
              <w:t>Backup/settings/log lists (names + counts only)</w:t>
            </w:r>
          </w:p>
        </w:tc>
        <w:tc>
          <w:tcPr>
            <w:tcW w:w="1278" w:type="dxa"/>
          </w:tcPr>
          <w:p w14:paraId="190ADD4D" w14:textId="77777777" w:rsidR="006A3AA5" w:rsidRDefault="003F76C4">
            <w:r>
              <w:rPr>
                <w:sz w:val="16"/>
              </w:rPr>
              <w:t>ORG-05/USR-04</w:t>
            </w:r>
          </w:p>
        </w:tc>
        <w:tc>
          <w:tcPr>
            <w:tcW w:w="1278" w:type="dxa"/>
          </w:tcPr>
          <w:p w14:paraId="50D887F2" w14:textId="77777777" w:rsidR="006A3AA5" w:rsidRDefault="003F76C4">
            <w:r>
              <w:rPr>
                <w:sz w:val="16"/>
              </w:rPr>
              <w:t>2026-09-19</w:t>
            </w:r>
          </w:p>
        </w:tc>
        <w:tc>
          <w:tcPr>
            <w:tcW w:w="1278" w:type="dxa"/>
          </w:tcPr>
          <w:p w14:paraId="1DE438DD" w14:textId="77777777" w:rsidR="006A3AA5" w:rsidRDefault="003F76C4">
            <w:r>
              <w:rPr>
                <w:sz w:val="16"/>
              </w:rPr>
              <w:t>MOD-08 | OBJ-04</w:t>
            </w:r>
          </w:p>
        </w:tc>
        <w:tc>
          <w:tcPr>
            <w:tcW w:w="1278" w:type="dxa"/>
          </w:tcPr>
          <w:p w14:paraId="576649FB" w14:textId="77777777" w:rsidR="006A3AA5" w:rsidRDefault="003F76C4">
            <w:r>
              <w:rPr>
                <w:sz w:val="16"/>
              </w:rPr>
              <w:t>Controlled group drive</w:t>
            </w:r>
          </w:p>
        </w:tc>
        <w:tc>
          <w:tcPr>
            <w:tcW w:w="1278" w:type="dxa"/>
          </w:tcPr>
          <w:p w14:paraId="0A30F7E8" w14:textId="77777777" w:rsidR="006A3AA5" w:rsidRDefault="003F76C4">
            <w:r>
              <w:rPr>
                <w:sz w:val="16"/>
              </w:rPr>
              <w:t>Aggregated</w:t>
            </w:r>
          </w:p>
        </w:tc>
        <w:tc>
          <w:tcPr>
            <w:tcW w:w="1278" w:type="dxa"/>
          </w:tcPr>
          <w:p w14:paraId="13A32AF8" w14:textId="77777777" w:rsidR="006A3AA5" w:rsidRDefault="003F76C4">
            <w:r>
              <w:rPr>
                <w:sz w:val="16"/>
              </w:rPr>
              <w:t>List only; restore untested</w:t>
            </w:r>
          </w:p>
        </w:tc>
      </w:tr>
      <w:tr w:rsidR="006A3AA5" w14:paraId="0324C6B2" w14:textId="77777777">
        <w:tc>
          <w:tcPr>
            <w:tcW w:w="1278" w:type="dxa"/>
          </w:tcPr>
          <w:p w14:paraId="19939C91" w14:textId="77777777" w:rsidR="006A3AA5" w:rsidRDefault="003F76C4">
            <w:r>
              <w:rPr>
                <w:sz w:val="16"/>
              </w:rPr>
              <w:t>EVD-10-01</w:t>
            </w:r>
          </w:p>
        </w:tc>
        <w:tc>
          <w:tcPr>
            <w:tcW w:w="1278" w:type="dxa"/>
          </w:tcPr>
          <w:p w14:paraId="4EEA3460" w14:textId="77777777" w:rsidR="006A3AA5" w:rsidRDefault="003F76C4">
            <w:r>
              <w:rPr>
                <w:sz w:val="16"/>
              </w:rPr>
              <w:t>Role list + 2 approval samples + login check list (clean)</w:t>
            </w:r>
          </w:p>
        </w:tc>
        <w:tc>
          <w:tcPr>
            <w:tcW w:w="1278" w:type="dxa"/>
          </w:tcPr>
          <w:p w14:paraId="09E82E94" w14:textId="77777777" w:rsidR="006A3AA5" w:rsidRDefault="003F76C4">
            <w:r>
              <w:rPr>
                <w:sz w:val="16"/>
              </w:rPr>
              <w:t>ORG-02</w:t>
            </w:r>
          </w:p>
        </w:tc>
        <w:tc>
          <w:tcPr>
            <w:tcW w:w="1278" w:type="dxa"/>
          </w:tcPr>
          <w:p w14:paraId="2B4FA63B" w14:textId="77777777" w:rsidR="006A3AA5" w:rsidRDefault="003F76C4">
            <w:r>
              <w:rPr>
                <w:sz w:val="16"/>
              </w:rPr>
              <w:t>2026-09-26</w:t>
            </w:r>
          </w:p>
        </w:tc>
        <w:tc>
          <w:tcPr>
            <w:tcW w:w="1278" w:type="dxa"/>
          </w:tcPr>
          <w:p w14:paraId="29A8DD55" w14:textId="77777777" w:rsidR="006A3AA5" w:rsidRDefault="003F76C4">
            <w:r>
              <w:rPr>
                <w:sz w:val="16"/>
              </w:rPr>
              <w:t>ACC-01..07 | MOD-01</w:t>
            </w:r>
          </w:p>
        </w:tc>
        <w:tc>
          <w:tcPr>
            <w:tcW w:w="1278" w:type="dxa"/>
          </w:tcPr>
          <w:p w14:paraId="4E3FCCB0" w14:textId="77777777" w:rsidR="006A3AA5" w:rsidRDefault="003F76C4">
            <w:r>
              <w:rPr>
                <w:sz w:val="16"/>
              </w:rPr>
              <w:t>Controlled group drive</w:t>
            </w:r>
          </w:p>
        </w:tc>
        <w:tc>
          <w:tcPr>
            <w:tcW w:w="1278" w:type="dxa"/>
          </w:tcPr>
          <w:p w14:paraId="009C485E" w14:textId="77777777" w:rsidR="006A3AA5" w:rsidRDefault="003F76C4">
            <w:r>
              <w:rPr>
                <w:sz w:val="16"/>
              </w:rPr>
              <w:t>Sanitized</w:t>
            </w:r>
          </w:p>
        </w:tc>
        <w:tc>
          <w:tcPr>
            <w:tcW w:w="1278" w:type="dxa"/>
          </w:tcPr>
          <w:p w14:paraId="0690FC1E" w14:textId="77777777" w:rsidR="006A3AA5" w:rsidRDefault="003F76C4">
            <w:r>
              <w:rPr>
                <w:sz w:val="16"/>
              </w:rPr>
              <w:t>Demo may differ from live</w:t>
            </w:r>
          </w:p>
        </w:tc>
      </w:tr>
      <w:tr w:rsidR="006A3AA5" w14:paraId="7647A95A" w14:textId="77777777">
        <w:tc>
          <w:tcPr>
            <w:tcW w:w="1278" w:type="dxa"/>
          </w:tcPr>
          <w:p w14:paraId="34E757B1" w14:textId="77777777" w:rsidR="006A3AA5" w:rsidRDefault="003F76C4">
            <w:r>
              <w:rPr>
                <w:sz w:val="16"/>
              </w:rPr>
              <w:t>EVD-10-02</w:t>
            </w:r>
          </w:p>
        </w:tc>
        <w:tc>
          <w:tcPr>
            <w:tcW w:w="1278" w:type="dxa"/>
          </w:tcPr>
          <w:p w14:paraId="2A1BDE46" w14:textId="77777777" w:rsidR="006A3AA5" w:rsidRDefault="003F76C4">
            <w:r>
              <w:rPr>
                <w:sz w:val="16"/>
              </w:rPr>
              <w:t>Build note BLD-02 + wiring check + CSV sample rows</w:t>
            </w:r>
          </w:p>
        </w:tc>
        <w:tc>
          <w:tcPr>
            <w:tcW w:w="1278" w:type="dxa"/>
          </w:tcPr>
          <w:p w14:paraId="0A2AE898" w14:textId="77777777" w:rsidR="006A3AA5" w:rsidRDefault="003F76C4">
            <w:r>
              <w:rPr>
                <w:sz w:val="16"/>
              </w:rPr>
              <w:t>M3 / dev team</w:t>
            </w:r>
          </w:p>
        </w:tc>
        <w:tc>
          <w:tcPr>
            <w:tcW w:w="1278" w:type="dxa"/>
          </w:tcPr>
          <w:p w14:paraId="2B29B56F" w14:textId="77777777" w:rsidR="006A3AA5" w:rsidRDefault="003F76C4">
            <w:r>
              <w:rPr>
                <w:sz w:val="16"/>
              </w:rPr>
              <w:t>2026-09-26</w:t>
            </w:r>
          </w:p>
        </w:tc>
        <w:tc>
          <w:tcPr>
            <w:tcW w:w="1278" w:type="dxa"/>
          </w:tcPr>
          <w:p w14:paraId="7A222F39" w14:textId="77777777" w:rsidR="006A3AA5" w:rsidRDefault="003F76C4">
            <w:r>
              <w:rPr>
                <w:sz w:val="16"/>
              </w:rPr>
              <w:t>AST-02/06/07 | MOD-01..08</w:t>
            </w:r>
          </w:p>
        </w:tc>
        <w:tc>
          <w:tcPr>
            <w:tcW w:w="1278" w:type="dxa"/>
          </w:tcPr>
          <w:p w14:paraId="0C7A9DFD" w14:textId="77777777" w:rsidR="006A3AA5" w:rsidRDefault="003F76C4">
            <w:r>
              <w:rPr>
                <w:sz w:val="16"/>
              </w:rPr>
              <w:t>Controlled group drive</w:t>
            </w:r>
          </w:p>
        </w:tc>
        <w:tc>
          <w:tcPr>
            <w:tcW w:w="1278" w:type="dxa"/>
          </w:tcPr>
          <w:p w14:paraId="570BA530" w14:textId="77777777" w:rsidR="006A3AA5" w:rsidRDefault="003F76C4">
            <w:r>
              <w:rPr>
                <w:sz w:val="16"/>
              </w:rPr>
              <w:t>Redacted</w:t>
            </w:r>
          </w:p>
        </w:tc>
        <w:tc>
          <w:tcPr>
            <w:tcW w:w="1278" w:type="dxa"/>
          </w:tcPr>
          <w:p w14:paraId="74CCF7B4" w14:textId="77777777" w:rsidR="006A3AA5" w:rsidRDefault="003F76C4">
            <w:r>
              <w:rPr>
                <w:sz w:val="16"/>
              </w:rPr>
              <w:t xml:space="preserve">Demo is not live; import jobs lost on </w:t>
            </w:r>
            <w:r>
              <w:rPr>
                <w:sz w:val="16"/>
              </w:rPr>
              <w:lastRenderedPageBreak/>
              <w:t>restart</w:t>
            </w:r>
          </w:p>
        </w:tc>
      </w:tr>
      <w:tr w:rsidR="006A3AA5" w14:paraId="5DCCF031" w14:textId="77777777">
        <w:tc>
          <w:tcPr>
            <w:tcW w:w="1278" w:type="dxa"/>
          </w:tcPr>
          <w:p w14:paraId="3638D05E" w14:textId="77777777" w:rsidR="006A3AA5" w:rsidRDefault="003F76C4">
            <w:r>
              <w:rPr>
                <w:sz w:val="16"/>
              </w:rPr>
              <w:lastRenderedPageBreak/>
              <w:t>EVD-10-03</w:t>
            </w:r>
          </w:p>
        </w:tc>
        <w:tc>
          <w:tcPr>
            <w:tcW w:w="1278" w:type="dxa"/>
          </w:tcPr>
          <w:p w14:paraId="3C9E6490" w14:textId="77777777" w:rsidR="006A3AA5" w:rsidRDefault="003F76C4">
            <w:r>
              <w:rPr>
                <w:sz w:val="16"/>
              </w:rPr>
              <w:t>Desk walkthrough shots: borrow-return-fine + archive-first</w:t>
            </w:r>
          </w:p>
        </w:tc>
        <w:tc>
          <w:tcPr>
            <w:tcW w:w="1278" w:type="dxa"/>
          </w:tcPr>
          <w:p w14:paraId="2384CDEB" w14:textId="77777777" w:rsidR="006A3AA5" w:rsidRDefault="003F76C4">
            <w:r>
              <w:rPr>
                <w:sz w:val="16"/>
              </w:rPr>
              <w:t>ORG-03</w:t>
            </w:r>
          </w:p>
        </w:tc>
        <w:tc>
          <w:tcPr>
            <w:tcW w:w="1278" w:type="dxa"/>
          </w:tcPr>
          <w:p w14:paraId="38DC6F89" w14:textId="77777777" w:rsidR="006A3AA5" w:rsidRDefault="003F76C4">
            <w:r>
              <w:rPr>
                <w:sz w:val="16"/>
              </w:rPr>
              <w:t>2026-09-26</w:t>
            </w:r>
          </w:p>
        </w:tc>
        <w:tc>
          <w:tcPr>
            <w:tcW w:w="1278" w:type="dxa"/>
          </w:tcPr>
          <w:p w14:paraId="7BAFB953" w14:textId="77777777" w:rsidR="006A3AA5" w:rsidRDefault="003F76C4">
            <w:r>
              <w:rPr>
                <w:sz w:val="16"/>
              </w:rPr>
              <w:t>FLOW-01 | MOD-03</w:t>
            </w:r>
          </w:p>
        </w:tc>
        <w:tc>
          <w:tcPr>
            <w:tcW w:w="1278" w:type="dxa"/>
          </w:tcPr>
          <w:p w14:paraId="1F65AE33" w14:textId="77777777" w:rsidR="006A3AA5" w:rsidRDefault="003F76C4">
            <w:r>
              <w:rPr>
                <w:sz w:val="16"/>
              </w:rPr>
              <w:t>Controlled group drive</w:t>
            </w:r>
          </w:p>
        </w:tc>
        <w:tc>
          <w:tcPr>
            <w:tcW w:w="1278" w:type="dxa"/>
          </w:tcPr>
          <w:p w14:paraId="1AD8968C" w14:textId="77777777" w:rsidR="006A3AA5" w:rsidRDefault="003F76C4">
            <w:r>
              <w:rPr>
                <w:sz w:val="16"/>
              </w:rPr>
              <w:t>Names hidden</w:t>
            </w:r>
          </w:p>
        </w:tc>
        <w:tc>
          <w:tcPr>
            <w:tcW w:w="1278" w:type="dxa"/>
          </w:tcPr>
          <w:p w14:paraId="02143F4C" w14:textId="77777777" w:rsidR="006A3AA5" w:rsidRDefault="003F76C4">
            <w:r>
              <w:rPr>
                <w:sz w:val="16"/>
              </w:rPr>
              <w:t>One cycle only</w:t>
            </w:r>
          </w:p>
        </w:tc>
      </w:tr>
      <w:tr w:rsidR="006A3AA5" w14:paraId="22471EDB" w14:textId="77777777">
        <w:tc>
          <w:tcPr>
            <w:tcW w:w="1278" w:type="dxa"/>
          </w:tcPr>
          <w:p w14:paraId="1A2780BD" w14:textId="77777777" w:rsidR="006A3AA5" w:rsidRDefault="003F76C4">
            <w:r>
              <w:rPr>
                <w:sz w:val="16"/>
              </w:rPr>
              <w:t>EVD-10-04</w:t>
            </w:r>
          </w:p>
        </w:tc>
        <w:tc>
          <w:tcPr>
            <w:tcW w:w="1278" w:type="dxa"/>
          </w:tcPr>
          <w:p w14:paraId="7882A394" w14:textId="77777777" w:rsidR="006A3AA5" w:rsidRDefault="003F76C4">
            <w:r>
              <w:rPr>
                <w:sz w:val="16"/>
              </w:rPr>
              <w:t>Backup list sample + DB table list (names, counts)</w:t>
            </w:r>
          </w:p>
        </w:tc>
        <w:tc>
          <w:tcPr>
            <w:tcW w:w="1278" w:type="dxa"/>
          </w:tcPr>
          <w:p w14:paraId="46CA6B90" w14:textId="77777777" w:rsidR="006A3AA5" w:rsidRDefault="003F76C4">
            <w:r>
              <w:rPr>
                <w:sz w:val="16"/>
              </w:rPr>
              <w:t>ORG-03</w:t>
            </w:r>
          </w:p>
        </w:tc>
        <w:tc>
          <w:tcPr>
            <w:tcW w:w="1278" w:type="dxa"/>
          </w:tcPr>
          <w:p w14:paraId="5E8D4475" w14:textId="77777777" w:rsidR="006A3AA5" w:rsidRDefault="003F76C4">
            <w:r>
              <w:rPr>
                <w:sz w:val="16"/>
              </w:rPr>
              <w:t>2026-09-26</w:t>
            </w:r>
          </w:p>
        </w:tc>
        <w:tc>
          <w:tcPr>
            <w:tcW w:w="1278" w:type="dxa"/>
          </w:tcPr>
          <w:p w14:paraId="6C8831D7" w14:textId="77777777" w:rsidR="006A3AA5" w:rsidRDefault="003F76C4">
            <w:r>
              <w:rPr>
                <w:sz w:val="16"/>
              </w:rPr>
              <w:t>AST-04/08/10 | MOD-08</w:t>
            </w:r>
          </w:p>
        </w:tc>
        <w:tc>
          <w:tcPr>
            <w:tcW w:w="1278" w:type="dxa"/>
          </w:tcPr>
          <w:p w14:paraId="3FECF02E" w14:textId="77777777" w:rsidR="006A3AA5" w:rsidRDefault="003F76C4">
            <w:r>
              <w:rPr>
                <w:sz w:val="16"/>
              </w:rPr>
              <w:t>Controlled group drive</w:t>
            </w:r>
          </w:p>
        </w:tc>
        <w:tc>
          <w:tcPr>
            <w:tcW w:w="1278" w:type="dxa"/>
          </w:tcPr>
          <w:p w14:paraId="7FC6DDEA" w14:textId="77777777" w:rsidR="006A3AA5" w:rsidRDefault="003F76C4">
            <w:r>
              <w:rPr>
                <w:sz w:val="16"/>
              </w:rPr>
              <w:t>Aggregated</w:t>
            </w:r>
          </w:p>
        </w:tc>
        <w:tc>
          <w:tcPr>
            <w:tcW w:w="1278" w:type="dxa"/>
          </w:tcPr>
          <w:p w14:paraId="0B3C459C" w14:textId="77777777" w:rsidR="006A3AA5" w:rsidRDefault="003F76C4">
            <w:r>
              <w:rPr>
                <w:sz w:val="16"/>
              </w:rPr>
              <w:t>Cannot prove restore</w:t>
            </w:r>
          </w:p>
        </w:tc>
      </w:tr>
      <w:tr w:rsidR="006A3AA5" w14:paraId="3E335A30" w14:textId="77777777">
        <w:tc>
          <w:tcPr>
            <w:tcW w:w="1278" w:type="dxa"/>
          </w:tcPr>
          <w:p w14:paraId="1D777F58" w14:textId="77777777" w:rsidR="006A3AA5" w:rsidRDefault="003F76C4">
            <w:r>
              <w:rPr>
                <w:sz w:val="16"/>
              </w:rPr>
              <w:t>EVD-10-05</w:t>
            </w:r>
          </w:p>
        </w:tc>
        <w:tc>
          <w:tcPr>
            <w:tcW w:w="1278" w:type="dxa"/>
          </w:tcPr>
          <w:p w14:paraId="0C5D06E6" w14:textId="77777777" w:rsidR="006A3AA5" w:rsidRDefault="003F76C4">
            <w:r>
              <w:rPr>
                <w:sz w:val="16"/>
              </w:rPr>
              <w:t>Settings sample (limits, fines, due days - normal keys)</w:t>
            </w:r>
          </w:p>
        </w:tc>
        <w:tc>
          <w:tcPr>
            <w:tcW w:w="1278" w:type="dxa"/>
          </w:tcPr>
          <w:p w14:paraId="67DE544F" w14:textId="77777777" w:rsidR="006A3AA5" w:rsidRDefault="003F76C4">
            <w:r>
              <w:rPr>
                <w:sz w:val="16"/>
              </w:rPr>
              <w:t>ORG-01</w:t>
            </w:r>
          </w:p>
        </w:tc>
        <w:tc>
          <w:tcPr>
            <w:tcW w:w="1278" w:type="dxa"/>
          </w:tcPr>
          <w:p w14:paraId="575541B9" w14:textId="77777777" w:rsidR="006A3AA5" w:rsidRDefault="003F76C4">
            <w:r>
              <w:rPr>
                <w:sz w:val="16"/>
              </w:rPr>
              <w:t>2026-09-26</w:t>
            </w:r>
          </w:p>
        </w:tc>
        <w:tc>
          <w:tcPr>
            <w:tcW w:w="1278" w:type="dxa"/>
          </w:tcPr>
          <w:p w14:paraId="7CC74D0A" w14:textId="77777777" w:rsidR="006A3AA5" w:rsidRDefault="003F76C4">
            <w:r>
              <w:rPr>
                <w:sz w:val="16"/>
              </w:rPr>
              <w:t>AST-11 | MOD-03</w:t>
            </w:r>
          </w:p>
        </w:tc>
        <w:tc>
          <w:tcPr>
            <w:tcW w:w="1278" w:type="dxa"/>
          </w:tcPr>
          <w:p w14:paraId="04E37BFC" w14:textId="77777777" w:rsidR="006A3AA5" w:rsidRDefault="003F76C4">
            <w:r>
              <w:rPr>
                <w:sz w:val="16"/>
              </w:rPr>
              <w:t>Controlled group drive</w:t>
            </w:r>
          </w:p>
        </w:tc>
        <w:tc>
          <w:tcPr>
            <w:tcW w:w="1278" w:type="dxa"/>
          </w:tcPr>
          <w:p w14:paraId="2618360F" w14:textId="77777777" w:rsidR="006A3AA5" w:rsidRDefault="003F76C4">
            <w:r>
              <w:rPr>
                <w:sz w:val="16"/>
              </w:rPr>
              <w:t>Redacted</w:t>
            </w:r>
          </w:p>
        </w:tc>
        <w:tc>
          <w:tcPr>
            <w:tcW w:w="1278" w:type="dxa"/>
          </w:tcPr>
          <w:p w14:paraId="09DEAA2E" w14:textId="77777777" w:rsidR="006A3AA5" w:rsidRDefault="003F76C4">
            <w:r>
              <w:rPr>
                <w:sz w:val="16"/>
              </w:rPr>
              <w:t>Values change after cutoff need approval</w:t>
            </w:r>
          </w:p>
        </w:tc>
      </w:tr>
      <w:tr w:rsidR="006A3AA5" w14:paraId="45667E85" w14:textId="77777777">
        <w:tc>
          <w:tcPr>
            <w:tcW w:w="1278" w:type="dxa"/>
          </w:tcPr>
          <w:p w14:paraId="5317B51C" w14:textId="77777777" w:rsidR="006A3AA5" w:rsidRDefault="003F76C4">
            <w:r>
              <w:rPr>
                <w:sz w:val="16"/>
              </w:rPr>
              <w:t>EVD-12-01</w:t>
            </w:r>
          </w:p>
        </w:tc>
        <w:tc>
          <w:tcPr>
            <w:tcW w:w="1278" w:type="dxa"/>
          </w:tcPr>
          <w:p w14:paraId="4F8BCC90" w14:textId="77777777" w:rsidR="006A3AA5" w:rsidRDefault="003F76C4">
            <w:r>
              <w:rPr>
                <w:sz w:val="16"/>
              </w:rPr>
              <w:t>Role-access test shots: 10 wrong-role tries, all blocked</w:t>
            </w:r>
          </w:p>
        </w:tc>
        <w:tc>
          <w:tcPr>
            <w:tcW w:w="1278" w:type="dxa"/>
          </w:tcPr>
          <w:p w14:paraId="41337E8A" w14:textId="77777777" w:rsidR="006A3AA5" w:rsidRDefault="003F76C4">
            <w:r>
              <w:rPr>
                <w:sz w:val="16"/>
              </w:rPr>
              <w:t>M2 (tester)</w:t>
            </w:r>
          </w:p>
        </w:tc>
        <w:tc>
          <w:tcPr>
            <w:tcW w:w="1278" w:type="dxa"/>
          </w:tcPr>
          <w:p w14:paraId="6F8A3FE2" w14:textId="77777777" w:rsidR="006A3AA5" w:rsidRDefault="003F76C4">
            <w:r>
              <w:rPr>
                <w:sz w:val="16"/>
              </w:rPr>
              <w:t>2026-10-03</w:t>
            </w:r>
          </w:p>
        </w:tc>
        <w:tc>
          <w:tcPr>
            <w:tcW w:w="1278" w:type="dxa"/>
          </w:tcPr>
          <w:p w14:paraId="25C1B372" w14:textId="77777777" w:rsidR="006A3AA5" w:rsidRDefault="003F76C4">
            <w:r>
              <w:rPr>
                <w:sz w:val="16"/>
              </w:rPr>
              <w:t>TEST-01 | CTL-01</w:t>
            </w:r>
          </w:p>
        </w:tc>
        <w:tc>
          <w:tcPr>
            <w:tcW w:w="1278" w:type="dxa"/>
          </w:tcPr>
          <w:p w14:paraId="130DD716" w14:textId="77777777" w:rsidR="006A3AA5" w:rsidRDefault="003F76C4">
            <w:r>
              <w:rPr>
                <w:sz w:val="16"/>
              </w:rPr>
              <w:t>Controlled group drive</w:t>
            </w:r>
          </w:p>
        </w:tc>
        <w:tc>
          <w:tcPr>
            <w:tcW w:w="1278" w:type="dxa"/>
          </w:tcPr>
          <w:p w14:paraId="15012316" w14:textId="77777777" w:rsidR="006A3AA5" w:rsidRDefault="003F76C4">
            <w:r>
              <w:rPr>
                <w:sz w:val="16"/>
              </w:rPr>
              <w:t>Clean shots</w:t>
            </w:r>
          </w:p>
        </w:tc>
        <w:tc>
          <w:tcPr>
            <w:tcW w:w="1278" w:type="dxa"/>
          </w:tcPr>
          <w:p w14:paraId="67ABD064" w14:textId="77777777" w:rsidR="006A3AA5" w:rsidRDefault="003F76C4">
            <w:r>
              <w:rPr>
                <w:sz w:val="16"/>
              </w:rPr>
              <w:t>Demo build only</w:t>
            </w:r>
          </w:p>
        </w:tc>
      </w:tr>
      <w:tr w:rsidR="006A3AA5" w14:paraId="43519929" w14:textId="77777777">
        <w:tc>
          <w:tcPr>
            <w:tcW w:w="1278" w:type="dxa"/>
          </w:tcPr>
          <w:p w14:paraId="08108744" w14:textId="77777777" w:rsidR="006A3AA5" w:rsidRDefault="003F76C4">
            <w:r>
              <w:rPr>
                <w:sz w:val="16"/>
              </w:rPr>
              <w:t>EVD-12-02</w:t>
            </w:r>
          </w:p>
        </w:tc>
        <w:tc>
          <w:tcPr>
            <w:tcW w:w="1278" w:type="dxa"/>
          </w:tcPr>
          <w:p w14:paraId="7D21F219" w14:textId="77777777" w:rsidR="006A3AA5" w:rsidRDefault="003F76C4">
            <w:r>
              <w:rPr>
                <w:sz w:val="16"/>
              </w:rPr>
              <w:t>CSV import result page + log (6 added, 2 skipped)</w:t>
            </w:r>
          </w:p>
        </w:tc>
        <w:tc>
          <w:tcPr>
            <w:tcW w:w="1278" w:type="dxa"/>
          </w:tcPr>
          <w:p w14:paraId="1A51A457" w14:textId="77777777" w:rsidR="006A3AA5" w:rsidRDefault="003F76C4">
            <w:r>
              <w:rPr>
                <w:sz w:val="16"/>
              </w:rPr>
              <w:t>M2 (tester)</w:t>
            </w:r>
          </w:p>
        </w:tc>
        <w:tc>
          <w:tcPr>
            <w:tcW w:w="1278" w:type="dxa"/>
          </w:tcPr>
          <w:p w14:paraId="491A6FCD" w14:textId="77777777" w:rsidR="006A3AA5" w:rsidRDefault="003F76C4">
            <w:r>
              <w:rPr>
                <w:sz w:val="16"/>
              </w:rPr>
              <w:t>2026-10-03</w:t>
            </w:r>
          </w:p>
        </w:tc>
        <w:tc>
          <w:tcPr>
            <w:tcW w:w="1278" w:type="dxa"/>
          </w:tcPr>
          <w:p w14:paraId="163FEF48" w14:textId="77777777" w:rsidR="006A3AA5" w:rsidRDefault="003F76C4">
            <w:r>
              <w:rPr>
                <w:sz w:val="16"/>
              </w:rPr>
              <w:t>TEST-02 | CTL-03</w:t>
            </w:r>
          </w:p>
        </w:tc>
        <w:tc>
          <w:tcPr>
            <w:tcW w:w="1278" w:type="dxa"/>
          </w:tcPr>
          <w:p w14:paraId="2DCB4E89" w14:textId="77777777" w:rsidR="006A3AA5" w:rsidRDefault="003F76C4">
            <w:r>
              <w:rPr>
                <w:sz w:val="16"/>
              </w:rPr>
              <w:t>Controlled group drive</w:t>
            </w:r>
          </w:p>
        </w:tc>
        <w:tc>
          <w:tcPr>
            <w:tcW w:w="1278" w:type="dxa"/>
          </w:tcPr>
          <w:p w14:paraId="6B90AC24" w14:textId="77777777" w:rsidR="006A3AA5" w:rsidRDefault="003F76C4">
            <w:r>
              <w:rPr>
                <w:sz w:val="16"/>
              </w:rPr>
              <w:t>Sanitized</w:t>
            </w:r>
          </w:p>
        </w:tc>
        <w:tc>
          <w:tcPr>
            <w:tcW w:w="1278" w:type="dxa"/>
          </w:tcPr>
          <w:p w14:paraId="2828E122" w14:textId="77777777" w:rsidR="006A3AA5" w:rsidRDefault="003F76C4">
            <w:r>
              <w:rPr>
                <w:sz w:val="16"/>
              </w:rPr>
              <w:t>Small 8-row file</w:t>
            </w:r>
          </w:p>
        </w:tc>
      </w:tr>
      <w:tr w:rsidR="006A3AA5" w14:paraId="337423D5" w14:textId="77777777">
        <w:tc>
          <w:tcPr>
            <w:tcW w:w="1278" w:type="dxa"/>
          </w:tcPr>
          <w:p w14:paraId="2C6DA27F" w14:textId="77777777" w:rsidR="006A3AA5" w:rsidRDefault="003F76C4">
            <w:r>
              <w:rPr>
                <w:sz w:val="16"/>
              </w:rPr>
              <w:t>EVD-12-03</w:t>
            </w:r>
          </w:p>
        </w:tc>
        <w:tc>
          <w:tcPr>
            <w:tcW w:w="1278" w:type="dxa"/>
          </w:tcPr>
          <w:p w14:paraId="04FFAB7F" w14:textId="77777777" w:rsidR="006A3AA5" w:rsidRDefault="003F76C4">
            <w:r>
              <w:rPr>
                <w:sz w:val="16"/>
              </w:rPr>
              <w:t>Borrow cycle receipt + 3 log rows + delete refusal shots</w:t>
            </w:r>
          </w:p>
        </w:tc>
        <w:tc>
          <w:tcPr>
            <w:tcW w:w="1278" w:type="dxa"/>
          </w:tcPr>
          <w:p w14:paraId="5F62D3F1" w14:textId="77777777" w:rsidR="006A3AA5" w:rsidRDefault="003F76C4">
            <w:r>
              <w:rPr>
                <w:sz w:val="16"/>
              </w:rPr>
              <w:t>M2 (tester)</w:t>
            </w:r>
          </w:p>
        </w:tc>
        <w:tc>
          <w:tcPr>
            <w:tcW w:w="1278" w:type="dxa"/>
          </w:tcPr>
          <w:p w14:paraId="6D69B637" w14:textId="77777777" w:rsidR="006A3AA5" w:rsidRDefault="003F76C4">
            <w:r>
              <w:rPr>
                <w:sz w:val="16"/>
              </w:rPr>
              <w:t>2026-10-03</w:t>
            </w:r>
          </w:p>
        </w:tc>
        <w:tc>
          <w:tcPr>
            <w:tcW w:w="1278" w:type="dxa"/>
          </w:tcPr>
          <w:p w14:paraId="0B804AE1" w14:textId="77777777" w:rsidR="006A3AA5" w:rsidRDefault="003F76C4">
            <w:r>
              <w:rPr>
                <w:sz w:val="16"/>
              </w:rPr>
              <w:t>TEST-03/04 | CTL-04/05</w:t>
            </w:r>
          </w:p>
        </w:tc>
        <w:tc>
          <w:tcPr>
            <w:tcW w:w="1278" w:type="dxa"/>
          </w:tcPr>
          <w:p w14:paraId="53C5469F" w14:textId="77777777" w:rsidR="006A3AA5" w:rsidRDefault="003F76C4">
            <w:r>
              <w:rPr>
                <w:sz w:val="16"/>
              </w:rPr>
              <w:t>Controlled group drive</w:t>
            </w:r>
          </w:p>
        </w:tc>
        <w:tc>
          <w:tcPr>
            <w:tcW w:w="1278" w:type="dxa"/>
          </w:tcPr>
          <w:p w14:paraId="52331408" w14:textId="77777777" w:rsidR="006A3AA5" w:rsidRDefault="003F76C4">
            <w:r>
              <w:rPr>
                <w:sz w:val="16"/>
              </w:rPr>
              <w:t>Clean</w:t>
            </w:r>
          </w:p>
        </w:tc>
        <w:tc>
          <w:tcPr>
            <w:tcW w:w="1278" w:type="dxa"/>
          </w:tcPr>
          <w:p w14:paraId="0C9461AF" w14:textId="77777777" w:rsidR="006A3AA5" w:rsidRDefault="003F76C4">
            <w:r>
              <w:rPr>
                <w:sz w:val="16"/>
              </w:rPr>
              <w:t>Single cycle</w:t>
            </w:r>
          </w:p>
        </w:tc>
      </w:tr>
      <w:tr w:rsidR="006A3AA5" w14:paraId="63DA4990" w14:textId="77777777">
        <w:tc>
          <w:tcPr>
            <w:tcW w:w="1278" w:type="dxa"/>
          </w:tcPr>
          <w:p w14:paraId="098F7122" w14:textId="77777777" w:rsidR="006A3AA5" w:rsidRDefault="003F76C4">
            <w:r>
              <w:rPr>
                <w:sz w:val="16"/>
              </w:rPr>
              <w:t>EVD-12-04</w:t>
            </w:r>
          </w:p>
        </w:tc>
        <w:tc>
          <w:tcPr>
            <w:tcW w:w="1278" w:type="dxa"/>
          </w:tcPr>
          <w:p w14:paraId="5EF3D527" w14:textId="77777777" w:rsidR="006A3AA5" w:rsidRDefault="003F76C4">
            <w:r>
              <w:rPr>
                <w:sz w:val="16"/>
              </w:rPr>
              <w:t>Backup log list (14 rows Sep-Oct 2026)</w:t>
            </w:r>
          </w:p>
        </w:tc>
        <w:tc>
          <w:tcPr>
            <w:tcW w:w="1278" w:type="dxa"/>
          </w:tcPr>
          <w:p w14:paraId="4B453506" w14:textId="77777777" w:rsidR="006A3AA5" w:rsidRDefault="003F76C4">
            <w:r>
              <w:rPr>
                <w:sz w:val="16"/>
              </w:rPr>
              <w:t>ORG-03</w:t>
            </w:r>
          </w:p>
        </w:tc>
        <w:tc>
          <w:tcPr>
            <w:tcW w:w="1278" w:type="dxa"/>
          </w:tcPr>
          <w:p w14:paraId="39100AAF" w14:textId="77777777" w:rsidR="006A3AA5" w:rsidRDefault="003F76C4">
            <w:r>
              <w:rPr>
                <w:sz w:val="16"/>
              </w:rPr>
              <w:t>2026-10-03</w:t>
            </w:r>
          </w:p>
        </w:tc>
        <w:tc>
          <w:tcPr>
            <w:tcW w:w="1278" w:type="dxa"/>
          </w:tcPr>
          <w:p w14:paraId="3776BDCE" w14:textId="77777777" w:rsidR="006A3AA5" w:rsidRDefault="003F76C4">
            <w:r>
              <w:rPr>
                <w:sz w:val="16"/>
              </w:rPr>
              <w:t>TEST-05 | CTL-06</w:t>
            </w:r>
          </w:p>
        </w:tc>
        <w:tc>
          <w:tcPr>
            <w:tcW w:w="1278" w:type="dxa"/>
          </w:tcPr>
          <w:p w14:paraId="615C66B2" w14:textId="77777777" w:rsidR="006A3AA5" w:rsidRDefault="003F76C4">
            <w:r>
              <w:rPr>
                <w:sz w:val="16"/>
              </w:rPr>
              <w:t>Controlled group drive</w:t>
            </w:r>
          </w:p>
        </w:tc>
        <w:tc>
          <w:tcPr>
            <w:tcW w:w="1278" w:type="dxa"/>
          </w:tcPr>
          <w:p w14:paraId="30DC92DB" w14:textId="77777777" w:rsidR="006A3AA5" w:rsidRDefault="003F76C4">
            <w:r>
              <w:rPr>
                <w:sz w:val="16"/>
              </w:rPr>
              <w:t>Aggregated</w:t>
            </w:r>
          </w:p>
        </w:tc>
        <w:tc>
          <w:tcPr>
            <w:tcW w:w="1278" w:type="dxa"/>
          </w:tcPr>
          <w:p w14:paraId="18FAAD62" w14:textId="77777777" w:rsidR="006A3AA5" w:rsidRDefault="003F76C4">
            <w:r>
              <w:rPr>
                <w:sz w:val="16"/>
              </w:rPr>
              <w:t>No restore proof</w:t>
            </w:r>
          </w:p>
        </w:tc>
      </w:tr>
      <w:tr w:rsidR="006A3AA5" w14:paraId="51C15004" w14:textId="77777777">
        <w:tc>
          <w:tcPr>
            <w:tcW w:w="1278" w:type="dxa"/>
          </w:tcPr>
          <w:p w14:paraId="484505A9" w14:textId="77777777" w:rsidR="006A3AA5" w:rsidRDefault="003F76C4">
            <w:r>
              <w:rPr>
                <w:sz w:val="16"/>
              </w:rPr>
              <w:t>EVD-12-05</w:t>
            </w:r>
          </w:p>
        </w:tc>
        <w:tc>
          <w:tcPr>
            <w:tcW w:w="1278" w:type="dxa"/>
          </w:tcPr>
          <w:p w14:paraId="1AF6F0E6" w14:textId="77777777" w:rsidR="006A3AA5" w:rsidRDefault="003F76C4">
            <w:r>
              <w:rPr>
                <w:sz w:val="16"/>
              </w:rPr>
              <w:t>Settings change log sample (name + time, no approval)</w:t>
            </w:r>
          </w:p>
        </w:tc>
        <w:tc>
          <w:tcPr>
            <w:tcW w:w="1278" w:type="dxa"/>
          </w:tcPr>
          <w:p w14:paraId="0E846C7E" w14:textId="77777777" w:rsidR="006A3AA5" w:rsidRDefault="003F76C4">
            <w:r>
              <w:rPr>
                <w:sz w:val="16"/>
              </w:rPr>
              <w:t>ORG-01</w:t>
            </w:r>
          </w:p>
        </w:tc>
        <w:tc>
          <w:tcPr>
            <w:tcW w:w="1278" w:type="dxa"/>
          </w:tcPr>
          <w:p w14:paraId="0942D573" w14:textId="77777777" w:rsidR="006A3AA5" w:rsidRDefault="003F76C4">
            <w:r>
              <w:rPr>
                <w:sz w:val="16"/>
              </w:rPr>
              <w:t>2026-10-03</w:t>
            </w:r>
          </w:p>
        </w:tc>
        <w:tc>
          <w:tcPr>
            <w:tcW w:w="1278" w:type="dxa"/>
          </w:tcPr>
          <w:p w14:paraId="64034EAD" w14:textId="77777777" w:rsidR="006A3AA5" w:rsidRDefault="003F76C4">
            <w:r>
              <w:rPr>
                <w:sz w:val="16"/>
              </w:rPr>
              <w:t>TEST-06 | CTL-07</w:t>
            </w:r>
          </w:p>
        </w:tc>
        <w:tc>
          <w:tcPr>
            <w:tcW w:w="1278" w:type="dxa"/>
          </w:tcPr>
          <w:p w14:paraId="6DEE4200" w14:textId="77777777" w:rsidR="006A3AA5" w:rsidRDefault="003F76C4">
            <w:r>
              <w:rPr>
                <w:sz w:val="16"/>
              </w:rPr>
              <w:t>Controlled group drive</w:t>
            </w:r>
          </w:p>
        </w:tc>
        <w:tc>
          <w:tcPr>
            <w:tcW w:w="1278" w:type="dxa"/>
          </w:tcPr>
          <w:p w14:paraId="6866DD34" w14:textId="77777777" w:rsidR="006A3AA5" w:rsidRDefault="003F76C4">
            <w:r>
              <w:rPr>
                <w:sz w:val="16"/>
              </w:rPr>
              <w:t>Redacted</w:t>
            </w:r>
          </w:p>
        </w:tc>
        <w:tc>
          <w:tcPr>
            <w:tcW w:w="1278" w:type="dxa"/>
          </w:tcPr>
          <w:p w14:paraId="4D41009C" w14:textId="77777777" w:rsidR="006A3AA5" w:rsidRDefault="003F76C4">
            <w:r>
              <w:rPr>
                <w:sz w:val="16"/>
              </w:rPr>
              <w:t>One change only</w:t>
            </w:r>
          </w:p>
        </w:tc>
      </w:tr>
      <w:tr w:rsidR="006A3AA5" w14:paraId="41272251" w14:textId="77777777">
        <w:tc>
          <w:tcPr>
            <w:tcW w:w="1278" w:type="dxa"/>
          </w:tcPr>
          <w:p w14:paraId="00278026" w14:textId="77777777" w:rsidR="006A3AA5" w:rsidRDefault="003F76C4">
            <w:r>
              <w:rPr>
                <w:sz w:val="16"/>
              </w:rPr>
              <w:t>EVD-13-01</w:t>
            </w:r>
          </w:p>
        </w:tc>
        <w:tc>
          <w:tcPr>
            <w:tcW w:w="1278" w:type="dxa"/>
          </w:tcPr>
          <w:p w14:paraId="066BEB5A" w14:textId="77777777" w:rsidR="006A3AA5" w:rsidRDefault="003F76C4">
            <w:r>
              <w:rPr>
                <w:sz w:val="16"/>
              </w:rPr>
              <w:t>BLD-05 login screens: no second step visible (clean shots)</w:t>
            </w:r>
          </w:p>
        </w:tc>
        <w:tc>
          <w:tcPr>
            <w:tcW w:w="1278" w:type="dxa"/>
          </w:tcPr>
          <w:p w14:paraId="7530A25A" w14:textId="77777777" w:rsidR="006A3AA5" w:rsidRDefault="003F76C4">
            <w:r>
              <w:rPr>
                <w:sz w:val="16"/>
              </w:rPr>
              <w:t>M1 (editor)</w:t>
            </w:r>
          </w:p>
        </w:tc>
        <w:tc>
          <w:tcPr>
            <w:tcW w:w="1278" w:type="dxa"/>
          </w:tcPr>
          <w:p w14:paraId="65D149EB" w14:textId="77777777" w:rsidR="006A3AA5" w:rsidRDefault="003F76C4">
            <w:r>
              <w:rPr>
                <w:sz w:val="16"/>
              </w:rPr>
              <w:t>2026-10-10</w:t>
            </w:r>
          </w:p>
        </w:tc>
        <w:tc>
          <w:tcPr>
            <w:tcW w:w="1278" w:type="dxa"/>
          </w:tcPr>
          <w:p w14:paraId="290DB3BC" w14:textId="77777777" w:rsidR="006A3AA5" w:rsidRDefault="003F76C4">
            <w:r>
              <w:rPr>
                <w:sz w:val="16"/>
              </w:rPr>
              <w:t>FND-01 | CMP-03</w:t>
            </w:r>
          </w:p>
        </w:tc>
        <w:tc>
          <w:tcPr>
            <w:tcW w:w="1278" w:type="dxa"/>
          </w:tcPr>
          <w:p w14:paraId="0DB4F457" w14:textId="77777777" w:rsidR="006A3AA5" w:rsidRDefault="003F76C4">
            <w:r>
              <w:rPr>
                <w:sz w:val="16"/>
              </w:rPr>
              <w:t>Controlled group drive</w:t>
            </w:r>
          </w:p>
        </w:tc>
        <w:tc>
          <w:tcPr>
            <w:tcW w:w="1278" w:type="dxa"/>
          </w:tcPr>
          <w:p w14:paraId="720E5431" w14:textId="77777777" w:rsidR="006A3AA5" w:rsidRDefault="003F76C4">
            <w:r>
              <w:rPr>
                <w:sz w:val="16"/>
              </w:rPr>
              <w:t>Clean shots</w:t>
            </w:r>
          </w:p>
        </w:tc>
        <w:tc>
          <w:tcPr>
            <w:tcW w:w="1278" w:type="dxa"/>
          </w:tcPr>
          <w:p w14:paraId="2AC0CA8C" w14:textId="77777777" w:rsidR="006A3AA5" w:rsidRDefault="003F76C4">
            <w:r>
              <w:rPr>
                <w:sz w:val="16"/>
              </w:rPr>
              <w:t>Proof of absence on shown screens only</w:t>
            </w:r>
          </w:p>
        </w:tc>
      </w:tr>
      <w:tr w:rsidR="006A3AA5" w14:paraId="682610C4" w14:textId="77777777">
        <w:tc>
          <w:tcPr>
            <w:tcW w:w="1278" w:type="dxa"/>
          </w:tcPr>
          <w:p w14:paraId="155C65E1" w14:textId="77777777" w:rsidR="006A3AA5" w:rsidRDefault="003F76C4">
            <w:r>
              <w:rPr>
                <w:sz w:val="16"/>
              </w:rPr>
              <w:t>EVD-13-02</w:t>
            </w:r>
          </w:p>
        </w:tc>
        <w:tc>
          <w:tcPr>
            <w:tcW w:w="1278" w:type="dxa"/>
          </w:tcPr>
          <w:p w14:paraId="14BD2429" w14:textId="77777777" w:rsidR="006A3AA5" w:rsidRDefault="003F76C4">
            <w:r>
              <w:rPr>
                <w:sz w:val="16"/>
              </w:rPr>
              <w:t>BLD-05 desk screens: broad borrower views (names hidden)</w:t>
            </w:r>
          </w:p>
        </w:tc>
        <w:tc>
          <w:tcPr>
            <w:tcW w:w="1278" w:type="dxa"/>
          </w:tcPr>
          <w:p w14:paraId="3720EDF2" w14:textId="77777777" w:rsidR="006A3AA5" w:rsidRDefault="003F76C4">
            <w:r>
              <w:rPr>
                <w:sz w:val="16"/>
              </w:rPr>
              <w:t>M1 (editor)</w:t>
            </w:r>
          </w:p>
        </w:tc>
        <w:tc>
          <w:tcPr>
            <w:tcW w:w="1278" w:type="dxa"/>
          </w:tcPr>
          <w:p w14:paraId="05552779" w14:textId="77777777" w:rsidR="006A3AA5" w:rsidRDefault="003F76C4">
            <w:r>
              <w:rPr>
                <w:sz w:val="16"/>
              </w:rPr>
              <w:t>2026-10-10</w:t>
            </w:r>
          </w:p>
        </w:tc>
        <w:tc>
          <w:tcPr>
            <w:tcW w:w="1278" w:type="dxa"/>
          </w:tcPr>
          <w:p w14:paraId="2ED7F62B" w14:textId="77777777" w:rsidR="006A3AA5" w:rsidRDefault="003F76C4">
            <w:r>
              <w:rPr>
                <w:sz w:val="16"/>
              </w:rPr>
              <w:t>FND-03 | CMP-01/02</w:t>
            </w:r>
          </w:p>
        </w:tc>
        <w:tc>
          <w:tcPr>
            <w:tcW w:w="1278" w:type="dxa"/>
          </w:tcPr>
          <w:p w14:paraId="2E0BA5B7" w14:textId="77777777" w:rsidR="006A3AA5" w:rsidRDefault="003F76C4">
            <w:r>
              <w:rPr>
                <w:sz w:val="16"/>
              </w:rPr>
              <w:t>Controlled group drive</w:t>
            </w:r>
          </w:p>
        </w:tc>
        <w:tc>
          <w:tcPr>
            <w:tcW w:w="1278" w:type="dxa"/>
          </w:tcPr>
          <w:p w14:paraId="0FE12C02" w14:textId="77777777" w:rsidR="006A3AA5" w:rsidRDefault="003F76C4">
            <w:r>
              <w:rPr>
                <w:sz w:val="16"/>
              </w:rPr>
              <w:t>Names hidden</w:t>
            </w:r>
          </w:p>
        </w:tc>
        <w:tc>
          <w:tcPr>
            <w:tcW w:w="1278" w:type="dxa"/>
          </w:tcPr>
          <w:p w14:paraId="4C6209FD" w14:textId="77777777" w:rsidR="006A3AA5" w:rsidRDefault="003F76C4">
            <w:r>
              <w:rPr>
                <w:sz w:val="16"/>
              </w:rPr>
              <w:t>Views seen; export path never tested</w:t>
            </w:r>
          </w:p>
        </w:tc>
      </w:tr>
    </w:tbl>
    <w:p w14:paraId="175E1196" w14:textId="77777777" w:rsidR="006A3AA5" w:rsidRDefault="003F76C4">
      <w:pPr>
        <w:pStyle w:val="Heading1"/>
      </w:pPr>
      <w:bookmarkStart w:id="61" w:name="_Toc243386499"/>
      <w:r>
        <w:t>14. Appendices and References</w:t>
      </w:r>
      <w:bookmarkEnd w:id="61"/>
    </w:p>
    <w:tbl>
      <w:tblPr>
        <w:tblW w:w="0" w:type="auto"/>
        <w:tblLook w:val="04A0" w:firstRow="1" w:lastRow="0" w:firstColumn="1" w:lastColumn="0" w:noHBand="0" w:noVBand="1"/>
      </w:tblPr>
      <w:tblGrid>
        <w:gridCol w:w="1704"/>
        <w:gridCol w:w="1704"/>
        <w:gridCol w:w="1704"/>
        <w:gridCol w:w="1704"/>
        <w:gridCol w:w="1704"/>
        <w:gridCol w:w="1704"/>
      </w:tblGrid>
      <w:tr w:rsidR="006A3AA5" w14:paraId="7EEC518A" w14:textId="77777777">
        <w:tc>
          <w:tcPr>
            <w:tcW w:w="1704" w:type="dxa"/>
          </w:tcPr>
          <w:p w14:paraId="0ED56DEE" w14:textId="77777777" w:rsidR="006A3AA5" w:rsidRDefault="006A3AA5"/>
        </w:tc>
        <w:tc>
          <w:tcPr>
            <w:tcW w:w="1704" w:type="dxa"/>
          </w:tcPr>
          <w:p w14:paraId="2CE6ED0C" w14:textId="77777777" w:rsidR="006A3AA5" w:rsidRDefault="006A3AA5"/>
        </w:tc>
        <w:tc>
          <w:tcPr>
            <w:tcW w:w="1704" w:type="dxa"/>
          </w:tcPr>
          <w:p w14:paraId="3220B7EE" w14:textId="77777777" w:rsidR="006A3AA5" w:rsidRDefault="006A3AA5"/>
        </w:tc>
        <w:tc>
          <w:tcPr>
            <w:tcW w:w="1704" w:type="dxa"/>
          </w:tcPr>
          <w:p w14:paraId="2C3D05BF" w14:textId="77777777" w:rsidR="006A3AA5" w:rsidRDefault="006A3AA5"/>
        </w:tc>
        <w:tc>
          <w:tcPr>
            <w:tcW w:w="1704" w:type="dxa"/>
          </w:tcPr>
          <w:p w14:paraId="3C123386" w14:textId="77777777" w:rsidR="006A3AA5" w:rsidRDefault="006A3AA5"/>
        </w:tc>
        <w:tc>
          <w:tcPr>
            <w:tcW w:w="1704" w:type="dxa"/>
          </w:tcPr>
          <w:p w14:paraId="214F6BEE" w14:textId="77777777" w:rsidR="006A3AA5" w:rsidRDefault="006A3AA5"/>
        </w:tc>
      </w:tr>
      <w:tr w:rsidR="006A3AA5" w14:paraId="3AD01E3C" w14:textId="77777777">
        <w:tc>
          <w:tcPr>
            <w:tcW w:w="1704" w:type="dxa"/>
          </w:tcPr>
          <w:p w14:paraId="4B01114B" w14:textId="77777777" w:rsidR="006A3AA5" w:rsidRDefault="003F76C4">
            <w:r>
              <w:rPr>
                <w:sz w:val="16"/>
              </w:rPr>
              <w:t>Appendix / Ref ID</w:t>
            </w:r>
          </w:p>
        </w:tc>
        <w:tc>
          <w:tcPr>
            <w:tcW w:w="1704" w:type="dxa"/>
          </w:tcPr>
          <w:p w14:paraId="03015553" w14:textId="77777777" w:rsidR="006A3AA5" w:rsidRDefault="003F76C4">
            <w:r>
              <w:rPr>
                <w:sz w:val="16"/>
              </w:rPr>
              <w:t>Title</w:t>
            </w:r>
          </w:p>
        </w:tc>
        <w:tc>
          <w:tcPr>
            <w:tcW w:w="1704" w:type="dxa"/>
          </w:tcPr>
          <w:p w14:paraId="6532F3EB" w14:textId="77777777" w:rsidR="006A3AA5" w:rsidRDefault="003F76C4">
            <w:r>
              <w:rPr>
                <w:sz w:val="16"/>
              </w:rPr>
              <w:t>Purpose</w:t>
            </w:r>
          </w:p>
        </w:tc>
        <w:tc>
          <w:tcPr>
            <w:tcW w:w="1704" w:type="dxa"/>
          </w:tcPr>
          <w:p w14:paraId="6EC46300" w14:textId="77777777" w:rsidR="006A3AA5" w:rsidRDefault="003F76C4">
            <w:r>
              <w:rPr>
                <w:sz w:val="16"/>
              </w:rPr>
              <w:t>Included / Controlled Separately</w:t>
            </w:r>
          </w:p>
        </w:tc>
        <w:tc>
          <w:tcPr>
            <w:tcW w:w="1704" w:type="dxa"/>
          </w:tcPr>
          <w:p w14:paraId="7F16E5AA" w14:textId="77777777" w:rsidR="006A3AA5" w:rsidRDefault="003F76C4">
            <w:r>
              <w:rPr>
                <w:sz w:val="16"/>
              </w:rPr>
              <w:t>Confidentiality Treatment</w:t>
            </w:r>
          </w:p>
        </w:tc>
        <w:tc>
          <w:tcPr>
            <w:tcW w:w="1704" w:type="dxa"/>
          </w:tcPr>
          <w:p w14:paraId="2C75B5E7" w14:textId="77777777" w:rsidR="006A3AA5" w:rsidRDefault="003F76C4">
            <w:r>
              <w:rPr>
                <w:sz w:val="16"/>
              </w:rPr>
              <w:t>Related Sections / IDs</w:t>
            </w:r>
          </w:p>
        </w:tc>
      </w:tr>
      <w:tr w:rsidR="006A3AA5" w14:paraId="0421FE70" w14:textId="77777777">
        <w:tc>
          <w:tcPr>
            <w:tcW w:w="1704" w:type="dxa"/>
          </w:tcPr>
          <w:p w14:paraId="5D24A9EE" w14:textId="77777777" w:rsidR="006A3AA5" w:rsidRDefault="003F76C4">
            <w:r>
              <w:rPr>
                <w:sz w:val="16"/>
              </w:rPr>
              <w:t>APP-A</w:t>
            </w:r>
          </w:p>
        </w:tc>
        <w:tc>
          <w:tcPr>
            <w:tcW w:w="1704" w:type="dxa"/>
          </w:tcPr>
          <w:p w14:paraId="6297E9E6" w14:textId="77777777" w:rsidR="006A3AA5" w:rsidRDefault="003F76C4">
            <w:r>
              <w:rPr>
                <w:sz w:val="16"/>
              </w:rPr>
              <w:t>Figures 2-3: deployment + data-flow diagrams</w:t>
            </w:r>
          </w:p>
        </w:tc>
        <w:tc>
          <w:tcPr>
            <w:tcW w:w="1704" w:type="dxa"/>
          </w:tcPr>
          <w:p w14:paraId="78F4FF9B" w14:textId="77777777" w:rsidR="006A3AA5" w:rsidRDefault="003F76C4">
            <w:r>
              <w:rPr>
                <w:sz w:val="16"/>
              </w:rPr>
              <w:t>Show architecture and trust lines</w:t>
            </w:r>
          </w:p>
        </w:tc>
        <w:tc>
          <w:tcPr>
            <w:tcW w:w="1704" w:type="dxa"/>
          </w:tcPr>
          <w:p w14:paraId="69FEE274" w14:textId="77777777" w:rsidR="006A3AA5" w:rsidRDefault="003F76C4">
            <w:r>
              <w:rPr>
                <w:sz w:val="16"/>
              </w:rPr>
              <w:t>Included</w:t>
            </w:r>
          </w:p>
        </w:tc>
        <w:tc>
          <w:tcPr>
            <w:tcW w:w="1704" w:type="dxa"/>
          </w:tcPr>
          <w:p w14:paraId="724273CC" w14:textId="77777777" w:rsidR="006A3AA5" w:rsidRDefault="003F76C4">
            <w:r>
              <w:rPr>
                <w:sz w:val="16"/>
              </w:rPr>
              <w:t>No IPs or secrets; labels only</w:t>
            </w:r>
          </w:p>
        </w:tc>
        <w:tc>
          <w:tcPr>
            <w:tcW w:w="1704" w:type="dxa"/>
          </w:tcPr>
          <w:p w14:paraId="7A615C61" w14:textId="77777777" w:rsidR="006A3AA5" w:rsidRDefault="003F76C4">
            <w:r>
              <w:rPr>
                <w:sz w:val="16"/>
              </w:rPr>
              <w:t>Sections 6</w:t>
            </w:r>
          </w:p>
        </w:tc>
      </w:tr>
      <w:tr w:rsidR="006A3AA5" w14:paraId="2764FD9B" w14:textId="77777777">
        <w:tc>
          <w:tcPr>
            <w:tcW w:w="1704" w:type="dxa"/>
          </w:tcPr>
          <w:p w14:paraId="272AB248" w14:textId="77777777" w:rsidR="006A3AA5" w:rsidRDefault="003F76C4">
            <w:r>
              <w:rPr>
                <w:sz w:val="16"/>
              </w:rPr>
              <w:t>APP-B</w:t>
            </w:r>
          </w:p>
        </w:tc>
        <w:tc>
          <w:tcPr>
            <w:tcW w:w="1704" w:type="dxa"/>
          </w:tcPr>
          <w:p w14:paraId="2C063259" w14:textId="77777777" w:rsidR="006A3AA5" w:rsidRDefault="003F76C4">
            <w:r>
              <w:rPr>
                <w:sz w:val="16"/>
              </w:rPr>
              <w:t>Sanitized evidence sample pack (shots + lists)</w:t>
            </w:r>
          </w:p>
        </w:tc>
        <w:tc>
          <w:tcPr>
            <w:tcW w:w="1704" w:type="dxa"/>
          </w:tcPr>
          <w:p w14:paraId="04C65109" w14:textId="77777777" w:rsidR="006A3AA5" w:rsidRDefault="003F76C4">
            <w:r>
              <w:rPr>
                <w:sz w:val="16"/>
              </w:rPr>
              <w:t>Support finding conditions</w:t>
            </w:r>
          </w:p>
        </w:tc>
        <w:tc>
          <w:tcPr>
            <w:tcW w:w="1704" w:type="dxa"/>
          </w:tcPr>
          <w:p w14:paraId="471F6B6F" w14:textId="77777777" w:rsidR="006A3AA5" w:rsidRDefault="003F76C4">
            <w:r>
              <w:rPr>
                <w:sz w:val="16"/>
              </w:rPr>
              <w:t>Controlled separately</w:t>
            </w:r>
          </w:p>
        </w:tc>
        <w:tc>
          <w:tcPr>
            <w:tcW w:w="1704" w:type="dxa"/>
          </w:tcPr>
          <w:p w14:paraId="1B695EC3" w14:textId="77777777" w:rsidR="006A3AA5" w:rsidRDefault="003F76C4">
            <w:r>
              <w:rPr>
                <w:sz w:val="16"/>
              </w:rPr>
              <w:t>Names redacted / aggregated only</w:t>
            </w:r>
          </w:p>
        </w:tc>
        <w:tc>
          <w:tcPr>
            <w:tcW w:w="1704" w:type="dxa"/>
          </w:tcPr>
          <w:p w14:paraId="346525B9" w14:textId="77777777" w:rsidR="006A3AA5" w:rsidRDefault="003F76C4">
            <w:r>
              <w:rPr>
                <w:sz w:val="16"/>
              </w:rPr>
              <w:t>Sections 8-9</w:t>
            </w:r>
          </w:p>
        </w:tc>
      </w:tr>
      <w:tr w:rsidR="006A3AA5" w14:paraId="7C351F13" w14:textId="77777777">
        <w:tc>
          <w:tcPr>
            <w:tcW w:w="1704" w:type="dxa"/>
          </w:tcPr>
          <w:p w14:paraId="6861DD27" w14:textId="77777777" w:rsidR="006A3AA5" w:rsidRDefault="003F76C4">
            <w:r>
              <w:rPr>
                <w:sz w:val="16"/>
              </w:rPr>
              <w:t>REF-01</w:t>
            </w:r>
          </w:p>
        </w:tc>
        <w:tc>
          <w:tcPr>
            <w:tcW w:w="1704" w:type="dxa"/>
          </w:tcPr>
          <w:p w14:paraId="0D6E03B4" w14:textId="77777777" w:rsidR="006A3AA5" w:rsidRDefault="003F76C4">
            <w:r>
              <w:rPr>
                <w:sz w:val="16"/>
              </w:rPr>
              <w:t>Philippine Data Privacy Act of 2012</w:t>
            </w:r>
          </w:p>
        </w:tc>
        <w:tc>
          <w:tcPr>
            <w:tcW w:w="1704" w:type="dxa"/>
          </w:tcPr>
          <w:p w14:paraId="5090BE65" w14:textId="77777777" w:rsidR="006A3AA5" w:rsidRDefault="003F76C4">
            <w:r>
              <w:rPr>
                <w:sz w:val="16"/>
              </w:rPr>
              <w:t>Legal criterion baseline (CMP-01)</w:t>
            </w:r>
          </w:p>
        </w:tc>
        <w:tc>
          <w:tcPr>
            <w:tcW w:w="1704" w:type="dxa"/>
          </w:tcPr>
          <w:p w14:paraId="5BE516C2" w14:textId="77777777" w:rsidR="006A3AA5" w:rsidRDefault="003F76C4">
            <w:r>
              <w:rPr>
                <w:sz w:val="16"/>
              </w:rPr>
              <w:t>Referenced (law text not embedded)</w:t>
            </w:r>
          </w:p>
        </w:tc>
        <w:tc>
          <w:tcPr>
            <w:tcW w:w="1704" w:type="dxa"/>
          </w:tcPr>
          <w:p w14:paraId="7EA70A28" w14:textId="77777777" w:rsidR="006A3AA5" w:rsidRDefault="003F76C4">
            <w:r>
              <w:rPr>
                <w:sz w:val="16"/>
              </w:rPr>
              <w:t>Public law; no issue</w:t>
            </w:r>
          </w:p>
        </w:tc>
        <w:tc>
          <w:tcPr>
            <w:tcW w:w="1704" w:type="dxa"/>
          </w:tcPr>
          <w:p w14:paraId="693DA022" w14:textId="77777777" w:rsidR="006A3AA5" w:rsidRDefault="003F76C4">
            <w:r>
              <w:rPr>
                <w:sz w:val="16"/>
              </w:rPr>
              <w:t>Section 7</w:t>
            </w:r>
          </w:p>
        </w:tc>
      </w:tr>
      <w:tr w:rsidR="006A3AA5" w14:paraId="5BBC7F03" w14:textId="77777777">
        <w:tc>
          <w:tcPr>
            <w:tcW w:w="1704" w:type="dxa"/>
          </w:tcPr>
          <w:p w14:paraId="1CF61D3B" w14:textId="77777777" w:rsidR="006A3AA5" w:rsidRDefault="003F76C4">
            <w:r>
              <w:rPr>
                <w:sz w:val="16"/>
              </w:rPr>
              <w:t>REF-02</w:t>
            </w:r>
          </w:p>
        </w:tc>
        <w:tc>
          <w:tcPr>
            <w:tcW w:w="1704" w:type="dxa"/>
          </w:tcPr>
          <w:p w14:paraId="28CC27B1" w14:textId="77777777" w:rsidR="006A3AA5" w:rsidRDefault="003F76C4">
            <w:r>
              <w:rPr>
                <w:sz w:val="16"/>
              </w:rPr>
              <w:t>School account/access rule + library borrower privacy practice</w:t>
            </w:r>
          </w:p>
        </w:tc>
        <w:tc>
          <w:tcPr>
            <w:tcW w:w="1704" w:type="dxa"/>
          </w:tcPr>
          <w:p w14:paraId="3B1B812D" w14:textId="77777777" w:rsidR="006A3AA5" w:rsidRDefault="003F76C4">
            <w:r>
              <w:rPr>
                <w:sz w:val="16"/>
              </w:rPr>
              <w:t>Criteria for CMP-02/03</w:t>
            </w:r>
          </w:p>
        </w:tc>
        <w:tc>
          <w:tcPr>
            <w:tcW w:w="1704" w:type="dxa"/>
          </w:tcPr>
          <w:p w14:paraId="293766F4" w14:textId="77777777" w:rsidR="006A3AA5" w:rsidRDefault="003F76C4">
            <w:r>
              <w:rPr>
                <w:sz w:val="16"/>
              </w:rPr>
              <w:t>Referenced (as described by ORG roles)</w:t>
            </w:r>
          </w:p>
        </w:tc>
        <w:tc>
          <w:tcPr>
            <w:tcW w:w="1704" w:type="dxa"/>
          </w:tcPr>
          <w:p w14:paraId="4D755CAE" w14:textId="77777777" w:rsidR="006A3AA5" w:rsidRDefault="003F76C4">
            <w:r>
              <w:rPr>
                <w:sz w:val="16"/>
              </w:rPr>
              <w:t>School-internal; described not copied</w:t>
            </w:r>
          </w:p>
        </w:tc>
        <w:tc>
          <w:tcPr>
            <w:tcW w:w="1704" w:type="dxa"/>
          </w:tcPr>
          <w:p w14:paraId="2A716856" w14:textId="77777777" w:rsidR="006A3AA5" w:rsidRDefault="003F76C4">
            <w:r>
              <w:rPr>
                <w:sz w:val="16"/>
              </w:rPr>
              <w:t>Section 7</w:t>
            </w:r>
          </w:p>
        </w:tc>
      </w:tr>
      <w:tr w:rsidR="006A3AA5" w14:paraId="3505BC3B" w14:textId="77777777">
        <w:tc>
          <w:tcPr>
            <w:tcW w:w="1704" w:type="dxa"/>
          </w:tcPr>
          <w:p w14:paraId="696172C6" w14:textId="77777777" w:rsidR="006A3AA5" w:rsidRDefault="003F76C4">
            <w:r>
              <w:rPr>
                <w:sz w:val="16"/>
              </w:rPr>
              <w:lastRenderedPageBreak/>
              <w:t>REF-03</w:t>
            </w:r>
          </w:p>
        </w:tc>
        <w:tc>
          <w:tcPr>
            <w:tcW w:w="1704" w:type="dxa"/>
          </w:tcPr>
          <w:p w14:paraId="5A7D0A38" w14:textId="77777777" w:rsidR="006A3AA5" w:rsidRDefault="003F76C4">
            <w:r>
              <w:rPr>
                <w:sz w:val="16"/>
              </w:rPr>
              <w:t>Google OAuth provider terms note</w:t>
            </w:r>
          </w:p>
        </w:tc>
        <w:tc>
          <w:tcPr>
            <w:tcW w:w="1704" w:type="dxa"/>
          </w:tcPr>
          <w:p w14:paraId="09FDDC97" w14:textId="77777777" w:rsidR="006A3AA5" w:rsidRDefault="003F76C4">
            <w:r>
              <w:rPr>
                <w:sz w:val="16"/>
              </w:rPr>
              <w:t>CMP-07 context</w:t>
            </w:r>
          </w:p>
        </w:tc>
        <w:tc>
          <w:tcPr>
            <w:tcW w:w="1704" w:type="dxa"/>
          </w:tcPr>
          <w:p w14:paraId="6B0442F4" w14:textId="77777777" w:rsidR="006A3AA5" w:rsidRDefault="003F76C4">
            <w:r>
              <w:rPr>
                <w:sz w:val="16"/>
              </w:rPr>
              <w:t>Referenced (terms were never reviewed)</w:t>
            </w:r>
          </w:p>
        </w:tc>
        <w:tc>
          <w:tcPr>
            <w:tcW w:w="1704" w:type="dxa"/>
          </w:tcPr>
          <w:p w14:paraId="1D896A07" w14:textId="77777777" w:rsidR="006A3AA5" w:rsidRDefault="003F76C4">
            <w:r>
              <w:rPr>
                <w:sz w:val="16"/>
              </w:rPr>
              <w:t>No legal claim made</w:t>
            </w:r>
          </w:p>
        </w:tc>
        <w:tc>
          <w:tcPr>
            <w:tcW w:w="1704" w:type="dxa"/>
          </w:tcPr>
          <w:p w14:paraId="3BB54ADC" w14:textId="77777777" w:rsidR="006A3AA5" w:rsidRDefault="003F76C4">
            <w:r>
              <w:rPr>
                <w:sz w:val="16"/>
              </w:rPr>
              <w:t>Section 7</w:t>
            </w:r>
          </w:p>
        </w:tc>
      </w:tr>
      <w:tr w:rsidR="006A3AA5" w14:paraId="344C6DB7" w14:textId="77777777">
        <w:tc>
          <w:tcPr>
            <w:tcW w:w="1704" w:type="dxa"/>
          </w:tcPr>
          <w:p w14:paraId="3812E2E6" w14:textId="77777777" w:rsidR="006A3AA5" w:rsidRDefault="003F76C4">
            <w:r>
              <w:rPr>
                <w:sz w:val="16"/>
              </w:rPr>
              <w:t>REF-04</w:t>
            </w:r>
          </w:p>
        </w:tc>
        <w:tc>
          <w:tcPr>
            <w:tcW w:w="1704" w:type="dxa"/>
          </w:tcPr>
          <w:p w14:paraId="479765A0" w14:textId="77777777" w:rsidR="006A3AA5" w:rsidRDefault="003F76C4">
            <w:r>
              <w:rPr>
                <w:sz w:val="16"/>
              </w:rPr>
              <w:t>PEIS002 Lab 7-12 manuals + student templates</w:t>
            </w:r>
          </w:p>
        </w:tc>
        <w:tc>
          <w:tcPr>
            <w:tcW w:w="1704" w:type="dxa"/>
          </w:tcPr>
          <w:p w14:paraId="16227D53" w14:textId="77777777" w:rsidR="006A3AA5" w:rsidRDefault="003F76C4">
            <w:r>
              <w:rPr>
                <w:sz w:val="16"/>
              </w:rPr>
              <w:t>Course procedure basis</w:t>
            </w:r>
          </w:p>
        </w:tc>
        <w:tc>
          <w:tcPr>
            <w:tcW w:w="1704" w:type="dxa"/>
          </w:tcPr>
          <w:p w14:paraId="442E9698" w14:textId="77777777" w:rsidR="006A3AA5" w:rsidRDefault="003F76C4">
            <w:r>
              <w:rPr>
                <w:sz w:val="16"/>
              </w:rPr>
              <w:t>Referenced</w:t>
            </w:r>
          </w:p>
        </w:tc>
        <w:tc>
          <w:tcPr>
            <w:tcW w:w="1704" w:type="dxa"/>
          </w:tcPr>
          <w:p w14:paraId="4A541CF6" w14:textId="77777777" w:rsidR="006A3AA5" w:rsidRDefault="003F76C4">
            <w:r>
              <w:rPr>
                <w:sz w:val="16"/>
              </w:rPr>
              <w:t>Class material</w:t>
            </w:r>
          </w:p>
        </w:tc>
        <w:tc>
          <w:tcPr>
            <w:tcW w:w="1704" w:type="dxa"/>
          </w:tcPr>
          <w:p w14:paraId="17E7D7BF" w14:textId="77777777" w:rsidR="006A3AA5" w:rsidRDefault="003F76C4">
            <w:r>
              <w:rPr>
                <w:sz w:val="16"/>
              </w:rPr>
              <w:t>All sections</w:t>
            </w:r>
          </w:p>
        </w:tc>
      </w:tr>
      <w:tr w:rsidR="006A3AA5" w14:paraId="5AAAB4D6" w14:textId="77777777">
        <w:tc>
          <w:tcPr>
            <w:tcW w:w="1704" w:type="dxa"/>
          </w:tcPr>
          <w:p w14:paraId="7319C936" w14:textId="77777777" w:rsidR="006A3AA5" w:rsidRDefault="003F76C4">
            <w:r>
              <w:rPr>
                <w:sz w:val="16"/>
              </w:rPr>
              <w:t>REF-05</w:t>
            </w:r>
          </w:p>
        </w:tc>
        <w:tc>
          <w:tcPr>
            <w:tcW w:w="1704" w:type="dxa"/>
          </w:tcPr>
          <w:p w14:paraId="3F49249D" w14:textId="77777777" w:rsidR="006A3AA5" w:rsidRDefault="003F76C4">
            <w:r>
              <w:rPr>
                <w:sz w:val="16"/>
              </w:rPr>
              <w:t>Capstone git history (build lineage BLD-01..06)</w:t>
            </w:r>
          </w:p>
        </w:tc>
        <w:tc>
          <w:tcPr>
            <w:tcW w:w="1704" w:type="dxa"/>
          </w:tcPr>
          <w:p w14:paraId="740E6895" w14:textId="77777777" w:rsidR="006A3AA5" w:rsidRDefault="003F76C4">
            <w:r>
              <w:rPr>
                <w:sz w:val="16"/>
              </w:rPr>
              <w:t>Build identification</w:t>
            </w:r>
          </w:p>
        </w:tc>
        <w:tc>
          <w:tcPr>
            <w:tcW w:w="1704" w:type="dxa"/>
          </w:tcPr>
          <w:p w14:paraId="67CF1C41" w14:textId="77777777" w:rsidR="006A3AA5" w:rsidRDefault="003F76C4">
            <w:r>
              <w:rPr>
                <w:sz w:val="16"/>
              </w:rPr>
              <w:t>Referenced</w:t>
            </w:r>
          </w:p>
        </w:tc>
        <w:tc>
          <w:tcPr>
            <w:tcW w:w="1704" w:type="dxa"/>
          </w:tcPr>
          <w:p w14:paraId="0F7BDAD5" w14:textId="77777777" w:rsidR="006A3AA5" w:rsidRDefault="003F76C4">
            <w:r>
              <w:rPr>
                <w:sz w:val="16"/>
              </w:rPr>
              <w:t>Public repo content only</w:t>
            </w:r>
          </w:p>
        </w:tc>
        <w:tc>
          <w:tcPr>
            <w:tcW w:w="1704" w:type="dxa"/>
          </w:tcPr>
          <w:p w14:paraId="1D86E277" w14:textId="77777777" w:rsidR="006A3AA5" w:rsidRDefault="003F76C4">
            <w:r>
              <w:rPr>
                <w:sz w:val="16"/>
              </w:rPr>
              <w:t>Sections 2, 10</w:t>
            </w:r>
          </w:p>
        </w:tc>
      </w:tr>
    </w:tbl>
    <w:p w14:paraId="61E86C21" w14:textId="77777777" w:rsidR="006A3AA5" w:rsidRDefault="003F76C4">
      <w:pPr>
        <w:pStyle w:val="Heading2"/>
      </w:pPr>
      <w:bookmarkStart w:id="62" w:name="_Toc243386500"/>
      <w:r>
        <w:t>14.1 Prior-Lab Cross-Member Review Log (combined)</w:t>
      </w:r>
      <w:bookmarkEnd w:id="62"/>
    </w:p>
    <w:tbl>
      <w:tblPr>
        <w:tblStyle w:val="TableGrid"/>
        <w:tblW w:w="0" w:type="auto"/>
        <w:tblLook w:val="04A0" w:firstRow="1" w:lastRow="0" w:firstColumn="1" w:lastColumn="0" w:noHBand="0" w:noVBand="1"/>
      </w:tblPr>
      <w:tblGrid>
        <w:gridCol w:w="1461"/>
        <w:gridCol w:w="1461"/>
        <w:gridCol w:w="1461"/>
        <w:gridCol w:w="1461"/>
        <w:gridCol w:w="1461"/>
        <w:gridCol w:w="1461"/>
        <w:gridCol w:w="1461"/>
      </w:tblGrid>
      <w:tr w:rsidR="006A3AA5" w14:paraId="7C598A1A" w14:textId="77777777">
        <w:tc>
          <w:tcPr>
            <w:tcW w:w="1461" w:type="dxa"/>
          </w:tcPr>
          <w:p w14:paraId="2C890787" w14:textId="77777777" w:rsidR="006A3AA5" w:rsidRDefault="003F76C4">
            <w:r>
              <w:rPr>
                <w:sz w:val="15"/>
              </w:rPr>
              <w:t>Lab</w:t>
            </w:r>
          </w:p>
        </w:tc>
        <w:tc>
          <w:tcPr>
            <w:tcW w:w="1461" w:type="dxa"/>
          </w:tcPr>
          <w:p w14:paraId="1FF2A235" w14:textId="77777777" w:rsidR="006A3AA5" w:rsidRDefault="003F76C4">
            <w:r>
              <w:rPr>
                <w:sz w:val="15"/>
              </w:rPr>
              <w:t>Review ID</w:t>
            </w:r>
          </w:p>
        </w:tc>
        <w:tc>
          <w:tcPr>
            <w:tcW w:w="1461" w:type="dxa"/>
          </w:tcPr>
          <w:p w14:paraId="3A458EC4" w14:textId="77777777" w:rsidR="006A3AA5" w:rsidRDefault="003F76C4">
            <w:r>
              <w:rPr>
                <w:sz w:val="15"/>
              </w:rPr>
              <w:t>Prepared By</w:t>
            </w:r>
          </w:p>
        </w:tc>
        <w:tc>
          <w:tcPr>
            <w:tcW w:w="1461" w:type="dxa"/>
          </w:tcPr>
          <w:p w14:paraId="1982C1EF" w14:textId="77777777" w:rsidR="006A3AA5" w:rsidRDefault="003F76C4">
            <w:r>
              <w:rPr>
                <w:sz w:val="15"/>
              </w:rPr>
              <w:t>Reviewed By</w:t>
            </w:r>
          </w:p>
        </w:tc>
        <w:tc>
          <w:tcPr>
            <w:tcW w:w="1461" w:type="dxa"/>
          </w:tcPr>
          <w:p w14:paraId="4856A14D" w14:textId="77777777" w:rsidR="006A3AA5" w:rsidRDefault="003F76C4">
            <w:r>
              <w:rPr>
                <w:sz w:val="15"/>
              </w:rPr>
              <w:t>Item / Section</w:t>
            </w:r>
          </w:p>
        </w:tc>
        <w:tc>
          <w:tcPr>
            <w:tcW w:w="1461" w:type="dxa"/>
          </w:tcPr>
          <w:p w14:paraId="3E76D8A5" w14:textId="77777777" w:rsidR="006A3AA5" w:rsidRDefault="003F76C4">
            <w:r>
              <w:rPr>
                <w:sz w:val="15"/>
              </w:rPr>
              <w:t>Challenge or Check</w:t>
            </w:r>
          </w:p>
        </w:tc>
        <w:tc>
          <w:tcPr>
            <w:tcW w:w="1461" w:type="dxa"/>
          </w:tcPr>
          <w:p w14:paraId="70620B54" w14:textId="77777777" w:rsidR="006A3AA5" w:rsidRDefault="003F76C4">
            <w:r>
              <w:rPr>
                <w:sz w:val="15"/>
              </w:rPr>
              <w:t>Resolution / Evidence</w:t>
            </w:r>
          </w:p>
        </w:tc>
      </w:tr>
      <w:tr w:rsidR="006A3AA5" w14:paraId="4885AA81" w14:textId="77777777">
        <w:tc>
          <w:tcPr>
            <w:tcW w:w="1461" w:type="dxa"/>
          </w:tcPr>
          <w:p w14:paraId="1213F990" w14:textId="77777777" w:rsidR="006A3AA5" w:rsidRDefault="003F76C4">
            <w:r>
              <w:rPr>
                <w:sz w:val="15"/>
              </w:rPr>
              <w:t>Lab 10</w:t>
            </w:r>
          </w:p>
        </w:tc>
        <w:tc>
          <w:tcPr>
            <w:tcW w:w="1461" w:type="dxa"/>
          </w:tcPr>
          <w:p w14:paraId="2359D55E" w14:textId="77777777" w:rsidR="006A3AA5" w:rsidRDefault="003F76C4">
            <w:r>
              <w:rPr>
                <w:sz w:val="15"/>
              </w:rPr>
              <w:t>REV-12-01</w:t>
            </w:r>
          </w:p>
        </w:tc>
        <w:tc>
          <w:tcPr>
            <w:tcW w:w="1461" w:type="dxa"/>
          </w:tcPr>
          <w:p w14:paraId="485B38A3" w14:textId="77777777" w:rsidR="006A3AA5" w:rsidRDefault="003F76C4">
            <w:r>
              <w:rPr>
                <w:sz w:val="15"/>
              </w:rPr>
              <w:t>Member 1 (Justin C. Batlangao)</w:t>
            </w:r>
          </w:p>
        </w:tc>
        <w:tc>
          <w:tcPr>
            <w:tcW w:w="1461" w:type="dxa"/>
          </w:tcPr>
          <w:p w14:paraId="6E98959C" w14:textId="77777777" w:rsidR="006A3AA5" w:rsidRDefault="003F76C4">
            <w:r>
              <w:rPr>
                <w:sz w:val="15"/>
              </w:rPr>
              <w:t>Member 2 (Glenn Patrick B. Darriguez)</w:t>
            </w:r>
          </w:p>
        </w:tc>
        <w:tc>
          <w:tcPr>
            <w:tcW w:w="1461" w:type="dxa"/>
          </w:tcPr>
          <w:p w14:paraId="6EB07E0D" w14:textId="77777777" w:rsidR="006A3AA5" w:rsidRDefault="003F76C4">
            <w:r>
              <w:rPr>
                <w:sz w:val="15"/>
              </w:rPr>
              <w:t>TEST-01 sample (10/10 pages)</w:t>
            </w:r>
          </w:p>
        </w:tc>
        <w:tc>
          <w:tcPr>
            <w:tcW w:w="1461" w:type="dxa"/>
          </w:tcPr>
          <w:p w14:paraId="03E0A6A5" w14:textId="77777777" w:rsidR="006A3AA5" w:rsidRDefault="003F76C4">
            <w:r>
              <w:rPr>
                <w:sz w:val="15"/>
              </w:rPr>
              <w:t>Challenge: is 10 pages really the full population? Any hidden admin URL?</w:t>
            </w:r>
          </w:p>
        </w:tc>
        <w:tc>
          <w:tcPr>
            <w:tcW w:w="1461" w:type="dxa"/>
          </w:tcPr>
          <w:p w14:paraId="5C65CD66" w14:textId="77777777" w:rsidR="006A3AA5" w:rsidRDefault="003F76C4">
            <w:r>
              <w:rPr>
                <w:sz w:val="15"/>
              </w:rPr>
              <w:t>Re-listed blueprint URLs from code; 10 confirmed full; noted in workpaper.</w:t>
            </w:r>
          </w:p>
        </w:tc>
      </w:tr>
      <w:tr w:rsidR="006A3AA5" w14:paraId="41FB1205" w14:textId="77777777">
        <w:tc>
          <w:tcPr>
            <w:tcW w:w="1461" w:type="dxa"/>
          </w:tcPr>
          <w:p w14:paraId="4AEAF8A5" w14:textId="77777777" w:rsidR="006A3AA5" w:rsidRDefault="003F76C4">
            <w:r>
              <w:rPr>
                <w:sz w:val="15"/>
              </w:rPr>
              <w:t>Lab 10</w:t>
            </w:r>
          </w:p>
        </w:tc>
        <w:tc>
          <w:tcPr>
            <w:tcW w:w="1461" w:type="dxa"/>
          </w:tcPr>
          <w:p w14:paraId="3351AD5B" w14:textId="77777777" w:rsidR="006A3AA5" w:rsidRDefault="003F76C4">
            <w:r>
              <w:rPr>
                <w:sz w:val="15"/>
              </w:rPr>
              <w:t>REV-12-02</w:t>
            </w:r>
          </w:p>
        </w:tc>
        <w:tc>
          <w:tcPr>
            <w:tcW w:w="1461" w:type="dxa"/>
          </w:tcPr>
          <w:p w14:paraId="5F74469C" w14:textId="77777777" w:rsidR="006A3AA5" w:rsidRDefault="003F76C4">
            <w:r>
              <w:rPr>
                <w:sz w:val="15"/>
              </w:rPr>
              <w:t>Member 2 (Glenn Patrick B. Darriguez)</w:t>
            </w:r>
          </w:p>
        </w:tc>
        <w:tc>
          <w:tcPr>
            <w:tcW w:w="1461" w:type="dxa"/>
          </w:tcPr>
          <w:p w14:paraId="0AC5C49D" w14:textId="77777777" w:rsidR="006A3AA5" w:rsidRDefault="003F76C4">
            <w:r>
              <w:rPr>
                <w:sz w:val="15"/>
              </w:rPr>
              <w:t>Member 3 (Ma. Jenifer L. Labag)</w:t>
            </w:r>
          </w:p>
        </w:tc>
        <w:tc>
          <w:tcPr>
            <w:tcW w:w="1461" w:type="dxa"/>
          </w:tcPr>
          <w:p w14:paraId="60146AC3" w14:textId="77777777" w:rsidR="006A3AA5" w:rsidRDefault="003F76C4">
            <w:r>
              <w:rPr>
                <w:sz w:val="15"/>
              </w:rPr>
              <w:t>GAP-02 restore conclusion</w:t>
            </w:r>
          </w:p>
        </w:tc>
        <w:tc>
          <w:tcPr>
            <w:tcW w:w="1461" w:type="dxa"/>
          </w:tcPr>
          <w:p w14:paraId="0A50AFBB" w14:textId="77777777" w:rsidR="006A3AA5" w:rsidRDefault="003F76C4">
            <w:r>
              <w:rPr>
                <w:sz w:val="15"/>
              </w:rPr>
              <w:t>Challenge: is missing restore proof a failure or just Not Tested?</w:t>
            </w:r>
          </w:p>
        </w:tc>
        <w:tc>
          <w:tcPr>
            <w:tcW w:w="1461" w:type="dxa"/>
          </w:tcPr>
          <w:p w14:paraId="54725A32" w14:textId="77777777" w:rsidR="006A3AA5" w:rsidRDefault="003F76C4">
            <w:r>
              <w:rPr>
                <w:sz w:val="15"/>
              </w:rPr>
              <w:t>Kept as gap (not failure): backups exist per log, only recovery unproven; worded carefully.</w:t>
            </w:r>
          </w:p>
        </w:tc>
      </w:tr>
      <w:tr w:rsidR="006A3AA5" w14:paraId="0C2293D4" w14:textId="77777777">
        <w:tc>
          <w:tcPr>
            <w:tcW w:w="1461" w:type="dxa"/>
          </w:tcPr>
          <w:p w14:paraId="57EF2C32" w14:textId="77777777" w:rsidR="006A3AA5" w:rsidRDefault="003F76C4">
            <w:r>
              <w:rPr>
                <w:sz w:val="15"/>
              </w:rPr>
              <w:t>Lab 10</w:t>
            </w:r>
          </w:p>
        </w:tc>
        <w:tc>
          <w:tcPr>
            <w:tcW w:w="1461" w:type="dxa"/>
          </w:tcPr>
          <w:p w14:paraId="0D7F66F7" w14:textId="77777777" w:rsidR="006A3AA5" w:rsidRDefault="003F76C4">
            <w:r>
              <w:rPr>
                <w:sz w:val="15"/>
              </w:rPr>
              <w:t>REV-12-03</w:t>
            </w:r>
          </w:p>
        </w:tc>
        <w:tc>
          <w:tcPr>
            <w:tcW w:w="1461" w:type="dxa"/>
          </w:tcPr>
          <w:p w14:paraId="6B9DBB50" w14:textId="77777777" w:rsidR="006A3AA5" w:rsidRDefault="003F76C4">
            <w:r>
              <w:rPr>
                <w:sz w:val="15"/>
              </w:rPr>
              <w:t>Member 3 (Ma. Jenifer L. Labag)</w:t>
            </w:r>
          </w:p>
        </w:tc>
        <w:tc>
          <w:tcPr>
            <w:tcW w:w="1461" w:type="dxa"/>
          </w:tcPr>
          <w:p w14:paraId="1D27E500" w14:textId="77777777" w:rsidR="006A3AA5" w:rsidRDefault="003F76C4">
            <w:r>
              <w:rPr>
                <w:sz w:val="15"/>
              </w:rPr>
              <w:t>Member 1 (Justin C. Batlangao)</w:t>
            </w:r>
          </w:p>
        </w:tc>
        <w:tc>
          <w:tcPr>
            <w:tcW w:w="1461" w:type="dxa"/>
          </w:tcPr>
          <w:p w14:paraId="1E88EB12" w14:textId="77777777" w:rsidR="006A3AA5" w:rsidRDefault="003F76C4">
            <w:r>
              <w:rPr>
                <w:sz w:val="15"/>
              </w:rPr>
              <w:t>CTL-05 Adequate after BLD-04</w:t>
            </w:r>
          </w:p>
        </w:tc>
        <w:tc>
          <w:tcPr>
            <w:tcW w:w="1461" w:type="dxa"/>
          </w:tcPr>
          <w:p w14:paraId="05AEE29E" w14:textId="77777777" w:rsidR="006A3AA5" w:rsidRDefault="003F76C4">
            <w:r>
              <w:rPr>
                <w:sz w:val="15"/>
              </w:rPr>
              <w:t>Challenge: do the 2 new auth commits really fix archive guards?</w:t>
            </w:r>
          </w:p>
        </w:tc>
        <w:tc>
          <w:tcPr>
            <w:tcW w:w="1461" w:type="dxa"/>
          </w:tcPr>
          <w:p w14:paraId="2138690B" w14:textId="77777777" w:rsidR="006A3AA5" w:rsidRDefault="003F76C4">
            <w:r>
              <w:rPr>
                <w:sz w:val="15"/>
              </w:rPr>
              <w:t>Re-ran TEST-04 on BLD-04: active refused, archived allowed; rating stands with fresh proof.</w:t>
            </w:r>
          </w:p>
        </w:tc>
      </w:tr>
      <w:tr w:rsidR="006A3AA5" w14:paraId="68EF3AE7" w14:textId="77777777">
        <w:tc>
          <w:tcPr>
            <w:tcW w:w="1461" w:type="dxa"/>
          </w:tcPr>
          <w:p w14:paraId="258DF4C6" w14:textId="77777777" w:rsidR="006A3AA5" w:rsidRDefault="003F76C4">
            <w:r>
              <w:rPr>
                <w:sz w:val="15"/>
              </w:rPr>
              <w:t>Lab 11</w:t>
            </w:r>
          </w:p>
        </w:tc>
        <w:tc>
          <w:tcPr>
            <w:tcW w:w="1461" w:type="dxa"/>
          </w:tcPr>
          <w:p w14:paraId="51F411B7" w14:textId="77777777" w:rsidR="006A3AA5" w:rsidRDefault="003F76C4">
            <w:r>
              <w:rPr>
                <w:sz w:val="15"/>
              </w:rPr>
              <w:t>REV-13-01</w:t>
            </w:r>
          </w:p>
        </w:tc>
        <w:tc>
          <w:tcPr>
            <w:tcW w:w="1461" w:type="dxa"/>
          </w:tcPr>
          <w:p w14:paraId="1B5885C1" w14:textId="77777777" w:rsidR="006A3AA5" w:rsidRDefault="003F76C4">
            <w:r>
              <w:rPr>
                <w:sz w:val="15"/>
              </w:rPr>
              <w:t>Member 1 (Justin C. Batlangao)</w:t>
            </w:r>
          </w:p>
        </w:tc>
        <w:tc>
          <w:tcPr>
            <w:tcW w:w="1461" w:type="dxa"/>
          </w:tcPr>
          <w:p w14:paraId="2E1002A6" w14:textId="77777777" w:rsidR="006A3AA5" w:rsidRDefault="003F76C4">
            <w:r>
              <w:rPr>
                <w:sz w:val="15"/>
              </w:rPr>
              <w:t>Member 2 (Glenn Patrick B. Darriguez)</w:t>
            </w:r>
          </w:p>
        </w:tc>
        <w:tc>
          <w:tcPr>
            <w:tcW w:w="1461" w:type="dxa"/>
          </w:tcPr>
          <w:p w14:paraId="3742635C" w14:textId="77777777" w:rsidR="006A3AA5" w:rsidRDefault="003F76C4">
            <w:r>
              <w:rPr>
                <w:sz w:val="15"/>
              </w:rPr>
              <w:t>FND-02 severity High</w:t>
            </w:r>
          </w:p>
        </w:tc>
        <w:tc>
          <w:tcPr>
            <w:tcW w:w="1461" w:type="dxa"/>
          </w:tcPr>
          <w:p w14:paraId="08EA9E16" w14:textId="77777777" w:rsidR="006A3AA5" w:rsidRDefault="003F76C4">
            <w:r>
              <w:rPr>
                <w:sz w:val="15"/>
              </w:rPr>
              <w:t>Challenge: residual was only 8 (Moderate) - why High?</w:t>
            </w:r>
          </w:p>
        </w:tc>
        <w:tc>
          <w:tcPr>
            <w:tcW w:w="1461" w:type="dxa"/>
          </w:tcPr>
          <w:p w14:paraId="2BBF676B" w14:textId="77777777" w:rsidR="006A3AA5" w:rsidRDefault="003F76C4">
            <w:r>
              <w:rPr>
                <w:sz w:val="15"/>
              </w:rPr>
              <w:t>High stands: total-stop effect + zero recovery proof; rationale rewritten to say so.</w:t>
            </w:r>
          </w:p>
        </w:tc>
      </w:tr>
      <w:tr w:rsidR="006A3AA5" w14:paraId="014CE4A2" w14:textId="77777777">
        <w:tc>
          <w:tcPr>
            <w:tcW w:w="1461" w:type="dxa"/>
          </w:tcPr>
          <w:p w14:paraId="3CB39140" w14:textId="77777777" w:rsidR="006A3AA5" w:rsidRDefault="003F76C4">
            <w:r>
              <w:rPr>
                <w:sz w:val="15"/>
              </w:rPr>
              <w:t>Lab 11</w:t>
            </w:r>
          </w:p>
        </w:tc>
        <w:tc>
          <w:tcPr>
            <w:tcW w:w="1461" w:type="dxa"/>
          </w:tcPr>
          <w:p w14:paraId="4FD81C37" w14:textId="77777777" w:rsidR="006A3AA5" w:rsidRDefault="003F76C4">
            <w:r>
              <w:rPr>
                <w:sz w:val="15"/>
              </w:rPr>
              <w:t>REV-13-02</w:t>
            </w:r>
          </w:p>
        </w:tc>
        <w:tc>
          <w:tcPr>
            <w:tcW w:w="1461" w:type="dxa"/>
          </w:tcPr>
          <w:p w14:paraId="30BF4D43" w14:textId="77777777" w:rsidR="006A3AA5" w:rsidRDefault="003F76C4">
            <w:r>
              <w:rPr>
                <w:sz w:val="15"/>
              </w:rPr>
              <w:t>Member 2 (Glenn Patrick B. Darriguez)</w:t>
            </w:r>
          </w:p>
        </w:tc>
        <w:tc>
          <w:tcPr>
            <w:tcW w:w="1461" w:type="dxa"/>
          </w:tcPr>
          <w:p w14:paraId="3603D0AB" w14:textId="77777777" w:rsidR="006A3AA5" w:rsidRDefault="003F76C4">
            <w:r>
              <w:rPr>
                <w:sz w:val="15"/>
              </w:rPr>
              <w:t>Member 3 (Ma. Jenifer L. Labag)</w:t>
            </w:r>
          </w:p>
        </w:tc>
        <w:tc>
          <w:tcPr>
            <w:tcW w:w="1461" w:type="dxa"/>
          </w:tcPr>
          <w:p w14:paraId="4B68F4FB" w14:textId="77777777" w:rsidR="006A3AA5" w:rsidRDefault="003F76C4">
            <w:r>
              <w:rPr>
                <w:sz w:val="15"/>
              </w:rPr>
              <w:t>FND-03 export wording</w:t>
            </w:r>
          </w:p>
        </w:tc>
        <w:tc>
          <w:tcPr>
            <w:tcW w:w="1461" w:type="dxa"/>
          </w:tcPr>
          <w:p w14:paraId="148B1841" w14:textId="77777777" w:rsidR="006A3AA5" w:rsidRDefault="003F76C4">
            <w:r>
              <w:rPr>
                <w:sz w:val="15"/>
              </w:rPr>
              <w:t>Challenge: export never tested - does the wording claim too much?</w:t>
            </w:r>
          </w:p>
        </w:tc>
        <w:tc>
          <w:tcPr>
            <w:tcW w:w="1461" w:type="dxa"/>
          </w:tcPr>
          <w:p w14:paraId="372E2BA3" w14:textId="77777777" w:rsidR="006A3AA5" w:rsidRDefault="003F76C4">
            <w:r>
              <w:rPr>
                <w:sz w:val="15"/>
              </w:rPr>
              <w:t>Softened to open path + missing rule; limit written in workpaper.</w:t>
            </w:r>
          </w:p>
        </w:tc>
      </w:tr>
      <w:tr w:rsidR="006A3AA5" w14:paraId="139ED4D0" w14:textId="77777777">
        <w:tc>
          <w:tcPr>
            <w:tcW w:w="1461" w:type="dxa"/>
          </w:tcPr>
          <w:p w14:paraId="7DEBDB36" w14:textId="77777777" w:rsidR="006A3AA5" w:rsidRDefault="003F76C4">
            <w:r>
              <w:rPr>
                <w:sz w:val="15"/>
              </w:rPr>
              <w:t>Lab 11</w:t>
            </w:r>
          </w:p>
        </w:tc>
        <w:tc>
          <w:tcPr>
            <w:tcW w:w="1461" w:type="dxa"/>
          </w:tcPr>
          <w:p w14:paraId="5C45A7F1" w14:textId="77777777" w:rsidR="006A3AA5" w:rsidRDefault="003F76C4">
            <w:r>
              <w:rPr>
                <w:sz w:val="15"/>
              </w:rPr>
              <w:t>REV-13-03</w:t>
            </w:r>
          </w:p>
        </w:tc>
        <w:tc>
          <w:tcPr>
            <w:tcW w:w="1461" w:type="dxa"/>
          </w:tcPr>
          <w:p w14:paraId="7748C18F" w14:textId="77777777" w:rsidR="006A3AA5" w:rsidRDefault="003F76C4">
            <w:r>
              <w:rPr>
                <w:sz w:val="15"/>
              </w:rPr>
              <w:t>Member 3 (Ma. Jenifer L. Labag)</w:t>
            </w:r>
          </w:p>
        </w:tc>
        <w:tc>
          <w:tcPr>
            <w:tcW w:w="1461" w:type="dxa"/>
          </w:tcPr>
          <w:p w14:paraId="3D367233" w14:textId="77777777" w:rsidR="006A3AA5" w:rsidRDefault="003F76C4">
            <w:r>
              <w:rPr>
                <w:sz w:val="15"/>
              </w:rPr>
              <w:t>Member 1 (Justin C. Batlangao)</w:t>
            </w:r>
          </w:p>
        </w:tc>
        <w:tc>
          <w:tcPr>
            <w:tcW w:w="1461" w:type="dxa"/>
          </w:tcPr>
          <w:p w14:paraId="6CC7F40E" w14:textId="77777777" w:rsidR="006A3AA5" w:rsidRDefault="003F76C4">
            <w:r>
              <w:rPr>
                <w:sz w:val="15"/>
              </w:rPr>
              <w:t>REC-01 feasibility</w:t>
            </w:r>
          </w:p>
        </w:tc>
        <w:tc>
          <w:tcPr>
            <w:tcW w:w="1461" w:type="dxa"/>
          </w:tcPr>
          <w:p w14:paraId="4DEA9BA5" w14:textId="77777777" w:rsidR="006A3AA5" w:rsidRDefault="003F76C4">
            <w:r>
              <w:rPr>
                <w:sz w:val="15"/>
              </w:rPr>
              <w:t>Challenge: can a small team really add second login this term?</w:t>
            </w:r>
          </w:p>
        </w:tc>
        <w:tc>
          <w:tcPr>
            <w:tcW w:w="1461" w:type="dxa"/>
          </w:tcPr>
          <w:p w14:paraId="3C61EBC6" w14:textId="77777777" w:rsidR="006A3AA5" w:rsidRDefault="003F76C4">
            <w:r>
              <w:rPr>
                <w:sz w:val="15"/>
              </w:rPr>
              <w:t>Kept: package-based, admin role first; target result made checkable by demo.</w:t>
            </w:r>
          </w:p>
        </w:tc>
      </w:tr>
      <w:tr w:rsidR="006A3AA5" w14:paraId="77A6018C" w14:textId="77777777">
        <w:tc>
          <w:tcPr>
            <w:tcW w:w="1461" w:type="dxa"/>
          </w:tcPr>
          <w:p w14:paraId="4F56E6C9" w14:textId="77777777" w:rsidR="006A3AA5" w:rsidRDefault="003F76C4">
            <w:r>
              <w:rPr>
                <w:sz w:val="15"/>
              </w:rPr>
              <w:t>Lab 12</w:t>
            </w:r>
          </w:p>
        </w:tc>
        <w:tc>
          <w:tcPr>
            <w:tcW w:w="1461" w:type="dxa"/>
          </w:tcPr>
          <w:p w14:paraId="53E081D6" w14:textId="77777777" w:rsidR="006A3AA5" w:rsidRDefault="003F76C4">
            <w:r>
              <w:rPr>
                <w:sz w:val="15"/>
              </w:rPr>
              <w:t>FIN-01</w:t>
            </w:r>
          </w:p>
        </w:tc>
        <w:tc>
          <w:tcPr>
            <w:tcW w:w="1461" w:type="dxa"/>
          </w:tcPr>
          <w:p w14:paraId="66E1E042" w14:textId="77777777" w:rsidR="006A3AA5" w:rsidRDefault="003F76C4">
            <w:r>
              <w:rPr>
                <w:sz w:val="15"/>
              </w:rPr>
              <w:t>Justin C. Batlangao</w:t>
            </w:r>
          </w:p>
        </w:tc>
        <w:tc>
          <w:tcPr>
            <w:tcW w:w="1461" w:type="dxa"/>
          </w:tcPr>
          <w:p w14:paraId="026524F0" w14:textId="77777777" w:rsidR="006A3AA5" w:rsidRDefault="003F76C4">
            <w:r>
              <w:rPr>
                <w:sz w:val="15"/>
              </w:rPr>
              <w:t>Full report: narrative coherence, executive summary, conclusion, final formatting</w:t>
            </w:r>
          </w:p>
        </w:tc>
        <w:tc>
          <w:tcPr>
            <w:tcW w:w="1461" w:type="dxa"/>
          </w:tcPr>
          <w:p w14:paraId="7D46C04F" w14:textId="77777777" w:rsidR="006A3AA5" w:rsidRDefault="003F76C4">
            <w:r>
              <w:rPr>
                <w:sz w:val="15"/>
              </w:rPr>
              <w:t>Pass, 0 exceptions</w:t>
            </w:r>
          </w:p>
        </w:tc>
        <w:tc>
          <w:tcPr>
            <w:tcW w:w="1461" w:type="dxa"/>
          </w:tcPr>
          <w:p w14:paraId="1E4C8E97" w14:textId="77777777" w:rsidR="006A3AA5" w:rsidRDefault="003F76C4">
            <w:r>
              <w:rPr>
                <w:sz w:val="15"/>
              </w:rPr>
              <w:t>Exec summary + conclusion re-read vs totals (QA-04)</w:t>
            </w:r>
          </w:p>
        </w:tc>
        <w:tc>
          <w:tcPr>
            <w:tcW w:w="1461" w:type="dxa"/>
          </w:tcPr>
          <w:p w14:paraId="7A06F305" w14:textId="77777777" w:rsidR="006A3AA5" w:rsidRDefault="003F76C4">
            <w:r>
              <w:rPr>
                <w:sz w:val="15"/>
              </w:rPr>
              <w:t>Justin C. Batlangao / 2026-10-20</w:t>
            </w:r>
          </w:p>
        </w:tc>
      </w:tr>
      <w:tr w:rsidR="006A3AA5" w14:paraId="6DD4F953" w14:textId="77777777">
        <w:tc>
          <w:tcPr>
            <w:tcW w:w="1461" w:type="dxa"/>
          </w:tcPr>
          <w:p w14:paraId="36964614" w14:textId="77777777" w:rsidR="006A3AA5" w:rsidRDefault="003F76C4">
            <w:r>
              <w:rPr>
                <w:sz w:val="15"/>
              </w:rPr>
              <w:t>Lab 12</w:t>
            </w:r>
          </w:p>
        </w:tc>
        <w:tc>
          <w:tcPr>
            <w:tcW w:w="1461" w:type="dxa"/>
          </w:tcPr>
          <w:p w14:paraId="3E0B4E99" w14:textId="77777777" w:rsidR="006A3AA5" w:rsidRDefault="003F76C4">
            <w:r>
              <w:rPr>
                <w:sz w:val="15"/>
              </w:rPr>
              <w:t>FIN-02</w:t>
            </w:r>
          </w:p>
        </w:tc>
        <w:tc>
          <w:tcPr>
            <w:tcW w:w="1461" w:type="dxa"/>
          </w:tcPr>
          <w:p w14:paraId="52D31B8C" w14:textId="77777777" w:rsidR="006A3AA5" w:rsidRDefault="003F76C4">
            <w:r>
              <w:rPr>
                <w:sz w:val="15"/>
              </w:rPr>
              <w:t>Glenn Patrick B. Darriguez</w:t>
            </w:r>
          </w:p>
        </w:tc>
        <w:tc>
          <w:tcPr>
            <w:tcW w:w="1461" w:type="dxa"/>
          </w:tcPr>
          <w:p w14:paraId="07D4AD25" w14:textId="77777777" w:rsidR="006A3AA5" w:rsidRDefault="003F76C4">
            <w:r>
              <w:rPr>
                <w:sz w:val="15"/>
              </w:rPr>
              <w:t>Full report: traceability, counts, ratings, findings, recommendations, and limitations</w:t>
            </w:r>
          </w:p>
        </w:tc>
        <w:tc>
          <w:tcPr>
            <w:tcW w:w="1461" w:type="dxa"/>
          </w:tcPr>
          <w:p w14:paraId="05030B68" w14:textId="77777777" w:rsidR="006A3AA5" w:rsidRDefault="003F76C4">
            <w:r>
              <w:rPr>
                <w:sz w:val="15"/>
              </w:rPr>
              <w:t>Pass, 0 exceptions</w:t>
            </w:r>
          </w:p>
        </w:tc>
        <w:tc>
          <w:tcPr>
            <w:tcW w:w="1461" w:type="dxa"/>
          </w:tcPr>
          <w:p w14:paraId="60D959A4" w14:textId="77777777" w:rsidR="006A3AA5" w:rsidRDefault="003F76C4">
            <w:r>
              <w:rPr>
                <w:sz w:val="15"/>
              </w:rPr>
              <w:t>Traceability + counts re-checked (QA-04); no orphan IDs found</w:t>
            </w:r>
          </w:p>
        </w:tc>
        <w:tc>
          <w:tcPr>
            <w:tcW w:w="1461" w:type="dxa"/>
          </w:tcPr>
          <w:p w14:paraId="0D50BFA6" w14:textId="77777777" w:rsidR="006A3AA5" w:rsidRDefault="003F76C4">
            <w:r>
              <w:rPr>
                <w:sz w:val="15"/>
              </w:rPr>
              <w:t>Glenn Patrick B. Darriguez / 2026-10-20</w:t>
            </w:r>
          </w:p>
        </w:tc>
      </w:tr>
      <w:tr w:rsidR="006A3AA5" w14:paraId="7E52EC11" w14:textId="77777777">
        <w:tc>
          <w:tcPr>
            <w:tcW w:w="1461" w:type="dxa"/>
          </w:tcPr>
          <w:p w14:paraId="1E6DE3EF" w14:textId="77777777" w:rsidR="006A3AA5" w:rsidRDefault="003F76C4">
            <w:r>
              <w:rPr>
                <w:sz w:val="15"/>
              </w:rPr>
              <w:t>Lab 12</w:t>
            </w:r>
          </w:p>
        </w:tc>
        <w:tc>
          <w:tcPr>
            <w:tcW w:w="1461" w:type="dxa"/>
          </w:tcPr>
          <w:p w14:paraId="78CE082F" w14:textId="77777777" w:rsidR="006A3AA5" w:rsidRDefault="003F76C4">
            <w:r>
              <w:rPr>
                <w:sz w:val="15"/>
              </w:rPr>
              <w:t>FIN-03</w:t>
            </w:r>
          </w:p>
        </w:tc>
        <w:tc>
          <w:tcPr>
            <w:tcW w:w="1461" w:type="dxa"/>
          </w:tcPr>
          <w:p w14:paraId="131CF467" w14:textId="77777777" w:rsidR="006A3AA5" w:rsidRDefault="003F76C4">
            <w:r>
              <w:rPr>
                <w:sz w:val="15"/>
              </w:rPr>
              <w:t>Ma. Jenifer L. Labag</w:t>
            </w:r>
          </w:p>
        </w:tc>
        <w:tc>
          <w:tcPr>
            <w:tcW w:w="1461" w:type="dxa"/>
          </w:tcPr>
          <w:p w14:paraId="58D8DAAC" w14:textId="77777777" w:rsidR="006A3AA5" w:rsidRDefault="003F76C4">
            <w:r>
              <w:rPr>
                <w:sz w:val="15"/>
              </w:rPr>
              <w:t>Full report: AI validation, evidence index, privacy, references, appendices, and disclosures</w:t>
            </w:r>
          </w:p>
        </w:tc>
        <w:tc>
          <w:tcPr>
            <w:tcW w:w="1461" w:type="dxa"/>
          </w:tcPr>
          <w:p w14:paraId="1249EEB9" w14:textId="77777777" w:rsidR="006A3AA5" w:rsidRDefault="003F76C4">
            <w:r>
              <w:rPr>
                <w:sz w:val="15"/>
              </w:rPr>
              <w:t>Pass, 0 exceptions</w:t>
            </w:r>
          </w:p>
        </w:tc>
        <w:tc>
          <w:tcPr>
            <w:tcW w:w="1461" w:type="dxa"/>
          </w:tcPr>
          <w:p w14:paraId="3957FACF" w14:textId="77777777" w:rsidR="006A3AA5" w:rsidRDefault="003F76C4">
            <w:r>
              <w:rPr>
                <w:sz w:val="15"/>
              </w:rPr>
              <w:t>AI portfolio + evidence index + privacy treatments re-read (AIV-01..06, T18)</w:t>
            </w:r>
          </w:p>
        </w:tc>
        <w:tc>
          <w:tcPr>
            <w:tcW w:w="1461" w:type="dxa"/>
          </w:tcPr>
          <w:p w14:paraId="7F3DBB99" w14:textId="77777777" w:rsidR="006A3AA5" w:rsidRDefault="003F76C4">
            <w:r>
              <w:rPr>
                <w:sz w:val="15"/>
              </w:rPr>
              <w:t>Ma. Jenifer L. Labag / 2026-10-20</w:t>
            </w:r>
          </w:p>
        </w:tc>
      </w:tr>
      <w:tr w:rsidR="006A3AA5" w14:paraId="16CA12E0" w14:textId="77777777">
        <w:tc>
          <w:tcPr>
            <w:tcW w:w="1461" w:type="dxa"/>
          </w:tcPr>
          <w:p w14:paraId="4E374262" w14:textId="77777777" w:rsidR="006A3AA5" w:rsidRDefault="003F76C4">
            <w:r>
              <w:rPr>
                <w:sz w:val="15"/>
              </w:rPr>
              <w:t>Lab 12</w:t>
            </w:r>
          </w:p>
        </w:tc>
        <w:tc>
          <w:tcPr>
            <w:tcW w:w="1461" w:type="dxa"/>
          </w:tcPr>
          <w:p w14:paraId="38FA8D55" w14:textId="77777777" w:rsidR="006A3AA5" w:rsidRDefault="003F76C4">
            <w:r>
              <w:rPr>
                <w:sz w:val="15"/>
              </w:rPr>
              <w:t>REV-14-01</w:t>
            </w:r>
          </w:p>
        </w:tc>
        <w:tc>
          <w:tcPr>
            <w:tcW w:w="1461" w:type="dxa"/>
          </w:tcPr>
          <w:p w14:paraId="7F0CC6A6" w14:textId="77777777" w:rsidR="006A3AA5" w:rsidRDefault="003F76C4">
            <w:r>
              <w:rPr>
                <w:sz w:val="15"/>
              </w:rPr>
              <w:t>Justin C. Batlangao</w:t>
            </w:r>
          </w:p>
        </w:tc>
        <w:tc>
          <w:tcPr>
            <w:tcW w:w="1461" w:type="dxa"/>
          </w:tcPr>
          <w:p w14:paraId="282DC72A" w14:textId="77777777" w:rsidR="006A3AA5" w:rsidRDefault="003F76C4">
            <w:r>
              <w:rPr>
                <w:sz w:val="15"/>
              </w:rPr>
              <w:t>Glenn Patrick B. Darriguez</w:t>
            </w:r>
          </w:p>
        </w:tc>
        <w:tc>
          <w:tcPr>
            <w:tcW w:w="1461" w:type="dxa"/>
          </w:tcPr>
          <w:p w14:paraId="7F3E6FA5" w14:textId="77777777" w:rsidR="006A3AA5" w:rsidRDefault="003F76C4">
            <w:r>
              <w:rPr>
                <w:sz w:val="15"/>
              </w:rPr>
              <w:t>Overall conclusion rating</w:t>
            </w:r>
          </w:p>
        </w:tc>
        <w:tc>
          <w:tcPr>
            <w:tcW w:w="1461" w:type="dxa"/>
          </w:tcPr>
          <w:p w14:paraId="194E0188" w14:textId="77777777" w:rsidR="006A3AA5" w:rsidRDefault="003F76C4">
            <w:r>
              <w:rPr>
                <w:sz w:val="15"/>
              </w:rPr>
              <w:t>Challenge: is Needs Improvement too harsh for a demo build?</w:t>
            </w:r>
          </w:p>
        </w:tc>
        <w:tc>
          <w:tcPr>
            <w:tcW w:w="1461" w:type="dxa"/>
          </w:tcPr>
          <w:p w14:paraId="609D8A28" w14:textId="77777777" w:rsidR="006A3AA5" w:rsidRDefault="003F76C4">
            <w:r>
              <w:rPr>
                <w:sz w:val="15"/>
              </w:rPr>
              <w:t>Kept: 3 High findings unresolved and no confirmed response; strengths still listed in narrative</w:t>
            </w:r>
          </w:p>
        </w:tc>
      </w:tr>
      <w:tr w:rsidR="006A3AA5" w14:paraId="5901EA22" w14:textId="77777777">
        <w:tc>
          <w:tcPr>
            <w:tcW w:w="1461" w:type="dxa"/>
          </w:tcPr>
          <w:p w14:paraId="6142D5E4" w14:textId="77777777" w:rsidR="006A3AA5" w:rsidRDefault="003F76C4">
            <w:r>
              <w:rPr>
                <w:sz w:val="15"/>
              </w:rPr>
              <w:t>Lab 12</w:t>
            </w:r>
          </w:p>
        </w:tc>
        <w:tc>
          <w:tcPr>
            <w:tcW w:w="1461" w:type="dxa"/>
          </w:tcPr>
          <w:p w14:paraId="5C1486B6" w14:textId="77777777" w:rsidR="006A3AA5" w:rsidRDefault="003F76C4">
            <w:r>
              <w:rPr>
                <w:sz w:val="15"/>
              </w:rPr>
              <w:t>REV-14-02</w:t>
            </w:r>
          </w:p>
        </w:tc>
        <w:tc>
          <w:tcPr>
            <w:tcW w:w="1461" w:type="dxa"/>
          </w:tcPr>
          <w:p w14:paraId="1A80C9C3" w14:textId="77777777" w:rsidR="006A3AA5" w:rsidRDefault="003F76C4">
            <w:r>
              <w:rPr>
                <w:sz w:val="15"/>
              </w:rPr>
              <w:t>Glenn Patrick B. Darriguez</w:t>
            </w:r>
          </w:p>
        </w:tc>
        <w:tc>
          <w:tcPr>
            <w:tcW w:w="1461" w:type="dxa"/>
          </w:tcPr>
          <w:p w14:paraId="59C908EB" w14:textId="77777777" w:rsidR="006A3AA5" w:rsidRDefault="003F76C4">
            <w:r>
              <w:rPr>
                <w:sz w:val="15"/>
              </w:rPr>
              <w:t>Ma. Jenifer L. Labag</w:t>
            </w:r>
          </w:p>
        </w:tc>
        <w:tc>
          <w:tcPr>
            <w:tcW w:w="1461" w:type="dxa"/>
          </w:tcPr>
          <w:p w14:paraId="1067F95D" w14:textId="77777777" w:rsidR="006A3AA5" w:rsidRDefault="003F76C4">
            <w:r>
              <w:rPr>
                <w:sz w:val="15"/>
              </w:rPr>
              <w:t>Evidence index completeness</w:t>
            </w:r>
          </w:p>
        </w:tc>
        <w:tc>
          <w:tcPr>
            <w:tcW w:w="1461" w:type="dxa"/>
          </w:tcPr>
          <w:p w14:paraId="7FD61E07" w14:textId="77777777" w:rsidR="006A3AA5" w:rsidRDefault="003F76C4">
            <w:r>
              <w:rPr>
                <w:sz w:val="15"/>
              </w:rPr>
              <w:t>Challenge: is any EVD orphaned or missing limits?</w:t>
            </w:r>
          </w:p>
        </w:tc>
        <w:tc>
          <w:tcPr>
            <w:tcW w:w="1461" w:type="dxa"/>
          </w:tcPr>
          <w:p w14:paraId="544AEA0D" w14:textId="77777777" w:rsidR="006A3AA5" w:rsidRDefault="003F76C4">
            <w:r>
              <w:rPr>
                <w:sz w:val="15"/>
              </w:rPr>
              <w:t xml:space="preserve">All 20 rows have source, date, related IDs, and a </w:t>
            </w:r>
            <w:r>
              <w:rPr>
                <w:sz w:val="15"/>
              </w:rPr>
              <w:lastRenderedPageBreak/>
              <w:t>written limitation; none orphaned</w:t>
            </w:r>
          </w:p>
        </w:tc>
      </w:tr>
      <w:tr w:rsidR="006A3AA5" w14:paraId="2D4DA985" w14:textId="77777777">
        <w:tc>
          <w:tcPr>
            <w:tcW w:w="1461" w:type="dxa"/>
          </w:tcPr>
          <w:p w14:paraId="39800C65" w14:textId="77777777" w:rsidR="006A3AA5" w:rsidRDefault="003F76C4">
            <w:r>
              <w:rPr>
                <w:sz w:val="15"/>
              </w:rPr>
              <w:lastRenderedPageBreak/>
              <w:t>Lab 12</w:t>
            </w:r>
          </w:p>
        </w:tc>
        <w:tc>
          <w:tcPr>
            <w:tcW w:w="1461" w:type="dxa"/>
          </w:tcPr>
          <w:p w14:paraId="006843B4" w14:textId="77777777" w:rsidR="006A3AA5" w:rsidRDefault="003F76C4">
            <w:r>
              <w:rPr>
                <w:sz w:val="15"/>
              </w:rPr>
              <w:t>REV-14-03</w:t>
            </w:r>
          </w:p>
        </w:tc>
        <w:tc>
          <w:tcPr>
            <w:tcW w:w="1461" w:type="dxa"/>
          </w:tcPr>
          <w:p w14:paraId="3AFA0F08" w14:textId="77777777" w:rsidR="006A3AA5" w:rsidRDefault="003F76C4">
            <w:r>
              <w:rPr>
                <w:sz w:val="15"/>
              </w:rPr>
              <w:t>Ma. Jenifer L. Labag</w:t>
            </w:r>
          </w:p>
        </w:tc>
        <w:tc>
          <w:tcPr>
            <w:tcW w:w="1461" w:type="dxa"/>
          </w:tcPr>
          <w:p w14:paraId="261F7A0E" w14:textId="77777777" w:rsidR="006A3AA5" w:rsidRDefault="003F76C4">
            <w:r>
              <w:rPr>
                <w:sz w:val="15"/>
              </w:rPr>
              <w:t>Justin C. Batlangao</w:t>
            </w:r>
          </w:p>
        </w:tc>
        <w:tc>
          <w:tcPr>
            <w:tcW w:w="1461" w:type="dxa"/>
          </w:tcPr>
          <w:p w14:paraId="209A2C47" w14:textId="77777777" w:rsidR="006A3AA5" w:rsidRDefault="003F76C4">
            <w:r>
              <w:rPr>
                <w:sz w:val="15"/>
              </w:rPr>
              <w:t>Executive summary counts</w:t>
            </w:r>
          </w:p>
        </w:tc>
        <w:tc>
          <w:tcPr>
            <w:tcW w:w="1461" w:type="dxa"/>
          </w:tcPr>
          <w:p w14:paraId="55A15451" w14:textId="77777777" w:rsidR="006A3AA5" w:rsidRDefault="003F76C4">
            <w:r>
              <w:rPr>
                <w:sz w:val="15"/>
              </w:rPr>
              <w:t>Challenge: do totals match the registers?</w:t>
            </w:r>
          </w:p>
        </w:tc>
        <w:tc>
          <w:tcPr>
            <w:tcW w:w="1461" w:type="dxa"/>
          </w:tcPr>
          <w:p w14:paraId="292C8DEE" w14:textId="77777777" w:rsidR="006A3AA5" w:rsidRDefault="003F76C4">
            <w:r>
              <w:rPr>
                <w:sz w:val="15"/>
              </w:rPr>
              <w:t>Re-tallied against D.2 and T7: 3 High findings, 1 observation, 6 AI uses; wording fixed</w:t>
            </w:r>
          </w:p>
        </w:tc>
      </w:tr>
    </w:tbl>
    <w:p w14:paraId="176D26CA" w14:textId="77777777" w:rsidR="006A3AA5" w:rsidRDefault="003F76C4">
      <w:pPr>
        <w:pStyle w:val="Heading1"/>
      </w:pPr>
      <w:bookmarkStart w:id="63" w:name="_Toc243386501"/>
      <w:r>
        <w:t>15. Final Independent Quality Review (Lab 12)</w:t>
      </w:r>
      <w:bookmarkEnd w:id="63"/>
    </w:p>
    <w:p w14:paraId="5175D432" w14:textId="77777777" w:rsidR="006A3AA5" w:rsidRDefault="003F76C4">
      <w:pPr>
        <w:pStyle w:val="Heading2"/>
      </w:pPr>
      <w:bookmarkStart w:id="64" w:name="_Toc243386502"/>
      <w:r>
        <w:t>15.1 Independent Review Assignments (FIN-01..03)</w:t>
      </w:r>
      <w:bookmarkEnd w:id="64"/>
    </w:p>
    <w:tbl>
      <w:tblPr>
        <w:tblW w:w="0" w:type="auto"/>
        <w:tblLook w:val="04A0" w:firstRow="1" w:lastRow="0" w:firstColumn="1" w:lastColumn="0" w:noHBand="0" w:noVBand="1"/>
      </w:tblPr>
      <w:tblGrid>
        <w:gridCol w:w="1704"/>
        <w:gridCol w:w="1704"/>
        <w:gridCol w:w="1704"/>
        <w:gridCol w:w="1704"/>
        <w:gridCol w:w="1704"/>
        <w:gridCol w:w="1704"/>
      </w:tblGrid>
      <w:tr w:rsidR="006A3AA5" w14:paraId="2A2407A8" w14:textId="77777777">
        <w:tc>
          <w:tcPr>
            <w:tcW w:w="1704" w:type="dxa"/>
          </w:tcPr>
          <w:p w14:paraId="305A6093" w14:textId="77777777" w:rsidR="006A3AA5" w:rsidRDefault="006A3AA5"/>
        </w:tc>
        <w:tc>
          <w:tcPr>
            <w:tcW w:w="1704" w:type="dxa"/>
          </w:tcPr>
          <w:p w14:paraId="1637BC26" w14:textId="77777777" w:rsidR="006A3AA5" w:rsidRDefault="006A3AA5"/>
        </w:tc>
        <w:tc>
          <w:tcPr>
            <w:tcW w:w="1704" w:type="dxa"/>
          </w:tcPr>
          <w:p w14:paraId="7339C1FD" w14:textId="77777777" w:rsidR="006A3AA5" w:rsidRDefault="006A3AA5"/>
        </w:tc>
        <w:tc>
          <w:tcPr>
            <w:tcW w:w="1704" w:type="dxa"/>
          </w:tcPr>
          <w:p w14:paraId="09D3EBFE" w14:textId="77777777" w:rsidR="006A3AA5" w:rsidRDefault="006A3AA5"/>
        </w:tc>
        <w:tc>
          <w:tcPr>
            <w:tcW w:w="1704" w:type="dxa"/>
          </w:tcPr>
          <w:p w14:paraId="2211241A" w14:textId="77777777" w:rsidR="006A3AA5" w:rsidRDefault="006A3AA5"/>
        </w:tc>
        <w:tc>
          <w:tcPr>
            <w:tcW w:w="1704" w:type="dxa"/>
          </w:tcPr>
          <w:p w14:paraId="06A2AF19" w14:textId="77777777" w:rsidR="006A3AA5" w:rsidRDefault="006A3AA5"/>
        </w:tc>
      </w:tr>
      <w:tr w:rsidR="006A3AA5" w14:paraId="3F1916E0" w14:textId="77777777">
        <w:tc>
          <w:tcPr>
            <w:tcW w:w="1704" w:type="dxa"/>
          </w:tcPr>
          <w:p w14:paraId="43468D00" w14:textId="77777777" w:rsidR="006A3AA5" w:rsidRDefault="003F76C4">
            <w:r>
              <w:rPr>
                <w:sz w:val="16"/>
              </w:rPr>
              <w:t>Review ID</w:t>
            </w:r>
          </w:p>
        </w:tc>
        <w:tc>
          <w:tcPr>
            <w:tcW w:w="1704" w:type="dxa"/>
          </w:tcPr>
          <w:p w14:paraId="049C1218" w14:textId="77777777" w:rsidR="006A3AA5" w:rsidRDefault="003F76C4">
            <w:r>
              <w:rPr>
                <w:sz w:val="16"/>
              </w:rPr>
              <w:t>Reviewer</w:t>
            </w:r>
          </w:p>
        </w:tc>
        <w:tc>
          <w:tcPr>
            <w:tcW w:w="1704" w:type="dxa"/>
          </w:tcPr>
          <w:p w14:paraId="726ED511" w14:textId="77777777" w:rsidR="006A3AA5" w:rsidRDefault="003F76C4">
            <w:r>
              <w:rPr>
                <w:sz w:val="16"/>
              </w:rPr>
              <w:t>Independent Review Assignment</w:t>
            </w:r>
          </w:p>
        </w:tc>
        <w:tc>
          <w:tcPr>
            <w:tcW w:w="1704" w:type="dxa"/>
          </w:tcPr>
          <w:p w14:paraId="20F0EFC7" w14:textId="77777777" w:rsidR="006A3AA5" w:rsidRDefault="003F76C4">
            <w:r>
              <w:rPr>
                <w:sz w:val="16"/>
              </w:rPr>
              <w:t>Result / Exceptions</w:t>
            </w:r>
          </w:p>
        </w:tc>
        <w:tc>
          <w:tcPr>
            <w:tcW w:w="1704" w:type="dxa"/>
          </w:tcPr>
          <w:p w14:paraId="562B6FD8" w14:textId="77777777" w:rsidR="006A3AA5" w:rsidRDefault="003F76C4">
            <w:r>
              <w:rPr>
                <w:sz w:val="16"/>
              </w:rPr>
              <w:t>Resolution Evidence</w:t>
            </w:r>
          </w:p>
        </w:tc>
        <w:tc>
          <w:tcPr>
            <w:tcW w:w="1704" w:type="dxa"/>
          </w:tcPr>
          <w:p w14:paraId="5B6EA768" w14:textId="77777777" w:rsidR="006A3AA5" w:rsidRDefault="003F76C4">
            <w:r>
              <w:rPr>
                <w:sz w:val="16"/>
              </w:rPr>
              <w:t>Sign-Off / Date</w:t>
            </w:r>
          </w:p>
        </w:tc>
      </w:tr>
      <w:tr w:rsidR="006A3AA5" w14:paraId="51EFF10E" w14:textId="77777777">
        <w:tc>
          <w:tcPr>
            <w:tcW w:w="1704" w:type="dxa"/>
          </w:tcPr>
          <w:p w14:paraId="408F5DE6" w14:textId="77777777" w:rsidR="006A3AA5" w:rsidRDefault="003F76C4">
            <w:r>
              <w:rPr>
                <w:sz w:val="16"/>
              </w:rPr>
              <w:t>FIN-01</w:t>
            </w:r>
          </w:p>
        </w:tc>
        <w:tc>
          <w:tcPr>
            <w:tcW w:w="1704" w:type="dxa"/>
          </w:tcPr>
          <w:p w14:paraId="5712282E" w14:textId="77777777" w:rsidR="006A3AA5" w:rsidRDefault="003F76C4">
            <w:r>
              <w:rPr>
                <w:sz w:val="16"/>
              </w:rPr>
              <w:t>Justin C. Batlangao</w:t>
            </w:r>
          </w:p>
        </w:tc>
        <w:tc>
          <w:tcPr>
            <w:tcW w:w="1704" w:type="dxa"/>
          </w:tcPr>
          <w:p w14:paraId="6E9C4E91" w14:textId="77777777" w:rsidR="006A3AA5" w:rsidRDefault="003F76C4">
            <w:r>
              <w:rPr>
                <w:sz w:val="16"/>
              </w:rPr>
              <w:t>Full report: narrative coherence, executive summary, conclusion, final formatting</w:t>
            </w:r>
          </w:p>
        </w:tc>
        <w:tc>
          <w:tcPr>
            <w:tcW w:w="1704" w:type="dxa"/>
          </w:tcPr>
          <w:p w14:paraId="7D7EF30E" w14:textId="77777777" w:rsidR="006A3AA5" w:rsidRDefault="003F76C4">
            <w:r>
              <w:rPr>
                <w:sz w:val="16"/>
              </w:rPr>
              <w:t>Pass, 0 exceptions</w:t>
            </w:r>
          </w:p>
        </w:tc>
        <w:tc>
          <w:tcPr>
            <w:tcW w:w="1704" w:type="dxa"/>
          </w:tcPr>
          <w:p w14:paraId="0A3F4CF6" w14:textId="77777777" w:rsidR="006A3AA5" w:rsidRDefault="003F76C4">
            <w:r>
              <w:rPr>
                <w:sz w:val="16"/>
              </w:rPr>
              <w:t>Exec summary + conclusion re-read vs totals (QA-04)</w:t>
            </w:r>
          </w:p>
        </w:tc>
        <w:tc>
          <w:tcPr>
            <w:tcW w:w="1704" w:type="dxa"/>
          </w:tcPr>
          <w:p w14:paraId="397829FF" w14:textId="77777777" w:rsidR="006A3AA5" w:rsidRDefault="003F76C4">
            <w:r>
              <w:rPr>
                <w:sz w:val="16"/>
              </w:rPr>
              <w:t>Justin C. Batlangao / 2026-10-20</w:t>
            </w:r>
          </w:p>
        </w:tc>
      </w:tr>
      <w:tr w:rsidR="006A3AA5" w14:paraId="2A511AF8" w14:textId="77777777">
        <w:tc>
          <w:tcPr>
            <w:tcW w:w="1704" w:type="dxa"/>
          </w:tcPr>
          <w:p w14:paraId="7CFF829E" w14:textId="77777777" w:rsidR="006A3AA5" w:rsidRDefault="003F76C4">
            <w:r>
              <w:rPr>
                <w:sz w:val="16"/>
              </w:rPr>
              <w:t>FIN-02</w:t>
            </w:r>
          </w:p>
        </w:tc>
        <w:tc>
          <w:tcPr>
            <w:tcW w:w="1704" w:type="dxa"/>
          </w:tcPr>
          <w:p w14:paraId="7142F41C" w14:textId="77777777" w:rsidR="006A3AA5" w:rsidRDefault="003F76C4">
            <w:r>
              <w:rPr>
                <w:sz w:val="16"/>
              </w:rPr>
              <w:t>Glenn Patrick B. Darriguez</w:t>
            </w:r>
          </w:p>
        </w:tc>
        <w:tc>
          <w:tcPr>
            <w:tcW w:w="1704" w:type="dxa"/>
          </w:tcPr>
          <w:p w14:paraId="309BDB2C" w14:textId="77777777" w:rsidR="006A3AA5" w:rsidRDefault="003F76C4">
            <w:r>
              <w:rPr>
                <w:sz w:val="16"/>
              </w:rPr>
              <w:t>Full report: traceability, counts, ratings, findings, recommendations, and limitations</w:t>
            </w:r>
          </w:p>
        </w:tc>
        <w:tc>
          <w:tcPr>
            <w:tcW w:w="1704" w:type="dxa"/>
          </w:tcPr>
          <w:p w14:paraId="6633EA58" w14:textId="77777777" w:rsidR="006A3AA5" w:rsidRDefault="003F76C4">
            <w:r>
              <w:rPr>
                <w:sz w:val="16"/>
              </w:rPr>
              <w:t>Pass, 0 exceptions</w:t>
            </w:r>
          </w:p>
        </w:tc>
        <w:tc>
          <w:tcPr>
            <w:tcW w:w="1704" w:type="dxa"/>
          </w:tcPr>
          <w:p w14:paraId="70B2171F" w14:textId="77777777" w:rsidR="006A3AA5" w:rsidRDefault="003F76C4">
            <w:r>
              <w:rPr>
                <w:sz w:val="16"/>
              </w:rPr>
              <w:t>Traceability + counts re-checked (QA-04); no orphan IDs found</w:t>
            </w:r>
          </w:p>
        </w:tc>
        <w:tc>
          <w:tcPr>
            <w:tcW w:w="1704" w:type="dxa"/>
          </w:tcPr>
          <w:p w14:paraId="7B2DE257" w14:textId="77777777" w:rsidR="006A3AA5" w:rsidRDefault="003F76C4">
            <w:r>
              <w:rPr>
                <w:sz w:val="16"/>
              </w:rPr>
              <w:t>Glenn Patrick B. Darriguez / 2026-10-20</w:t>
            </w:r>
          </w:p>
        </w:tc>
      </w:tr>
      <w:tr w:rsidR="006A3AA5" w14:paraId="4D00099D" w14:textId="77777777">
        <w:tc>
          <w:tcPr>
            <w:tcW w:w="1704" w:type="dxa"/>
          </w:tcPr>
          <w:p w14:paraId="04845D36" w14:textId="77777777" w:rsidR="006A3AA5" w:rsidRDefault="003F76C4">
            <w:r>
              <w:rPr>
                <w:sz w:val="16"/>
              </w:rPr>
              <w:t>FIN-03</w:t>
            </w:r>
          </w:p>
        </w:tc>
        <w:tc>
          <w:tcPr>
            <w:tcW w:w="1704" w:type="dxa"/>
          </w:tcPr>
          <w:p w14:paraId="64F88E2C" w14:textId="77777777" w:rsidR="006A3AA5" w:rsidRDefault="003F76C4">
            <w:r>
              <w:rPr>
                <w:sz w:val="16"/>
              </w:rPr>
              <w:t>Ma. Jenifer L. Labag</w:t>
            </w:r>
          </w:p>
        </w:tc>
        <w:tc>
          <w:tcPr>
            <w:tcW w:w="1704" w:type="dxa"/>
          </w:tcPr>
          <w:p w14:paraId="2E73189C" w14:textId="77777777" w:rsidR="006A3AA5" w:rsidRDefault="003F76C4">
            <w:r>
              <w:rPr>
                <w:sz w:val="16"/>
              </w:rPr>
              <w:t>Full report: AI validation, evidence index, privacy, references, appendices, and disclosures</w:t>
            </w:r>
          </w:p>
        </w:tc>
        <w:tc>
          <w:tcPr>
            <w:tcW w:w="1704" w:type="dxa"/>
          </w:tcPr>
          <w:p w14:paraId="1083DE5C" w14:textId="77777777" w:rsidR="006A3AA5" w:rsidRDefault="003F76C4">
            <w:r>
              <w:rPr>
                <w:sz w:val="16"/>
              </w:rPr>
              <w:t>Pass, 0 exceptions</w:t>
            </w:r>
          </w:p>
        </w:tc>
        <w:tc>
          <w:tcPr>
            <w:tcW w:w="1704" w:type="dxa"/>
          </w:tcPr>
          <w:p w14:paraId="2DF6200D" w14:textId="77777777" w:rsidR="006A3AA5" w:rsidRDefault="003F76C4">
            <w:r>
              <w:rPr>
                <w:sz w:val="16"/>
              </w:rPr>
              <w:t>AI portfolio + evidence index + privacy treatments re-read (AIV-01..06, T18)</w:t>
            </w:r>
          </w:p>
        </w:tc>
        <w:tc>
          <w:tcPr>
            <w:tcW w:w="1704" w:type="dxa"/>
          </w:tcPr>
          <w:p w14:paraId="56386824" w14:textId="77777777" w:rsidR="006A3AA5" w:rsidRDefault="003F76C4">
            <w:r>
              <w:rPr>
                <w:sz w:val="16"/>
              </w:rPr>
              <w:t>Ma. Jenifer L. Labag / 2026-10-20</w:t>
            </w:r>
          </w:p>
        </w:tc>
      </w:tr>
    </w:tbl>
    <w:p w14:paraId="157DB264" w14:textId="77777777" w:rsidR="006A3AA5" w:rsidRDefault="003F76C4">
      <w:pPr>
        <w:pStyle w:val="Heading2"/>
      </w:pPr>
      <w:bookmarkStart w:id="65" w:name="_Toc243386503"/>
      <w:r>
        <w:t>15.2 Final Submission Checklist</w:t>
      </w:r>
      <w:bookmarkEnd w:id="65"/>
    </w:p>
    <w:tbl>
      <w:tblPr>
        <w:tblW w:w="0" w:type="auto"/>
        <w:tblLook w:val="04A0" w:firstRow="1" w:lastRow="0" w:firstColumn="1" w:lastColumn="0" w:noHBand="0" w:noVBand="1"/>
      </w:tblPr>
      <w:tblGrid>
        <w:gridCol w:w="5112"/>
        <w:gridCol w:w="5112"/>
      </w:tblGrid>
      <w:tr w:rsidR="006A3AA5" w14:paraId="49A0CAD6" w14:textId="77777777">
        <w:tc>
          <w:tcPr>
            <w:tcW w:w="5112" w:type="dxa"/>
          </w:tcPr>
          <w:p w14:paraId="12315E74" w14:textId="77777777" w:rsidR="006A3AA5" w:rsidRDefault="006A3AA5"/>
        </w:tc>
        <w:tc>
          <w:tcPr>
            <w:tcW w:w="5112" w:type="dxa"/>
          </w:tcPr>
          <w:p w14:paraId="0B013D7E" w14:textId="77777777" w:rsidR="006A3AA5" w:rsidRDefault="006A3AA5"/>
        </w:tc>
      </w:tr>
      <w:tr w:rsidR="006A3AA5" w14:paraId="53C794EA" w14:textId="77777777">
        <w:tc>
          <w:tcPr>
            <w:tcW w:w="5112" w:type="dxa"/>
          </w:tcPr>
          <w:p w14:paraId="38925932" w14:textId="77777777" w:rsidR="006A3AA5" w:rsidRDefault="003F76C4">
            <w:r>
              <w:rPr>
                <w:sz w:val="16"/>
              </w:rPr>
              <w:t>Check</w:t>
            </w:r>
          </w:p>
        </w:tc>
        <w:tc>
          <w:tcPr>
            <w:tcW w:w="5112" w:type="dxa"/>
          </w:tcPr>
          <w:p w14:paraId="6174AAC1" w14:textId="77777777" w:rsidR="006A3AA5" w:rsidRDefault="003F76C4">
            <w:r>
              <w:rPr>
                <w:sz w:val="16"/>
              </w:rPr>
              <w:t>Final Acceptance Requirement</w:t>
            </w:r>
          </w:p>
        </w:tc>
      </w:tr>
      <w:tr w:rsidR="006A3AA5" w14:paraId="13F7B673" w14:textId="77777777">
        <w:tc>
          <w:tcPr>
            <w:tcW w:w="5112" w:type="dxa"/>
          </w:tcPr>
          <w:p w14:paraId="2AA8B6F1" w14:textId="77777777" w:rsidR="006A3AA5" w:rsidRDefault="003F76C4">
            <w:r>
              <w:rPr>
                <w:sz w:val="16"/>
              </w:rPr>
              <w:t>[X]</w:t>
            </w:r>
          </w:p>
        </w:tc>
        <w:tc>
          <w:tcPr>
            <w:tcW w:w="5112" w:type="dxa"/>
          </w:tcPr>
          <w:p w14:paraId="257EFE8A" w14:textId="77777777" w:rsidR="006A3AA5" w:rsidRDefault="003F76C4">
            <w:r>
              <w:rPr>
                <w:sz w:val="16"/>
              </w:rPr>
              <w:t>All Labs 9-13 instructor feedback is closed or disclosed as an unresolved limitation.</w:t>
            </w:r>
          </w:p>
        </w:tc>
      </w:tr>
      <w:tr w:rsidR="006A3AA5" w14:paraId="378F69CC" w14:textId="77777777">
        <w:tc>
          <w:tcPr>
            <w:tcW w:w="5112" w:type="dxa"/>
          </w:tcPr>
          <w:p w14:paraId="211F03BD" w14:textId="77777777" w:rsidR="006A3AA5" w:rsidRDefault="003F76C4">
            <w:r>
              <w:rPr>
                <w:sz w:val="16"/>
              </w:rPr>
              <w:t>[X]</w:t>
            </w:r>
          </w:p>
        </w:tc>
        <w:tc>
          <w:tcPr>
            <w:tcW w:w="5112" w:type="dxa"/>
          </w:tcPr>
          <w:p w14:paraId="3DDF38B6" w14:textId="77777777" w:rsidR="006A3AA5" w:rsidRDefault="003F76C4">
            <w:r>
              <w:rPr>
                <w:sz w:val="16"/>
              </w:rPr>
              <w:t>The final build, environment, audit/evidence cutoff, report date, and changes after cutoff are stated.</w:t>
            </w:r>
          </w:p>
        </w:tc>
      </w:tr>
      <w:tr w:rsidR="006A3AA5" w14:paraId="6D49C50F" w14:textId="77777777">
        <w:tc>
          <w:tcPr>
            <w:tcW w:w="5112" w:type="dxa"/>
          </w:tcPr>
          <w:p w14:paraId="13DA7C1F" w14:textId="77777777" w:rsidR="006A3AA5" w:rsidRDefault="003F76C4">
            <w:r>
              <w:rPr>
                <w:sz w:val="16"/>
              </w:rPr>
              <w:t>[X]</w:t>
            </w:r>
          </w:p>
        </w:tc>
        <w:tc>
          <w:tcPr>
            <w:tcW w:w="5112" w:type="dxa"/>
          </w:tcPr>
          <w:p w14:paraId="3FD86FE7" w14:textId="77777777" w:rsidR="006A3AA5" w:rsidRDefault="003F76C4">
            <w:r>
              <w:rPr>
                <w:sz w:val="16"/>
              </w:rPr>
              <w:t>The table of contents and all tables/figures, headings, page numbers, cross-references, IDs, totals, and ratings are updated.</w:t>
            </w:r>
          </w:p>
        </w:tc>
      </w:tr>
      <w:tr w:rsidR="006A3AA5" w14:paraId="5A49B1B8" w14:textId="77777777">
        <w:tc>
          <w:tcPr>
            <w:tcW w:w="5112" w:type="dxa"/>
          </w:tcPr>
          <w:p w14:paraId="4219CFFA" w14:textId="77777777" w:rsidR="006A3AA5" w:rsidRDefault="003F76C4">
            <w:r>
              <w:rPr>
                <w:sz w:val="16"/>
              </w:rPr>
              <w:t>[X]</w:t>
            </w:r>
          </w:p>
        </w:tc>
        <w:tc>
          <w:tcPr>
            <w:tcW w:w="5112" w:type="dxa"/>
          </w:tcPr>
          <w:p w14:paraId="734C89A7" w14:textId="77777777" w:rsidR="006A3AA5" w:rsidRDefault="003F76C4">
            <w:r>
              <w:rPr>
                <w:sz w:val="16"/>
              </w:rPr>
              <w:t>Every material AI use is disclosed, independently validated, privacy-checked, and accepted/revised/rejected with rationale.</w:t>
            </w:r>
          </w:p>
        </w:tc>
      </w:tr>
      <w:tr w:rsidR="006A3AA5" w14:paraId="1B34EBF9" w14:textId="77777777">
        <w:tc>
          <w:tcPr>
            <w:tcW w:w="5112" w:type="dxa"/>
          </w:tcPr>
          <w:p w14:paraId="5833C8F8" w14:textId="77777777" w:rsidR="006A3AA5" w:rsidRDefault="003F76C4">
            <w:r>
              <w:rPr>
                <w:sz w:val="16"/>
              </w:rPr>
              <w:t>[X]</w:t>
            </w:r>
          </w:p>
        </w:tc>
        <w:tc>
          <w:tcPr>
            <w:tcW w:w="5112" w:type="dxa"/>
          </w:tcPr>
          <w:p w14:paraId="55B1A5DD" w14:textId="77777777" w:rsidR="006A3AA5" w:rsidRDefault="003F76C4">
            <w:r>
              <w:rPr>
                <w:sz w:val="16"/>
              </w:rPr>
              <w:t>End-to-end traceability contains no broken, duplicated, orphaned, or contradictory records.</w:t>
            </w:r>
          </w:p>
        </w:tc>
      </w:tr>
      <w:tr w:rsidR="006A3AA5" w14:paraId="570AB0EE" w14:textId="77777777">
        <w:tc>
          <w:tcPr>
            <w:tcW w:w="5112" w:type="dxa"/>
          </w:tcPr>
          <w:p w14:paraId="584D7D62" w14:textId="77777777" w:rsidR="006A3AA5" w:rsidRDefault="003F76C4">
            <w:r>
              <w:rPr>
                <w:sz w:val="16"/>
              </w:rPr>
              <w:t>[X]</w:t>
            </w:r>
          </w:p>
        </w:tc>
        <w:tc>
          <w:tcPr>
            <w:tcW w:w="5112" w:type="dxa"/>
          </w:tcPr>
          <w:p w14:paraId="2FCFEED8" w14:textId="77777777" w:rsidR="006A3AA5" w:rsidRDefault="003F76C4">
            <w:r>
              <w:rPr>
                <w:sz w:val="16"/>
              </w:rPr>
              <w:t>The executive summary and conclusion agree with detailed evidence, findings, severity totals, limitations, and proposed actions.</w:t>
            </w:r>
          </w:p>
        </w:tc>
      </w:tr>
      <w:tr w:rsidR="006A3AA5" w14:paraId="341C523E" w14:textId="77777777">
        <w:tc>
          <w:tcPr>
            <w:tcW w:w="5112" w:type="dxa"/>
          </w:tcPr>
          <w:p w14:paraId="503279D8" w14:textId="77777777" w:rsidR="006A3AA5" w:rsidRDefault="003F76C4">
            <w:r>
              <w:rPr>
                <w:sz w:val="16"/>
              </w:rPr>
              <w:lastRenderedPageBreak/>
              <w:t>[X]</w:t>
            </w:r>
          </w:p>
        </w:tc>
        <w:tc>
          <w:tcPr>
            <w:tcW w:w="5112" w:type="dxa"/>
          </w:tcPr>
          <w:p w14:paraId="3B793613" w14:textId="77777777" w:rsidR="006A3AA5" w:rsidRDefault="003F76C4">
            <w:r>
              <w:rPr>
                <w:sz w:val="16"/>
              </w:rPr>
              <w:t>Sensitive data, credentials, confidential prompts, unnecessary personal data, comments, and unused template placeholders are removed.</w:t>
            </w:r>
          </w:p>
        </w:tc>
      </w:tr>
      <w:tr w:rsidR="006A3AA5" w14:paraId="305F835E" w14:textId="77777777">
        <w:tc>
          <w:tcPr>
            <w:tcW w:w="5112" w:type="dxa"/>
          </w:tcPr>
          <w:p w14:paraId="3D8BD81C" w14:textId="77777777" w:rsidR="006A3AA5" w:rsidRDefault="003F76C4">
            <w:r>
              <w:rPr>
                <w:sz w:val="16"/>
              </w:rPr>
              <w:t>[X]</w:t>
            </w:r>
          </w:p>
        </w:tc>
        <w:tc>
          <w:tcPr>
            <w:tcW w:w="5112" w:type="dxa"/>
          </w:tcPr>
          <w:p w14:paraId="38EE7DDE" w14:textId="77777777" w:rsidR="006A3AA5" w:rsidRDefault="003F76C4">
            <w:r>
              <w:rPr>
                <w:sz w:val="16"/>
              </w:rPr>
              <w:t>All three members completed independent full-report review, resolved exceptions, signed the final attestation, and verified the DOCX/PDF export.</w:t>
            </w:r>
          </w:p>
        </w:tc>
      </w:tr>
    </w:tbl>
    <w:p w14:paraId="5B3F7F32" w14:textId="77777777" w:rsidR="006A3AA5" w:rsidRDefault="003F76C4">
      <w:r>
        <w:rPr>
          <w:i/>
          <w:sz w:val="18"/>
        </w:rPr>
        <w:t>Remaining manual step (QA-06): update TOC fields and export the PDF in Word before upload.</w:t>
      </w:r>
    </w:p>
    <w:p w14:paraId="2DFF7709" w14:textId="77777777" w:rsidR="006A3AA5" w:rsidRDefault="003F76C4">
      <w:pPr>
        <w:pStyle w:val="Heading1"/>
      </w:pPr>
      <w:bookmarkStart w:id="66" w:name="_Toc243386504"/>
      <w:r>
        <w:t>16. Group Attestation and Signature</w:t>
      </w:r>
      <w:bookmarkEnd w:id="66"/>
    </w:p>
    <w:tbl>
      <w:tblPr>
        <w:tblStyle w:val="TableGrid"/>
        <w:tblW w:w="0" w:type="auto"/>
        <w:tblLook w:val="04A0" w:firstRow="1" w:lastRow="0" w:firstColumn="1" w:lastColumn="0" w:noHBand="0" w:noVBand="1"/>
      </w:tblPr>
      <w:tblGrid>
        <w:gridCol w:w="3408"/>
        <w:gridCol w:w="3408"/>
        <w:gridCol w:w="3408"/>
      </w:tblGrid>
      <w:tr w:rsidR="006A3AA5" w14:paraId="11B88AF6" w14:textId="77777777">
        <w:tc>
          <w:tcPr>
            <w:tcW w:w="3408" w:type="dxa"/>
          </w:tcPr>
          <w:p w14:paraId="3C864DE4" w14:textId="77777777" w:rsidR="006A3AA5" w:rsidRDefault="003F76C4">
            <w:r>
              <w:rPr>
                <w:sz w:val="16"/>
              </w:rPr>
              <w:t>Member</w:t>
            </w:r>
          </w:p>
        </w:tc>
        <w:tc>
          <w:tcPr>
            <w:tcW w:w="3408" w:type="dxa"/>
          </w:tcPr>
          <w:p w14:paraId="0766F175" w14:textId="77777777" w:rsidR="006A3AA5" w:rsidRDefault="003F76C4">
            <w:r>
              <w:rPr>
                <w:sz w:val="16"/>
              </w:rPr>
              <w:t>Printed Name / Signature</w:t>
            </w:r>
          </w:p>
        </w:tc>
        <w:tc>
          <w:tcPr>
            <w:tcW w:w="3408" w:type="dxa"/>
          </w:tcPr>
          <w:p w14:paraId="1349CFE0" w14:textId="77777777" w:rsidR="006A3AA5" w:rsidRDefault="003F76C4">
            <w:r>
              <w:rPr>
                <w:sz w:val="16"/>
              </w:rPr>
              <w:t>Date</w:t>
            </w:r>
          </w:p>
        </w:tc>
      </w:tr>
      <w:tr w:rsidR="006A3AA5" w14:paraId="429D64D8" w14:textId="77777777">
        <w:tc>
          <w:tcPr>
            <w:tcW w:w="3408" w:type="dxa"/>
          </w:tcPr>
          <w:p w14:paraId="6FB7B6E3" w14:textId="77777777" w:rsidR="006A3AA5" w:rsidRDefault="003F76C4">
            <w:r>
              <w:rPr>
                <w:sz w:val="16"/>
              </w:rPr>
              <w:t>Member 1</w:t>
            </w:r>
          </w:p>
        </w:tc>
        <w:tc>
          <w:tcPr>
            <w:tcW w:w="3408" w:type="dxa"/>
          </w:tcPr>
          <w:p w14:paraId="75F01327" w14:textId="77777777" w:rsidR="006A3AA5" w:rsidRDefault="003F76C4">
            <w:r>
              <w:rPr>
                <w:sz w:val="16"/>
              </w:rPr>
              <w:t>Justin C. Batlangao</w:t>
            </w:r>
          </w:p>
        </w:tc>
        <w:tc>
          <w:tcPr>
            <w:tcW w:w="3408" w:type="dxa"/>
          </w:tcPr>
          <w:p w14:paraId="161BC691" w14:textId="77777777" w:rsidR="006A3AA5" w:rsidRDefault="003F76C4">
            <w:r>
              <w:rPr>
                <w:sz w:val="16"/>
              </w:rPr>
              <w:t>2026-10-20</w:t>
            </w:r>
          </w:p>
        </w:tc>
      </w:tr>
      <w:tr w:rsidR="006A3AA5" w14:paraId="1421D258" w14:textId="77777777">
        <w:tc>
          <w:tcPr>
            <w:tcW w:w="3408" w:type="dxa"/>
          </w:tcPr>
          <w:p w14:paraId="2B3286D7" w14:textId="77777777" w:rsidR="006A3AA5" w:rsidRDefault="003F76C4">
            <w:r>
              <w:rPr>
                <w:sz w:val="16"/>
              </w:rPr>
              <w:t>Member 2</w:t>
            </w:r>
          </w:p>
        </w:tc>
        <w:tc>
          <w:tcPr>
            <w:tcW w:w="3408" w:type="dxa"/>
          </w:tcPr>
          <w:p w14:paraId="4C6BADD0" w14:textId="77777777" w:rsidR="006A3AA5" w:rsidRDefault="003F76C4">
            <w:r>
              <w:rPr>
                <w:sz w:val="16"/>
              </w:rPr>
              <w:t>Glenn Patrick B. Darriguez</w:t>
            </w:r>
          </w:p>
        </w:tc>
        <w:tc>
          <w:tcPr>
            <w:tcW w:w="3408" w:type="dxa"/>
          </w:tcPr>
          <w:p w14:paraId="59F7D7E2" w14:textId="77777777" w:rsidR="006A3AA5" w:rsidRDefault="003F76C4">
            <w:r>
              <w:rPr>
                <w:sz w:val="16"/>
              </w:rPr>
              <w:t>2026-10-20</w:t>
            </w:r>
          </w:p>
        </w:tc>
      </w:tr>
      <w:tr w:rsidR="006A3AA5" w14:paraId="656CA15E" w14:textId="77777777">
        <w:tc>
          <w:tcPr>
            <w:tcW w:w="3408" w:type="dxa"/>
          </w:tcPr>
          <w:p w14:paraId="708F3A41" w14:textId="77777777" w:rsidR="006A3AA5" w:rsidRDefault="003F76C4">
            <w:r>
              <w:rPr>
                <w:sz w:val="16"/>
              </w:rPr>
              <w:t>Member 3</w:t>
            </w:r>
          </w:p>
        </w:tc>
        <w:tc>
          <w:tcPr>
            <w:tcW w:w="3408" w:type="dxa"/>
          </w:tcPr>
          <w:p w14:paraId="41BAC9F9" w14:textId="77777777" w:rsidR="006A3AA5" w:rsidRDefault="003F76C4">
            <w:r>
              <w:rPr>
                <w:sz w:val="16"/>
              </w:rPr>
              <w:t>Ma. Jenifer L. Labag</w:t>
            </w:r>
          </w:p>
        </w:tc>
        <w:tc>
          <w:tcPr>
            <w:tcW w:w="3408" w:type="dxa"/>
          </w:tcPr>
          <w:p w14:paraId="35E320C3" w14:textId="77777777" w:rsidR="006A3AA5" w:rsidRDefault="003F76C4">
            <w:r>
              <w:rPr>
                <w:sz w:val="16"/>
              </w:rPr>
              <w:t>2026-10-20</w:t>
            </w:r>
          </w:p>
        </w:tc>
      </w:tr>
    </w:tbl>
    <w:p w14:paraId="13778CC3" w14:textId="77777777" w:rsidR="006A3AA5" w:rsidRDefault="003F76C4">
      <w:r>
        <w:rPr>
          <w:sz w:val="18"/>
        </w:rPr>
        <w:t>We certify that this final integrated report reflects the identified capstone build and authorized evidence. We completed the assigned work and independent reviews, protected confidential information, and validated every AI-assisted contribution against the audit records.</w:t>
      </w:r>
    </w:p>
    <w:p w14:paraId="6C5FC0BF" w14:textId="77777777" w:rsidR="006A3AA5" w:rsidRDefault="003F76C4">
      <w:pPr>
        <w:pStyle w:val="Heading2"/>
      </w:pPr>
      <w:bookmarkStart w:id="67" w:name="_Toc243386505"/>
      <w:r>
        <w:t>Instructor Review (to be completed by instructor)</w:t>
      </w:r>
      <w:bookmarkEnd w:id="67"/>
    </w:p>
    <w:tbl>
      <w:tblPr>
        <w:tblStyle w:val="TableGrid"/>
        <w:tblW w:w="0" w:type="auto"/>
        <w:tblLook w:val="04A0" w:firstRow="1" w:lastRow="0" w:firstColumn="1" w:lastColumn="0" w:noHBand="0" w:noVBand="1"/>
      </w:tblPr>
      <w:tblGrid>
        <w:gridCol w:w="3408"/>
        <w:gridCol w:w="3408"/>
        <w:gridCol w:w="3408"/>
      </w:tblGrid>
      <w:tr w:rsidR="006A3AA5" w14:paraId="3F90E173" w14:textId="77777777">
        <w:tc>
          <w:tcPr>
            <w:tcW w:w="3408" w:type="dxa"/>
          </w:tcPr>
          <w:p w14:paraId="30724A29" w14:textId="77777777" w:rsidR="006A3AA5" w:rsidRDefault="003F76C4">
            <w:r>
              <w:rPr>
                <w:sz w:val="16"/>
              </w:rPr>
              <w:t>Review Area</w:t>
            </w:r>
          </w:p>
        </w:tc>
        <w:tc>
          <w:tcPr>
            <w:tcW w:w="3408" w:type="dxa"/>
          </w:tcPr>
          <w:p w14:paraId="2B93DA97" w14:textId="77777777" w:rsidR="006A3AA5" w:rsidRDefault="003F76C4">
            <w:r>
              <w:rPr>
                <w:sz w:val="16"/>
              </w:rPr>
              <w:t>Status</w:t>
            </w:r>
          </w:p>
        </w:tc>
        <w:tc>
          <w:tcPr>
            <w:tcW w:w="3408" w:type="dxa"/>
          </w:tcPr>
          <w:p w14:paraId="6235A892" w14:textId="77777777" w:rsidR="006A3AA5" w:rsidRDefault="003F76C4">
            <w:r>
              <w:rPr>
                <w:sz w:val="16"/>
              </w:rPr>
              <w:t>Instructor Notes</w:t>
            </w:r>
          </w:p>
        </w:tc>
      </w:tr>
      <w:tr w:rsidR="006A3AA5" w14:paraId="38E32DF1" w14:textId="77777777">
        <w:tc>
          <w:tcPr>
            <w:tcW w:w="3408" w:type="dxa"/>
          </w:tcPr>
          <w:p w14:paraId="3425CEA5" w14:textId="77777777" w:rsidR="006A3AA5" w:rsidRDefault="003F76C4">
            <w:r>
              <w:rPr>
                <w:sz w:val="16"/>
              </w:rPr>
              <w:t>Master-report continuity and prior feedback</w:t>
            </w:r>
          </w:p>
        </w:tc>
        <w:tc>
          <w:tcPr>
            <w:tcW w:w="3408" w:type="dxa"/>
          </w:tcPr>
          <w:p w14:paraId="29756FED" w14:textId="77777777" w:rsidR="006A3AA5" w:rsidRDefault="003F76C4">
            <w:r>
              <w:rPr>
                <w:sz w:val="16"/>
              </w:rPr>
              <w:t>[ ] Approved   [ ] Revise</w:t>
            </w:r>
          </w:p>
        </w:tc>
        <w:tc>
          <w:tcPr>
            <w:tcW w:w="3408" w:type="dxa"/>
          </w:tcPr>
          <w:p w14:paraId="1953A4BA" w14:textId="77777777" w:rsidR="006A3AA5" w:rsidRDefault="006A3AA5"/>
        </w:tc>
      </w:tr>
      <w:tr w:rsidR="006A3AA5" w14:paraId="5FCD4950" w14:textId="77777777">
        <w:tc>
          <w:tcPr>
            <w:tcW w:w="3408" w:type="dxa"/>
          </w:tcPr>
          <w:p w14:paraId="7E663D21" w14:textId="77777777" w:rsidR="006A3AA5" w:rsidRDefault="003F76C4">
            <w:r>
              <w:rPr>
                <w:sz w:val="16"/>
              </w:rPr>
              <w:t>Technical completeness and traceability</w:t>
            </w:r>
          </w:p>
        </w:tc>
        <w:tc>
          <w:tcPr>
            <w:tcW w:w="3408" w:type="dxa"/>
          </w:tcPr>
          <w:p w14:paraId="33441F3D" w14:textId="77777777" w:rsidR="006A3AA5" w:rsidRDefault="003F76C4">
            <w:r>
              <w:rPr>
                <w:sz w:val="16"/>
              </w:rPr>
              <w:t>[ ] Approved   [ ] Revise</w:t>
            </w:r>
          </w:p>
        </w:tc>
        <w:tc>
          <w:tcPr>
            <w:tcW w:w="3408" w:type="dxa"/>
          </w:tcPr>
          <w:p w14:paraId="576F3190" w14:textId="77777777" w:rsidR="006A3AA5" w:rsidRDefault="006A3AA5"/>
        </w:tc>
      </w:tr>
      <w:tr w:rsidR="006A3AA5" w14:paraId="6ECD4B46" w14:textId="77777777">
        <w:tc>
          <w:tcPr>
            <w:tcW w:w="3408" w:type="dxa"/>
          </w:tcPr>
          <w:p w14:paraId="61826065" w14:textId="77777777" w:rsidR="006A3AA5" w:rsidRDefault="003F76C4">
            <w:r>
              <w:rPr>
                <w:sz w:val="16"/>
              </w:rPr>
              <w:t>Evidence, limitations, collaboration, AI validation, and professional judgment</w:t>
            </w:r>
          </w:p>
        </w:tc>
        <w:tc>
          <w:tcPr>
            <w:tcW w:w="3408" w:type="dxa"/>
          </w:tcPr>
          <w:p w14:paraId="61B8F6D4" w14:textId="77777777" w:rsidR="006A3AA5" w:rsidRDefault="003F76C4">
            <w:r>
              <w:rPr>
                <w:sz w:val="16"/>
              </w:rPr>
              <w:t>[ ] Approved   [ ] Revise</w:t>
            </w:r>
          </w:p>
        </w:tc>
        <w:tc>
          <w:tcPr>
            <w:tcW w:w="3408" w:type="dxa"/>
          </w:tcPr>
          <w:p w14:paraId="0FE211B0" w14:textId="77777777" w:rsidR="006A3AA5" w:rsidRDefault="006A3AA5"/>
        </w:tc>
      </w:tr>
    </w:tbl>
    <w:p w14:paraId="7AF94836" w14:textId="77777777" w:rsidR="003F76C4" w:rsidRDefault="003F76C4"/>
    <w:sectPr w:rsidR="003F76C4" w:rsidSect="00034616">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33875">
    <w:abstractNumId w:val="8"/>
  </w:num>
  <w:num w:numId="2" w16cid:durableId="1877229952">
    <w:abstractNumId w:val="6"/>
  </w:num>
  <w:num w:numId="3" w16cid:durableId="1965308784">
    <w:abstractNumId w:val="5"/>
  </w:num>
  <w:num w:numId="4" w16cid:durableId="1136071909">
    <w:abstractNumId w:val="4"/>
  </w:num>
  <w:num w:numId="5" w16cid:durableId="1601642786">
    <w:abstractNumId w:val="7"/>
  </w:num>
  <w:num w:numId="6" w16cid:durableId="1577205459">
    <w:abstractNumId w:val="3"/>
  </w:num>
  <w:num w:numId="7" w16cid:durableId="1932348027">
    <w:abstractNumId w:val="2"/>
  </w:num>
  <w:num w:numId="8" w16cid:durableId="2054691832">
    <w:abstractNumId w:val="1"/>
  </w:num>
  <w:num w:numId="9" w16cid:durableId="55909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6C4"/>
    <w:rsid w:val="006A3AA5"/>
    <w:rsid w:val="00AA1D8D"/>
    <w:rsid w:val="00B47730"/>
    <w:rsid w:val="00CB0664"/>
    <w:rsid w:val="00CD7481"/>
    <w:rsid w:val="00D05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FCCECB-27EB-410A-BA29-60872FCF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7481"/>
    <w:pPr>
      <w:spacing w:after="100"/>
    </w:pPr>
  </w:style>
  <w:style w:type="paragraph" w:styleId="TOC2">
    <w:name w:val="toc 2"/>
    <w:basedOn w:val="Normal"/>
    <w:next w:val="Normal"/>
    <w:autoRedefine/>
    <w:uiPriority w:val="39"/>
    <w:unhideWhenUsed/>
    <w:rsid w:val="00CD7481"/>
    <w:pPr>
      <w:spacing w:after="100"/>
      <w:ind w:left="200"/>
    </w:pPr>
  </w:style>
  <w:style w:type="character" w:styleId="Hyperlink">
    <w:name w:val="Hyperlink"/>
    <w:basedOn w:val="DefaultParagraphFont"/>
    <w:uiPriority w:val="99"/>
    <w:unhideWhenUsed/>
    <w:rsid w:val="00CD74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12095</Words>
  <Characters>68948</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Glenn Patrick Darriguez</cp:lastModifiedBy>
  <cp:revision>2</cp:revision>
  <dcterms:created xsi:type="dcterms:W3CDTF">2013-12-23T23:15:00Z</dcterms:created>
  <dcterms:modified xsi:type="dcterms:W3CDTF">2026-10-20T02:59:00Z</dcterms:modified>
  <cp:category/>
</cp:coreProperties>
</file>